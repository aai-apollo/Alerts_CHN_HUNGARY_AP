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5CCE" w14:textId="77777777" w:rsidR="008C742A" w:rsidRDefault="008C742A"/>
    <w:p w14:paraId="15190B0D" w14:textId="77777777" w:rsidR="008C742A" w:rsidRDefault="008C742A"/>
    <w:p w14:paraId="7CC9BEBF" w14:textId="77777777" w:rsidR="008C742A" w:rsidRDefault="008C742A"/>
    <w:p w14:paraId="62A79B19" w14:textId="77777777" w:rsidR="008C742A" w:rsidRDefault="008C742A"/>
    <w:p w14:paraId="52F5F5B5" w14:textId="77777777" w:rsidR="008C742A" w:rsidRDefault="008C742A"/>
    <w:p w14:paraId="40E0029C" w14:textId="77777777" w:rsidR="008C742A" w:rsidRDefault="008C742A"/>
    <w:p w14:paraId="6CD0FD0D" w14:textId="77777777" w:rsidR="008C742A" w:rsidRDefault="00000000">
      <w:pPr>
        <w:jc w:val="center"/>
      </w:pPr>
      <w:r>
        <w:rPr>
          <w:b/>
          <w:color w:val="1F3764"/>
          <w:sz w:val="60"/>
        </w:rPr>
        <w:t>PCR AP Yield-Alert System</w:t>
      </w:r>
    </w:p>
    <w:p w14:paraId="2888C885" w14:textId="77777777" w:rsidR="008C742A" w:rsidRDefault="00000000">
      <w:pPr>
        <w:jc w:val="center"/>
      </w:pPr>
      <w:r>
        <w:rPr>
          <w:color w:val="2E5BA8"/>
          <w:sz w:val="40"/>
        </w:rPr>
        <w:t>Complete Process Guide</w:t>
      </w:r>
    </w:p>
    <w:p w14:paraId="22816644" w14:textId="77777777" w:rsidR="008C742A" w:rsidRDefault="00000000">
      <w:pPr>
        <w:jc w:val="center"/>
      </w:pPr>
      <w:r>
        <w:rPr>
          <w:i/>
          <w:color w:val="555555"/>
          <w:sz w:val="24"/>
        </w:rPr>
        <w:t>Redshift to MongoDB to Teams/PDF alerts — plus the HOME data pipeline</w:t>
      </w:r>
    </w:p>
    <w:p w14:paraId="593D1146" w14:textId="77777777" w:rsidR="008C742A" w:rsidRDefault="00000000">
      <w:r>
        <w:br w:type="page"/>
      </w:r>
    </w:p>
    <w:p w14:paraId="16CC8AB7" w14:textId="77777777" w:rsidR="008C742A" w:rsidRDefault="00000000">
      <w:pPr>
        <w:pStyle w:val="Heading1"/>
      </w:pPr>
      <w:r>
        <w:rPr>
          <w:color w:val="1F3764"/>
          <w:sz w:val="32"/>
        </w:rPr>
        <w:lastRenderedPageBreak/>
        <w:t>1. Big Picture — What This System Does</w:t>
      </w:r>
    </w:p>
    <w:p w14:paraId="3FF2519E" w14:textId="77777777" w:rsidR="008C742A" w:rsidRDefault="00000000">
      <w:r>
        <w:t>Apollo Tyres measures every tyre for three quality dimensions. The raw measurements live in the plant Redshift warehouse. This system reads them, cleans them, stores them in MongoDB, groups tyres into lots, compares each lot against the previous lot and the specification limits, raises alerts when a measurement drifts, and notifies the quality team via Microsoft Teams and a detailed PDF email. A second, parallel pipeline prepares a HOME copy of the clean data.</w:t>
      </w:r>
    </w:p>
    <w:tbl>
      <w:tblPr>
        <w:tblStyle w:val="TableGrid"/>
        <w:tblW w:w="0" w:type="auto"/>
        <w:jc w:val="center"/>
        <w:tblLook w:val="04A0" w:firstRow="1" w:lastRow="0" w:firstColumn="1" w:lastColumn="0" w:noHBand="0" w:noVBand="1"/>
      </w:tblPr>
      <w:tblGrid>
        <w:gridCol w:w="2372"/>
        <w:gridCol w:w="3856"/>
        <w:gridCol w:w="2628"/>
      </w:tblGrid>
      <w:tr w:rsidR="008C742A" w14:paraId="68158EE9" w14:textId="77777777">
        <w:trPr>
          <w:jc w:val="center"/>
        </w:trPr>
        <w:tc>
          <w:tcPr>
            <w:tcW w:w="2592" w:type="dxa"/>
            <w:shd w:val="clear" w:color="auto" w:fill="2E5BA8"/>
          </w:tcPr>
          <w:p w14:paraId="4E31EAA5" w14:textId="77777777" w:rsidR="008C742A" w:rsidRDefault="00000000">
            <w:pPr>
              <w:jc w:val="center"/>
            </w:pPr>
            <w:r>
              <w:rPr>
                <w:b/>
                <w:color w:val="FFFFFF"/>
                <w:sz w:val="18"/>
              </w:rPr>
              <w:t>Stage</w:t>
            </w:r>
          </w:p>
        </w:tc>
        <w:tc>
          <w:tcPr>
            <w:tcW w:w="4320" w:type="dxa"/>
            <w:shd w:val="clear" w:color="auto" w:fill="2E5BA8"/>
          </w:tcPr>
          <w:p w14:paraId="6C03AA62" w14:textId="77777777" w:rsidR="008C742A" w:rsidRDefault="00000000">
            <w:pPr>
              <w:jc w:val="center"/>
            </w:pPr>
            <w:r>
              <w:rPr>
                <w:b/>
                <w:color w:val="FFFFFF"/>
                <w:sz w:val="18"/>
              </w:rPr>
              <w:t>Meaning</w:t>
            </w:r>
          </w:p>
        </w:tc>
        <w:tc>
          <w:tcPr>
            <w:tcW w:w="2880" w:type="dxa"/>
            <w:shd w:val="clear" w:color="auto" w:fill="2E5BA8"/>
          </w:tcPr>
          <w:p w14:paraId="63AC67C3" w14:textId="77777777" w:rsidR="008C742A" w:rsidRDefault="00000000">
            <w:pPr>
              <w:jc w:val="center"/>
            </w:pPr>
            <w:r>
              <w:rPr>
                <w:b/>
                <w:color w:val="FFFFFF"/>
                <w:sz w:val="18"/>
              </w:rPr>
              <w:t>Grouped by</w:t>
            </w:r>
          </w:p>
        </w:tc>
      </w:tr>
      <w:tr w:rsidR="008C742A" w14:paraId="10B26AA0" w14:textId="77777777">
        <w:trPr>
          <w:jc w:val="center"/>
        </w:trPr>
        <w:tc>
          <w:tcPr>
            <w:tcW w:w="2592" w:type="dxa"/>
          </w:tcPr>
          <w:p w14:paraId="1E187024" w14:textId="77777777" w:rsidR="008C742A" w:rsidRDefault="00000000">
            <w:r>
              <w:rPr>
                <w:sz w:val="18"/>
              </w:rPr>
              <w:t>Uniformity (UFM)</w:t>
            </w:r>
          </w:p>
        </w:tc>
        <w:tc>
          <w:tcPr>
            <w:tcW w:w="4320" w:type="dxa"/>
          </w:tcPr>
          <w:p w14:paraId="2A92D358" w14:textId="77777777" w:rsidR="008C742A" w:rsidRDefault="00000000">
            <w:r>
              <w:rPr>
                <w:sz w:val="18"/>
              </w:rPr>
              <w:t>Force variation as the tyre rolls</w:t>
            </w:r>
          </w:p>
        </w:tc>
        <w:tc>
          <w:tcPr>
            <w:tcW w:w="2880" w:type="dxa"/>
          </w:tcPr>
          <w:p w14:paraId="5DC2AEA2" w14:textId="77777777" w:rsidR="008C742A" w:rsidRDefault="00000000">
            <w:r>
              <w:rPr>
                <w:sz w:val="18"/>
              </w:rPr>
              <w:t>ubno (uniformity machine)</w:t>
            </w:r>
          </w:p>
        </w:tc>
      </w:tr>
      <w:tr w:rsidR="008C742A" w14:paraId="2C8E145B" w14:textId="77777777">
        <w:trPr>
          <w:jc w:val="center"/>
        </w:trPr>
        <w:tc>
          <w:tcPr>
            <w:tcW w:w="2592" w:type="dxa"/>
            <w:shd w:val="clear" w:color="auto" w:fill="EEF3FB"/>
          </w:tcPr>
          <w:p w14:paraId="27B13393" w14:textId="77777777" w:rsidR="008C742A" w:rsidRDefault="00000000">
            <w:r>
              <w:rPr>
                <w:sz w:val="18"/>
              </w:rPr>
              <w:t>Balancing (BAL)</w:t>
            </w:r>
          </w:p>
        </w:tc>
        <w:tc>
          <w:tcPr>
            <w:tcW w:w="4320" w:type="dxa"/>
            <w:shd w:val="clear" w:color="auto" w:fill="EEF3FB"/>
          </w:tcPr>
          <w:p w14:paraId="541451C3" w14:textId="77777777" w:rsidR="008C742A" w:rsidRDefault="00000000">
            <w:r>
              <w:rPr>
                <w:sz w:val="18"/>
              </w:rPr>
              <w:t>Static / couple imbalance (grams, degrees)</w:t>
            </w:r>
          </w:p>
        </w:tc>
        <w:tc>
          <w:tcPr>
            <w:tcW w:w="2880" w:type="dxa"/>
            <w:shd w:val="clear" w:color="auto" w:fill="EEF3FB"/>
          </w:tcPr>
          <w:p w14:paraId="2A918AFF" w14:textId="5B164793" w:rsidR="008C742A" w:rsidRDefault="00AB5109">
            <w:r>
              <w:rPr>
                <w:sz w:val="18"/>
              </w:rPr>
              <w:t>Bal (balancing)</w:t>
            </w:r>
          </w:p>
        </w:tc>
      </w:tr>
      <w:tr w:rsidR="008C742A" w14:paraId="4A6867F6" w14:textId="77777777">
        <w:trPr>
          <w:jc w:val="center"/>
        </w:trPr>
        <w:tc>
          <w:tcPr>
            <w:tcW w:w="2592" w:type="dxa"/>
          </w:tcPr>
          <w:p w14:paraId="61AFB7FB" w14:textId="77777777" w:rsidR="008C742A" w:rsidRDefault="00000000">
            <w:r>
              <w:rPr>
                <w:sz w:val="18"/>
              </w:rPr>
              <w:t>Geometry (GEO)</w:t>
            </w:r>
          </w:p>
        </w:tc>
        <w:tc>
          <w:tcPr>
            <w:tcW w:w="4320" w:type="dxa"/>
          </w:tcPr>
          <w:p w14:paraId="2D31F89E" w14:textId="77777777" w:rsidR="008C742A" w:rsidRDefault="00000000">
            <w:r>
              <w:rPr>
                <w:sz w:val="18"/>
              </w:rPr>
              <w:t>Bulge, dent, run-out of the tyre shape</w:t>
            </w:r>
          </w:p>
        </w:tc>
        <w:tc>
          <w:tcPr>
            <w:tcW w:w="2880" w:type="dxa"/>
          </w:tcPr>
          <w:p w14:paraId="711B9678" w14:textId="0E614B52" w:rsidR="008C742A" w:rsidRDefault="00AB5109">
            <w:r>
              <w:rPr>
                <w:sz w:val="18"/>
              </w:rPr>
              <w:t>Geo</w:t>
            </w:r>
            <w:r w:rsidR="006A4DCE">
              <w:rPr>
                <w:sz w:val="18"/>
              </w:rPr>
              <w:t xml:space="preserve"> </w:t>
            </w:r>
            <w:r>
              <w:rPr>
                <w:sz w:val="18"/>
              </w:rPr>
              <w:t>(Geom</w:t>
            </w:r>
            <w:r w:rsidR="006A4DCE">
              <w:rPr>
                <w:sz w:val="18"/>
              </w:rPr>
              <w:t>e</w:t>
            </w:r>
            <w:r>
              <w:rPr>
                <w:sz w:val="18"/>
              </w:rPr>
              <w:t>try)</w:t>
            </w:r>
          </w:p>
        </w:tc>
      </w:tr>
    </w:tbl>
    <w:p w14:paraId="226937A3" w14:textId="77777777" w:rsidR="008C742A" w:rsidRDefault="008C742A"/>
    <w:p w14:paraId="398837F0" w14:textId="77777777" w:rsidR="008C742A" w:rsidRDefault="00000000">
      <w:r>
        <w:t>The three stages run in two modes:</w:t>
      </w:r>
    </w:p>
    <w:p w14:paraId="39D6D638" w14:textId="77777777" w:rsidR="008C742A" w:rsidRDefault="00000000">
      <w:pPr>
        <w:pStyle w:val="ListBullet"/>
      </w:pPr>
      <w:r>
        <w:t>WITH lot size — tyres cut into fixed-size lots (e.g. 100 per lot). Main dashboard.</w:t>
      </w:r>
    </w:p>
    <w:p w14:paraId="01E4E8A1" w14:textId="77777777" w:rsidR="008C742A" w:rsidRDefault="00000000">
      <w:pPr>
        <w:pStyle w:val="ListBullet"/>
      </w:pPr>
      <w:r>
        <w:t>WITHOUT lot size — all of a machine tyres become one lot. Secondary view.</w:t>
      </w:r>
    </w:p>
    <w:p w14:paraId="45BD2A80" w14:textId="77777777" w:rsidR="008C742A" w:rsidRDefault="00000000">
      <w:pPr>
        <w:pStyle w:val="Heading1"/>
      </w:pPr>
      <w:r>
        <w:rPr>
          <w:color w:val="1F3764"/>
          <w:sz w:val="32"/>
        </w:rPr>
        <w:t>2. The Programs</w:t>
      </w:r>
    </w:p>
    <w:tbl>
      <w:tblPr>
        <w:tblStyle w:val="TableGrid"/>
        <w:tblW w:w="0" w:type="auto"/>
        <w:jc w:val="center"/>
        <w:tblLook w:val="04A0" w:firstRow="1" w:lastRow="0" w:firstColumn="1" w:lastColumn="0" w:noHBand="0" w:noVBand="1"/>
      </w:tblPr>
      <w:tblGrid>
        <w:gridCol w:w="3183"/>
        <w:gridCol w:w="1924"/>
        <w:gridCol w:w="3749"/>
      </w:tblGrid>
      <w:tr w:rsidR="008C742A" w14:paraId="0CACB673" w14:textId="77777777">
        <w:trPr>
          <w:jc w:val="center"/>
        </w:trPr>
        <w:tc>
          <w:tcPr>
            <w:tcW w:w="3312" w:type="dxa"/>
            <w:shd w:val="clear" w:color="auto" w:fill="2E5BA8"/>
          </w:tcPr>
          <w:p w14:paraId="05144B52" w14:textId="77777777" w:rsidR="008C742A" w:rsidRDefault="00000000">
            <w:pPr>
              <w:jc w:val="center"/>
            </w:pPr>
            <w:r>
              <w:rPr>
                <w:b/>
                <w:color w:val="FFFFFF"/>
                <w:sz w:val="18"/>
              </w:rPr>
              <w:t>File</w:t>
            </w:r>
          </w:p>
        </w:tc>
        <w:tc>
          <w:tcPr>
            <w:tcW w:w="2160" w:type="dxa"/>
            <w:shd w:val="clear" w:color="auto" w:fill="2E5BA8"/>
          </w:tcPr>
          <w:p w14:paraId="769A3299" w14:textId="77777777" w:rsidR="008C742A" w:rsidRDefault="00000000">
            <w:pPr>
              <w:jc w:val="center"/>
            </w:pPr>
            <w:r>
              <w:rPr>
                <w:b/>
                <w:color w:val="FFFFFF"/>
                <w:sz w:val="18"/>
              </w:rPr>
              <w:t>Role</w:t>
            </w:r>
          </w:p>
        </w:tc>
        <w:tc>
          <w:tcPr>
            <w:tcW w:w="4320" w:type="dxa"/>
            <w:shd w:val="clear" w:color="auto" w:fill="2E5BA8"/>
          </w:tcPr>
          <w:p w14:paraId="1493FF10" w14:textId="77777777" w:rsidR="008C742A" w:rsidRDefault="00000000">
            <w:pPr>
              <w:jc w:val="center"/>
            </w:pPr>
            <w:r>
              <w:rPr>
                <w:b/>
                <w:color w:val="FFFFFF"/>
                <w:sz w:val="18"/>
              </w:rPr>
              <w:t>Plain description</w:t>
            </w:r>
          </w:p>
        </w:tc>
      </w:tr>
      <w:tr w:rsidR="008C742A" w14:paraId="125A2E55" w14:textId="77777777">
        <w:trPr>
          <w:jc w:val="center"/>
        </w:trPr>
        <w:tc>
          <w:tcPr>
            <w:tcW w:w="3312" w:type="dxa"/>
          </w:tcPr>
          <w:p w14:paraId="58DFFEA4" w14:textId="77777777" w:rsidR="008C742A" w:rsidRDefault="00000000">
            <w:r>
              <w:rPr>
                <w:sz w:val="18"/>
              </w:rPr>
              <w:t>app.py</w:t>
            </w:r>
          </w:p>
        </w:tc>
        <w:tc>
          <w:tcPr>
            <w:tcW w:w="2160" w:type="dxa"/>
          </w:tcPr>
          <w:p w14:paraId="2438C181" w14:textId="77777777" w:rsidR="008C742A" w:rsidRDefault="00000000">
            <w:r>
              <w:rPr>
                <w:sz w:val="18"/>
              </w:rPr>
              <w:t>The Alert Engine</w:t>
            </w:r>
          </w:p>
        </w:tc>
        <w:tc>
          <w:tcPr>
            <w:tcW w:w="4320" w:type="dxa"/>
          </w:tcPr>
          <w:p w14:paraId="3064493B" w14:textId="77777777" w:rsidR="008C742A" w:rsidRDefault="00000000">
            <w:r>
              <w:rPr>
                <w:sz w:val="18"/>
              </w:rPr>
              <w:t>Reads Redshift, cleans, stores, creates lots, computes yields, decides alerts.</w:t>
            </w:r>
          </w:p>
        </w:tc>
      </w:tr>
      <w:tr w:rsidR="008C742A" w14:paraId="24F79ABC" w14:textId="77777777">
        <w:trPr>
          <w:jc w:val="center"/>
        </w:trPr>
        <w:tc>
          <w:tcPr>
            <w:tcW w:w="3312" w:type="dxa"/>
            <w:shd w:val="clear" w:color="auto" w:fill="EEF3FB"/>
          </w:tcPr>
          <w:p w14:paraId="28B03AD0" w14:textId="77777777" w:rsidR="008C742A" w:rsidRDefault="00000000">
            <w:r>
              <w:rPr>
                <w:sz w:val="18"/>
              </w:rPr>
              <w:t>data_clean_process_half_hour.py</w:t>
            </w:r>
          </w:p>
        </w:tc>
        <w:tc>
          <w:tcPr>
            <w:tcW w:w="2160" w:type="dxa"/>
            <w:shd w:val="clear" w:color="auto" w:fill="EEF3FB"/>
          </w:tcPr>
          <w:p w14:paraId="0BCCFF6E" w14:textId="77777777" w:rsidR="008C742A" w:rsidRDefault="00000000">
            <w:r>
              <w:rPr>
                <w:sz w:val="18"/>
              </w:rPr>
              <w:t>HOME Data Pipeline</w:t>
            </w:r>
          </w:p>
        </w:tc>
        <w:tc>
          <w:tcPr>
            <w:tcW w:w="4320" w:type="dxa"/>
            <w:shd w:val="clear" w:color="auto" w:fill="EEF3FB"/>
          </w:tcPr>
          <w:p w14:paraId="526FC579" w14:textId="77777777" w:rsidR="008C742A" w:rsidRDefault="00000000">
            <w:r>
              <w:rPr>
                <w:sz w:val="18"/>
              </w:rPr>
              <w:t>Same read+clean+merge as app.py but into the HOME databases. No lots/alerts.</w:t>
            </w:r>
          </w:p>
        </w:tc>
      </w:tr>
      <w:tr w:rsidR="008C742A" w14:paraId="5870CFE0" w14:textId="77777777">
        <w:trPr>
          <w:jc w:val="center"/>
        </w:trPr>
        <w:tc>
          <w:tcPr>
            <w:tcW w:w="3312" w:type="dxa"/>
          </w:tcPr>
          <w:p w14:paraId="49F7E7BA" w14:textId="77777777" w:rsidR="008C742A" w:rsidRDefault="00000000">
            <w:r>
              <w:rPr>
                <w:sz w:val="18"/>
              </w:rPr>
              <w:t>trigger_mail.py</w:t>
            </w:r>
          </w:p>
        </w:tc>
        <w:tc>
          <w:tcPr>
            <w:tcW w:w="2160" w:type="dxa"/>
          </w:tcPr>
          <w:p w14:paraId="4681A4B5" w14:textId="388D5021" w:rsidR="008C742A" w:rsidRDefault="00AB5109">
            <w:r>
              <w:t>Sent the teams alerts and PDF’s</w:t>
            </w:r>
          </w:p>
        </w:tc>
        <w:tc>
          <w:tcPr>
            <w:tcW w:w="4320" w:type="dxa"/>
          </w:tcPr>
          <w:p w14:paraId="7698A14C" w14:textId="77777777" w:rsidR="008C742A" w:rsidRDefault="00000000">
            <w:r>
              <w:rPr>
                <w:sz w:val="18"/>
              </w:rPr>
              <w:t>Reads alerts, builds a PDF per alert, posts a Teams summary, emails the PDFs.</w:t>
            </w:r>
          </w:p>
        </w:tc>
      </w:tr>
      <w:tr w:rsidR="008C742A" w14:paraId="6A3DB751" w14:textId="77777777">
        <w:trPr>
          <w:jc w:val="center"/>
        </w:trPr>
        <w:tc>
          <w:tcPr>
            <w:tcW w:w="3312" w:type="dxa"/>
            <w:shd w:val="clear" w:color="auto" w:fill="EEF3FB"/>
          </w:tcPr>
          <w:p w14:paraId="7AE3BA89" w14:textId="77777777" w:rsidR="008C742A" w:rsidRDefault="00000000">
            <w:r>
              <w:rPr>
                <w:sz w:val="18"/>
              </w:rPr>
              <w:t>config.py</w:t>
            </w:r>
          </w:p>
        </w:tc>
        <w:tc>
          <w:tcPr>
            <w:tcW w:w="2160" w:type="dxa"/>
            <w:shd w:val="clear" w:color="auto" w:fill="EEF3FB"/>
          </w:tcPr>
          <w:p w14:paraId="0D7804C5" w14:textId="4BE2EFA1" w:rsidR="008C742A" w:rsidRDefault="00AB5109">
            <w:r>
              <w:rPr>
                <w:sz w:val="18"/>
              </w:rPr>
              <w:t>MongoDB connection and Collections</w:t>
            </w:r>
          </w:p>
        </w:tc>
        <w:tc>
          <w:tcPr>
            <w:tcW w:w="4320" w:type="dxa"/>
            <w:shd w:val="clear" w:color="auto" w:fill="EEF3FB"/>
          </w:tcPr>
          <w:p w14:paraId="505BBBBA" w14:textId="77777777" w:rsidR="008C742A" w:rsidRDefault="00000000">
            <w:r>
              <w:rPr>
                <w:sz w:val="18"/>
              </w:rPr>
              <w:t>All DB names, collection names, connection strings, Teams webhook.</w:t>
            </w:r>
          </w:p>
        </w:tc>
      </w:tr>
      <w:tr w:rsidR="008C742A" w14:paraId="6C1475D9" w14:textId="77777777">
        <w:trPr>
          <w:jc w:val="center"/>
        </w:trPr>
        <w:tc>
          <w:tcPr>
            <w:tcW w:w="3312" w:type="dxa"/>
          </w:tcPr>
          <w:p w14:paraId="5CAE9C14" w14:textId="77777777" w:rsidR="008C742A" w:rsidRDefault="00000000">
            <w:r>
              <w:rPr>
                <w:sz w:val="18"/>
              </w:rPr>
              <w:t>mail_config.py</w:t>
            </w:r>
          </w:p>
        </w:tc>
        <w:tc>
          <w:tcPr>
            <w:tcW w:w="2160" w:type="dxa"/>
          </w:tcPr>
          <w:p w14:paraId="31A69C8F" w14:textId="77777777" w:rsidR="008C742A" w:rsidRDefault="00000000">
            <w:r>
              <w:rPr>
                <w:sz w:val="18"/>
              </w:rPr>
              <w:t>Email auth</w:t>
            </w:r>
          </w:p>
        </w:tc>
        <w:tc>
          <w:tcPr>
            <w:tcW w:w="4320" w:type="dxa"/>
          </w:tcPr>
          <w:p w14:paraId="5FD0E600" w14:textId="77777777" w:rsidR="008C742A" w:rsidRDefault="00000000">
            <w:r>
              <w:rPr>
                <w:sz w:val="18"/>
              </w:rPr>
              <w:t>Microsoft Graph (Office 365) token + shared mailbox for sending email.</w:t>
            </w:r>
          </w:p>
        </w:tc>
      </w:tr>
      <w:tr w:rsidR="008C742A" w14:paraId="66E8521E" w14:textId="77777777">
        <w:trPr>
          <w:jc w:val="center"/>
        </w:trPr>
        <w:tc>
          <w:tcPr>
            <w:tcW w:w="3312" w:type="dxa"/>
            <w:shd w:val="clear" w:color="auto" w:fill="EEF3FB"/>
          </w:tcPr>
          <w:p w14:paraId="67F9FC97" w14:textId="77777777" w:rsidR="008C742A" w:rsidRDefault="00000000">
            <w:r>
              <w:rPr>
                <w:sz w:val="18"/>
              </w:rPr>
              <w:t>production_db.py</w:t>
            </w:r>
          </w:p>
        </w:tc>
        <w:tc>
          <w:tcPr>
            <w:tcW w:w="2160" w:type="dxa"/>
            <w:shd w:val="clear" w:color="auto" w:fill="EEF3FB"/>
          </w:tcPr>
          <w:p w14:paraId="7C5C294F" w14:textId="51923AAB" w:rsidR="008C742A" w:rsidRDefault="00AB5109">
            <w:r>
              <w:rPr>
                <w:sz w:val="18"/>
              </w:rPr>
              <w:t>Master Table Data</w:t>
            </w:r>
          </w:p>
        </w:tc>
        <w:tc>
          <w:tcPr>
            <w:tcW w:w="4320" w:type="dxa"/>
            <w:shd w:val="clear" w:color="auto" w:fill="EEF3FB"/>
          </w:tcPr>
          <w:p w14:paraId="76A9B096" w14:textId="3A75837C" w:rsidR="008C742A" w:rsidRDefault="00AB5109">
            <w:r>
              <w:rPr>
                <w:sz w:val="18"/>
              </w:rPr>
              <w:t>Production dB data</w:t>
            </w:r>
          </w:p>
        </w:tc>
      </w:tr>
    </w:tbl>
    <w:p w14:paraId="79A32AD4" w14:textId="77777777" w:rsidR="008C742A" w:rsidRDefault="008C742A"/>
    <w:p w14:paraId="03AEF05E" w14:textId="77777777" w:rsidR="008C742A" w:rsidRDefault="00000000">
      <w:pPr>
        <w:pStyle w:val="Heading1"/>
      </w:pPr>
      <w:r>
        <w:rPr>
          <w:color w:val="1F3764"/>
          <w:sz w:val="32"/>
        </w:rPr>
        <w:t>3. End-to-End Data Flow (Run Order in app.py)</w:t>
      </w:r>
    </w:p>
    <w:p w14:paraId="6948089C" w14:textId="77777777" w:rsidR="008C742A" w:rsidRDefault="00000000">
      <w:pPr>
        <w:pStyle w:val="ListBullet"/>
      </w:pPr>
      <w:r>
        <w:t>Step 1: get_custom_range() sets the time window (start_timestamp to end_timestamp).</w:t>
      </w:r>
    </w:p>
    <w:p w14:paraId="0B7F26EF" w14:textId="77777777" w:rsidR="008C742A" w:rsidRDefault="00000000">
      <w:pPr>
        <w:pStyle w:val="ListBullet"/>
      </w:pPr>
      <w:r>
        <w:t>Step 2: Fetch active GT codes from production_db.channel_no_ufm (distinct gt_code).</w:t>
      </w:r>
    </w:p>
    <w:p w14:paraId="280565A2" w14:textId="77777777" w:rsidR="008C742A" w:rsidRDefault="00000000">
      <w:pPr>
        <w:pStyle w:val="ListBullet"/>
      </w:pPr>
      <w:r>
        <w:t>Step 3: Run Redshift queries q1 (uniformity), q2 (geometry), q3 (balancing), q4 (CIMCORP warehouse/visual).</w:t>
      </w:r>
    </w:p>
    <w:p w14:paraId="7218C447" w14:textId="77777777" w:rsidR="008C742A" w:rsidRDefault="00000000">
      <w:pPr>
        <w:pStyle w:val="ListBullet"/>
      </w:pPr>
      <w:r>
        <w:t>Step 4: insert_with_timestamp() holds raw data in memory; writes only a log row to file_tracking.file_metadata.</w:t>
      </w:r>
    </w:p>
    <w:p w14:paraId="3B2EBC1F" w14:textId="77777777" w:rsidR="008C742A" w:rsidRDefault="00000000">
      <w:pPr>
        <w:pStyle w:val="ListBullet"/>
      </w:pPr>
      <w:r>
        <w:t>Step 5: run_data_cleaning() cleans each stage to all_combined_data.*, then copy_to_single_collection_api() builds the two merged collections.</w:t>
      </w:r>
    </w:p>
    <w:p w14:paraId="0AF3D37F" w14:textId="77777777" w:rsidR="008C742A" w:rsidRDefault="00000000">
      <w:pPr>
        <w:pStyle w:val="ListBullet"/>
      </w:pPr>
      <w:r>
        <w:t>Step 6: Alert functions: UFM (with lot), TBM (with lot), Curing (with lot); then TBM, Curing, UFM without lot size.</w:t>
      </w:r>
    </w:p>
    <w:p w14:paraId="470567A2" w14:textId="77777777" w:rsidR="008C742A" w:rsidRDefault="00000000">
      <w:r>
        <w:lastRenderedPageBreak/>
        <w:t>Merged output: data_merged_combined_uniform_balan_geo (WITH lot size) and new_data_merged_combined_uniform_balan_geo (WITHOUT lot size).</w:t>
      </w:r>
    </w:p>
    <w:p w14:paraId="35658A0B" w14:textId="77777777" w:rsidR="008C742A" w:rsidRDefault="00000000">
      <w:pPr>
        <w:pStyle w:val="Heading1"/>
      </w:pPr>
      <w:r>
        <w:rPr>
          <w:color w:val="1F3764"/>
          <w:sz w:val="32"/>
        </w:rPr>
        <w:t>4. Step 1 — Reading Data from Redshift</w:t>
      </w:r>
    </w:p>
    <w:p w14:paraId="136D99D2" w14:textId="77777777" w:rsidR="008C742A" w:rsidRDefault="00000000">
      <w:r>
        <w:t>Only active products (GT codes) are read. Every query filters on ptime within the window and on attribute1 IN the GT-code list.</w:t>
      </w:r>
    </w:p>
    <w:tbl>
      <w:tblPr>
        <w:tblStyle w:val="TableGrid"/>
        <w:tblW w:w="0" w:type="auto"/>
        <w:jc w:val="center"/>
        <w:tblLook w:val="04A0" w:firstRow="1" w:lastRow="0" w:firstColumn="1" w:lastColumn="0" w:noHBand="0" w:noVBand="1"/>
      </w:tblPr>
      <w:tblGrid>
        <w:gridCol w:w="928"/>
        <w:gridCol w:w="1665"/>
        <w:gridCol w:w="3663"/>
        <w:gridCol w:w="2600"/>
      </w:tblGrid>
      <w:tr w:rsidR="008C742A" w14:paraId="4BF6CCEA" w14:textId="77777777">
        <w:trPr>
          <w:jc w:val="center"/>
        </w:trPr>
        <w:tc>
          <w:tcPr>
            <w:tcW w:w="1008" w:type="dxa"/>
            <w:shd w:val="clear" w:color="auto" w:fill="2E5BA8"/>
          </w:tcPr>
          <w:p w14:paraId="6EB2CE40" w14:textId="77777777" w:rsidR="008C742A" w:rsidRDefault="00000000">
            <w:pPr>
              <w:jc w:val="center"/>
            </w:pPr>
            <w:r>
              <w:rPr>
                <w:b/>
                <w:color w:val="FFFFFF"/>
                <w:sz w:val="18"/>
              </w:rPr>
              <w:t>Query</w:t>
            </w:r>
          </w:p>
        </w:tc>
        <w:tc>
          <w:tcPr>
            <w:tcW w:w="1872" w:type="dxa"/>
            <w:shd w:val="clear" w:color="auto" w:fill="2E5BA8"/>
          </w:tcPr>
          <w:p w14:paraId="5C9F5998" w14:textId="77777777" w:rsidR="008C742A" w:rsidRDefault="00000000">
            <w:pPr>
              <w:jc w:val="center"/>
            </w:pPr>
            <w:r>
              <w:rPr>
                <w:b/>
                <w:color w:val="FFFFFF"/>
                <w:sz w:val="18"/>
              </w:rPr>
              <w:t>Stage</w:t>
            </w:r>
          </w:p>
        </w:tc>
        <w:tc>
          <w:tcPr>
            <w:tcW w:w="4320" w:type="dxa"/>
            <w:shd w:val="clear" w:color="auto" w:fill="2E5BA8"/>
          </w:tcPr>
          <w:p w14:paraId="683D0F3B" w14:textId="77777777" w:rsidR="008C742A" w:rsidRDefault="00000000">
            <w:pPr>
              <w:jc w:val="center"/>
            </w:pPr>
            <w:r>
              <w:rPr>
                <w:b/>
                <w:color w:val="FFFFFF"/>
                <w:sz w:val="18"/>
              </w:rPr>
              <w:t>Source table(s)</w:t>
            </w:r>
          </w:p>
        </w:tc>
        <w:tc>
          <w:tcPr>
            <w:tcW w:w="2880" w:type="dxa"/>
            <w:shd w:val="clear" w:color="auto" w:fill="2E5BA8"/>
          </w:tcPr>
          <w:p w14:paraId="097E43AC" w14:textId="77777777" w:rsidR="008C742A" w:rsidRDefault="00000000">
            <w:pPr>
              <w:jc w:val="center"/>
            </w:pPr>
            <w:r>
              <w:rPr>
                <w:b/>
                <w:color w:val="FFFFFF"/>
                <w:sz w:val="18"/>
              </w:rPr>
              <w:t>Join</w:t>
            </w:r>
          </w:p>
        </w:tc>
      </w:tr>
      <w:tr w:rsidR="008C742A" w14:paraId="29F1F3CD" w14:textId="77777777">
        <w:trPr>
          <w:jc w:val="center"/>
        </w:trPr>
        <w:tc>
          <w:tcPr>
            <w:tcW w:w="1008" w:type="dxa"/>
          </w:tcPr>
          <w:p w14:paraId="56200606" w14:textId="77777777" w:rsidR="008C742A" w:rsidRDefault="00000000">
            <w:r>
              <w:rPr>
                <w:sz w:val="18"/>
              </w:rPr>
              <w:t>q1</w:t>
            </w:r>
          </w:p>
        </w:tc>
        <w:tc>
          <w:tcPr>
            <w:tcW w:w="1872" w:type="dxa"/>
          </w:tcPr>
          <w:p w14:paraId="2593E5EE" w14:textId="77777777" w:rsidR="008C742A" w:rsidRDefault="00000000">
            <w:r>
              <w:rPr>
                <w:sz w:val="18"/>
              </w:rPr>
              <w:t>Uniformity</w:t>
            </w:r>
          </w:p>
        </w:tc>
        <w:tc>
          <w:tcPr>
            <w:tcW w:w="4320" w:type="dxa"/>
          </w:tcPr>
          <w:p w14:paraId="35E89575" w14:textId="77777777" w:rsidR="008C742A" w:rsidRDefault="00000000">
            <w:r>
              <w:rPr>
                <w:sz w:val="18"/>
              </w:rPr>
              <w:t>sc_ufs.t_pertiretu</w:t>
            </w:r>
          </w:p>
        </w:tc>
        <w:tc>
          <w:tcPr>
            <w:tcW w:w="2880" w:type="dxa"/>
          </w:tcPr>
          <w:p w14:paraId="36BA739C" w14:textId="77777777" w:rsidR="008C742A" w:rsidRDefault="00000000">
            <w:r>
              <w:rPr>
                <w:sz w:val="18"/>
              </w:rPr>
              <w:t>none</w:t>
            </w:r>
          </w:p>
        </w:tc>
      </w:tr>
      <w:tr w:rsidR="008C742A" w14:paraId="7473BB67" w14:textId="77777777">
        <w:trPr>
          <w:jc w:val="center"/>
        </w:trPr>
        <w:tc>
          <w:tcPr>
            <w:tcW w:w="1008" w:type="dxa"/>
            <w:shd w:val="clear" w:color="auto" w:fill="EEF3FB"/>
          </w:tcPr>
          <w:p w14:paraId="4222C7EE" w14:textId="77777777" w:rsidR="008C742A" w:rsidRDefault="00000000">
            <w:r>
              <w:rPr>
                <w:sz w:val="18"/>
              </w:rPr>
              <w:t>q2</w:t>
            </w:r>
          </w:p>
        </w:tc>
        <w:tc>
          <w:tcPr>
            <w:tcW w:w="1872" w:type="dxa"/>
            <w:shd w:val="clear" w:color="auto" w:fill="EEF3FB"/>
          </w:tcPr>
          <w:p w14:paraId="4B5CC1BD" w14:textId="77777777" w:rsidR="008C742A" w:rsidRDefault="00000000">
            <w:r>
              <w:rPr>
                <w:sz w:val="18"/>
              </w:rPr>
              <w:t>Geometry</w:t>
            </w:r>
          </w:p>
        </w:tc>
        <w:tc>
          <w:tcPr>
            <w:tcW w:w="4320" w:type="dxa"/>
            <w:shd w:val="clear" w:color="auto" w:fill="EEF3FB"/>
          </w:tcPr>
          <w:p w14:paraId="4081460E" w14:textId="77777777" w:rsidR="008C742A" w:rsidRDefault="00000000">
            <w:r>
              <w:rPr>
                <w:sz w:val="18"/>
              </w:rPr>
              <w:t>sc_ufs.t_pertiretg</w:t>
            </w:r>
          </w:p>
        </w:tc>
        <w:tc>
          <w:tcPr>
            <w:tcW w:w="2880" w:type="dxa"/>
            <w:shd w:val="clear" w:color="auto" w:fill="EEF3FB"/>
          </w:tcPr>
          <w:p w14:paraId="3A694B1F" w14:textId="77777777" w:rsidR="008C742A" w:rsidRDefault="00000000">
            <w:r>
              <w:rPr>
                <w:sz w:val="18"/>
              </w:rPr>
              <w:t>none</w:t>
            </w:r>
          </w:p>
        </w:tc>
      </w:tr>
      <w:tr w:rsidR="008C742A" w14:paraId="540142EC" w14:textId="77777777">
        <w:trPr>
          <w:jc w:val="center"/>
        </w:trPr>
        <w:tc>
          <w:tcPr>
            <w:tcW w:w="1008" w:type="dxa"/>
          </w:tcPr>
          <w:p w14:paraId="16E941C7" w14:textId="77777777" w:rsidR="008C742A" w:rsidRDefault="00000000">
            <w:r>
              <w:rPr>
                <w:sz w:val="18"/>
              </w:rPr>
              <w:t>q3</w:t>
            </w:r>
          </w:p>
        </w:tc>
        <w:tc>
          <w:tcPr>
            <w:tcW w:w="1872" w:type="dxa"/>
          </w:tcPr>
          <w:p w14:paraId="0D8D1D61" w14:textId="77777777" w:rsidR="008C742A" w:rsidRDefault="00000000">
            <w:r>
              <w:rPr>
                <w:sz w:val="18"/>
              </w:rPr>
              <w:t>Balancing</w:t>
            </w:r>
          </w:p>
        </w:tc>
        <w:tc>
          <w:tcPr>
            <w:tcW w:w="4320" w:type="dxa"/>
          </w:tcPr>
          <w:p w14:paraId="79ACBA8C" w14:textId="77777777" w:rsidR="008C742A" w:rsidRDefault="00000000">
            <w:r>
              <w:rPr>
                <w:sz w:val="18"/>
              </w:rPr>
              <w:t>t_pertiretg tg JOIN t_pertiretu tu</w:t>
            </w:r>
          </w:p>
        </w:tc>
        <w:tc>
          <w:tcPr>
            <w:tcW w:w="2880" w:type="dxa"/>
          </w:tcPr>
          <w:p w14:paraId="727D826B" w14:textId="77777777" w:rsidR="008C742A" w:rsidRDefault="00000000">
            <w:r>
              <w:rPr>
                <w:sz w:val="18"/>
              </w:rPr>
              <w:t>ON tg.barcode = tu.barcode</w:t>
            </w:r>
          </w:p>
        </w:tc>
      </w:tr>
      <w:tr w:rsidR="008C742A" w14:paraId="6F875326" w14:textId="77777777">
        <w:trPr>
          <w:jc w:val="center"/>
        </w:trPr>
        <w:tc>
          <w:tcPr>
            <w:tcW w:w="1008" w:type="dxa"/>
            <w:shd w:val="clear" w:color="auto" w:fill="EEF3FB"/>
          </w:tcPr>
          <w:p w14:paraId="4F7141E8" w14:textId="77777777" w:rsidR="008C742A" w:rsidRDefault="00000000">
            <w:r>
              <w:rPr>
                <w:sz w:val="18"/>
              </w:rPr>
              <w:t>q4</w:t>
            </w:r>
          </w:p>
        </w:tc>
        <w:tc>
          <w:tcPr>
            <w:tcW w:w="1872" w:type="dxa"/>
            <w:shd w:val="clear" w:color="auto" w:fill="EEF3FB"/>
          </w:tcPr>
          <w:p w14:paraId="46FA49E2" w14:textId="77777777" w:rsidR="008C742A" w:rsidRDefault="00000000">
            <w:r>
              <w:rPr>
                <w:sz w:val="18"/>
              </w:rPr>
              <w:t>CIMCORP</w:t>
            </w:r>
          </w:p>
        </w:tc>
        <w:tc>
          <w:tcPr>
            <w:tcW w:w="4320" w:type="dxa"/>
            <w:shd w:val="clear" w:color="auto" w:fill="EEF3FB"/>
          </w:tcPr>
          <w:p w14:paraId="0AF12C76" w14:textId="77777777" w:rsidR="008C742A" w:rsidRDefault="00000000">
            <w:r>
              <w:rPr>
                <w:sz w:val="18"/>
              </w:rPr>
              <w:t>t_pertiretu + transportationunit + ufmtesting + visualinspection</w:t>
            </w:r>
          </w:p>
        </w:tc>
        <w:tc>
          <w:tcPr>
            <w:tcW w:w="2880" w:type="dxa"/>
            <w:shd w:val="clear" w:color="auto" w:fill="EEF3FB"/>
          </w:tcPr>
          <w:p w14:paraId="614357AC" w14:textId="77777777" w:rsidR="008C742A" w:rsidRDefault="00000000">
            <w:r>
              <w:rPr>
                <w:sz w:val="18"/>
              </w:rPr>
              <w:t>barcode; then transportationunitid (LEFT JOINs)</w:t>
            </w:r>
          </w:p>
        </w:tc>
      </w:tr>
    </w:tbl>
    <w:p w14:paraId="358DC7B3" w14:textId="77777777" w:rsidR="008C742A" w:rsidRDefault="008C742A"/>
    <w:p w14:paraId="1B32F146" w14:textId="77777777" w:rsidR="008C742A" w:rsidRDefault="00000000">
      <w:pPr>
        <w:pStyle w:val="ListBullet"/>
      </w:pPr>
      <w:r>
        <w:t>barcode = the tyre unique key; links t_pertiretu &lt;-&gt; t_pertiretg &lt;-&gt; transportationunit.</w:t>
      </w:r>
    </w:p>
    <w:p w14:paraId="0C5EDCB4" w14:textId="77777777" w:rsidR="008C742A" w:rsidRDefault="00000000">
      <w:pPr>
        <w:pStyle w:val="ListBullet"/>
      </w:pPr>
      <w:r>
        <w:t>transportationunitid links transportationunit to ufmtesting and visualinspection.</w:t>
      </w:r>
    </w:p>
    <w:p w14:paraId="2E45A9CD" w14:textId="77777777" w:rsidR="008C742A" w:rsidRDefault="00000000">
      <w:pPr>
        <w:pStyle w:val="ListBullet"/>
      </w:pPr>
      <w:r>
        <w:t>q4 LEFT JOINs keep tyres without a warehouse/visual result; timestamps become text.</w:t>
      </w:r>
    </w:p>
    <w:p w14:paraId="418FF118" w14:textId="77777777" w:rsidR="008C742A" w:rsidRDefault="00000000">
      <w:pPr>
        <w:pStyle w:val="Heading1"/>
      </w:pPr>
      <w:r>
        <w:rPr>
          <w:color w:val="1F3764"/>
          <w:sz w:val="32"/>
        </w:rPr>
        <w:t>5. Step 2 — Cleaning &amp; Renaming the Columns</w:t>
      </w:r>
    </w:p>
    <w:p w14:paraId="4A20F478" w14:textId="77777777" w:rsidR="008C742A" w:rsidRDefault="00000000">
      <w:r>
        <w:t>Three cleaning functions give friendly names and keep grade prefixes tu_/tb_/tg_.</w:t>
      </w:r>
    </w:p>
    <w:tbl>
      <w:tblPr>
        <w:tblStyle w:val="TableGrid"/>
        <w:tblW w:w="0" w:type="auto"/>
        <w:jc w:val="center"/>
        <w:tblLook w:val="04A0" w:firstRow="1" w:lastRow="0" w:firstColumn="1" w:lastColumn="0" w:noHBand="0" w:noVBand="1"/>
      </w:tblPr>
      <w:tblGrid>
        <w:gridCol w:w="3132"/>
        <w:gridCol w:w="2140"/>
        <w:gridCol w:w="1863"/>
        <w:gridCol w:w="1721"/>
      </w:tblGrid>
      <w:tr w:rsidR="008C742A" w14:paraId="4EEF4C21" w14:textId="77777777">
        <w:trPr>
          <w:jc w:val="center"/>
        </w:trPr>
        <w:tc>
          <w:tcPr>
            <w:tcW w:w="3312" w:type="dxa"/>
            <w:shd w:val="clear" w:color="auto" w:fill="2E5BA8"/>
          </w:tcPr>
          <w:p w14:paraId="6D4F75C2" w14:textId="77777777" w:rsidR="008C742A" w:rsidRDefault="00000000">
            <w:pPr>
              <w:jc w:val="center"/>
            </w:pPr>
            <w:r>
              <w:rPr>
                <w:b/>
                <w:color w:val="FFFFFF"/>
                <w:sz w:val="18"/>
              </w:rPr>
              <w:t>Function</w:t>
            </w:r>
          </w:p>
        </w:tc>
        <w:tc>
          <w:tcPr>
            <w:tcW w:w="2304" w:type="dxa"/>
            <w:shd w:val="clear" w:color="auto" w:fill="2E5BA8"/>
          </w:tcPr>
          <w:p w14:paraId="1C658F56" w14:textId="77777777" w:rsidR="008C742A" w:rsidRDefault="00000000">
            <w:pPr>
              <w:jc w:val="center"/>
            </w:pPr>
            <w:r>
              <w:rPr>
                <w:b/>
                <w:color w:val="FFFFFF"/>
                <w:sz w:val="18"/>
              </w:rPr>
              <w:t>Stage</w:t>
            </w:r>
          </w:p>
        </w:tc>
        <w:tc>
          <w:tcPr>
            <w:tcW w:w="2016" w:type="dxa"/>
            <w:shd w:val="clear" w:color="auto" w:fill="2E5BA8"/>
          </w:tcPr>
          <w:p w14:paraId="7F389374" w14:textId="77777777" w:rsidR="008C742A" w:rsidRDefault="00000000">
            <w:pPr>
              <w:jc w:val="center"/>
            </w:pPr>
            <w:r>
              <w:rPr>
                <w:b/>
                <w:color w:val="FFFFFF"/>
                <w:sz w:val="18"/>
              </w:rPr>
              <w:t>Class column</w:t>
            </w:r>
          </w:p>
        </w:tc>
        <w:tc>
          <w:tcPr>
            <w:tcW w:w="1872" w:type="dxa"/>
            <w:shd w:val="clear" w:color="auto" w:fill="2E5BA8"/>
          </w:tcPr>
          <w:p w14:paraId="387DD8B4" w14:textId="77777777" w:rsidR="008C742A" w:rsidRDefault="00000000">
            <w:pPr>
              <w:jc w:val="center"/>
            </w:pPr>
            <w:r>
              <w:rPr>
                <w:b/>
                <w:color w:val="FFFFFF"/>
                <w:sz w:val="18"/>
              </w:rPr>
              <w:t>Grade prefix</w:t>
            </w:r>
          </w:p>
        </w:tc>
      </w:tr>
      <w:tr w:rsidR="008C742A" w14:paraId="2E091181" w14:textId="77777777">
        <w:trPr>
          <w:jc w:val="center"/>
        </w:trPr>
        <w:tc>
          <w:tcPr>
            <w:tcW w:w="3312" w:type="dxa"/>
          </w:tcPr>
          <w:p w14:paraId="4D48668E" w14:textId="77777777" w:rsidR="008C742A" w:rsidRDefault="00000000">
            <w:r>
              <w:rPr>
                <w:sz w:val="18"/>
              </w:rPr>
              <w:t>clean_uniformity_data</w:t>
            </w:r>
          </w:p>
        </w:tc>
        <w:tc>
          <w:tcPr>
            <w:tcW w:w="2304" w:type="dxa"/>
          </w:tcPr>
          <w:p w14:paraId="6D9323E2" w14:textId="77777777" w:rsidR="008C742A" w:rsidRDefault="00000000">
            <w:r>
              <w:rPr>
                <w:sz w:val="18"/>
              </w:rPr>
              <w:t>Uniformity</w:t>
            </w:r>
          </w:p>
        </w:tc>
        <w:tc>
          <w:tcPr>
            <w:tcW w:w="2016" w:type="dxa"/>
          </w:tcPr>
          <w:p w14:paraId="40D48E30" w14:textId="77777777" w:rsidR="008C742A" w:rsidRDefault="00000000">
            <w:r>
              <w:rPr>
                <w:sz w:val="18"/>
              </w:rPr>
              <w:t>tu_class</w:t>
            </w:r>
          </w:p>
        </w:tc>
        <w:tc>
          <w:tcPr>
            <w:tcW w:w="1872" w:type="dxa"/>
          </w:tcPr>
          <w:p w14:paraId="355F8F4B" w14:textId="77777777" w:rsidR="008C742A" w:rsidRDefault="00000000">
            <w:r>
              <w:rPr>
                <w:sz w:val="18"/>
              </w:rPr>
              <w:t>tu_</w:t>
            </w:r>
          </w:p>
        </w:tc>
      </w:tr>
      <w:tr w:rsidR="008C742A" w14:paraId="0FA25343" w14:textId="77777777">
        <w:trPr>
          <w:jc w:val="center"/>
        </w:trPr>
        <w:tc>
          <w:tcPr>
            <w:tcW w:w="3312" w:type="dxa"/>
            <w:shd w:val="clear" w:color="auto" w:fill="EEF3FB"/>
          </w:tcPr>
          <w:p w14:paraId="2CF152DD" w14:textId="77777777" w:rsidR="008C742A" w:rsidRDefault="00000000">
            <w:r>
              <w:rPr>
                <w:sz w:val="18"/>
              </w:rPr>
              <w:t>clean_balancing_data</w:t>
            </w:r>
          </w:p>
        </w:tc>
        <w:tc>
          <w:tcPr>
            <w:tcW w:w="2304" w:type="dxa"/>
            <w:shd w:val="clear" w:color="auto" w:fill="EEF3FB"/>
          </w:tcPr>
          <w:p w14:paraId="4104A953" w14:textId="77777777" w:rsidR="008C742A" w:rsidRDefault="00000000">
            <w:r>
              <w:rPr>
                <w:sz w:val="18"/>
              </w:rPr>
              <w:t>Balancing</w:t>
            </w:r>
          </w:p>
        </w:tc>
        <w:tc>
          <w:tcPr>
            <w:tcW w:w="2016" w:type="dxa"/>
            <w:shd w:val="clear" w:color="auto" w:fill="EEF3FB"/>
          </w:tcPr>
          <w:p w14:paraId="6AE0A21A" w14:textId="77777777" w:rsidR="008C742A" w:rsidRDefault="00000000">
            <w:r>
              <w:rPr>
                <w:sz w:val="18"/>
              </w:rPr>
              <w:t>tb_class</w:t>
            </w:r>
          </w:p>
        </w:tc>
        <w:tc>
          <w:tcPr>
            <w:tcW w:w="1872" w:type="dxa"/>
            <w:shd w:val="clear" w:color="auto" w:fill="EEF3FB"/>
          </w:tcPr>
          <w:p w14:paraId="46B7AE30" w14:textId="77777777" w:rsidR="008C742A" w:rsidRDefault="00000000">
            <w:r>
              <w:rPr>
                <w:sz w:val="18"/>
              </w:rPr>
              <w:t>tb_</w:t>
            </w:r>
          </w:p>
        </w:tc>
      </w:tr>
      <w:tr w:rsidR="008C742A" w14:paraId="43A34148" w14:textId="77777777">
        <w:trPr>
          <w:jc w:val="center"/>
        </w:trPr>
        <w:tc>
          <w:tcPr>
            <w:tcW w:w="3312" w:type="dxa"/>
          </w:tcPr>
          <w:p w14:paraId="6160F36D" w14:textId="77777777" w:rsidR="008C742A" w:rsidRDefault="00000000">
            <w:r>
              <w:rPr>
                <w:sz w:val="18"/>
              </w:rPr>
              <w:t>clean_geometry_data</w:t>
            </w:r>
          </w:p>
        </w:tc>
        <w:tc>
          <w:tcPr>
            <w:tcW w:w="2304" w:type="dxa"/>
          </w:tcPr>
          <w:p w14:paraId="5F677E61" w14:textId="77777777" w:rsidR="008C742A" w:rsidRDefault="00000000">
            <w:r>
              <w:rPr>
                <w:sz w:val="18"/>
              </w:rPr>
              <w:t>Geometry</w:t>
            </w:r>
          </w:p>
        </w:tc>
        <w:tc>
          <w:tcPr>
            <w:tcW w:w="2016" w:type="dxa"/>
          </w:tcPr>
          <w:p w14:paraId="20682AA7" w14:textId="77777777" w:rsidR="008C742A" w:rsidRDefault="00000000">
            <w:r>
              <w:rPr>
                <w:sz w:val="18"/>
              </w:rPr>
              <w:t>tg_class</w:t>
            </w:r>
          </w:p>
        </w:tc>
        <w:tc>
          <w:tcPr>
            <w:tcW w:w="1872" w:type="dxa"/>
          </w:tcPr>
          <w:p w14:paraId="57391338" w14:textId="77777777" w:rsidR="008C742A" w:rsidRDefault="00000000">
            <w:r>
              <w:rPr>
                <w:sz w:val="18"/>
              </w:rPr>
              <w:t>tg_</w:t>
            </w:r>
          </w:p>
        </w:tc>
      </w:tr>
    </w:tbl>
    <w:p w14:paraId="690C3D3F" w14:textId="77777777" w:rsidR="008C742A" w:rsidRDefault="008C742A"/>
    <w:p w14:paraId="15968EC7" w14:textId="77777777" w:rsidR="008C742A" w:rsidRDefault="00000000">
      <w:r>
        <w:t>Shared meta renames (all stages):</w:t>
      </w:r>
    </w:p>
    <w:tbl>
      <w:tblPr>
        <w:tblStyle w:val="TableGrid"/>
        <w:tblW w:w="0" w:type="auto"/>
        <w:jc w:val="center"/>
        <w:tblLook w:val="04A0" w:firstRow="1" w:lastRow="0" w:firstColumn="1" w:lastColumn="0" w:noHBand="0" w:noVBand="1"/>
      </w:tblPr>
      <w:tblGrid>
        <w:gridCol w:w="2226"/>
        <w:gridCol w:w="2521"/>
        <w:gridCol w:w="4109"/>
      </w:tblGrid>
      <w:tr w:rsidR="008C742A" w14:paraId="65C853C1" w14:textId="77777777">
        <w:trPr>
          <w:jc w:val="center"/>
        </w:trPr>
        <w:tc>
          <w:tcPr>
            <w:tcW w:w="2304" w:type="dxa"/>
            <w:shd w:val="clear" w:color="auto" w:fill="2E5BA8"/>
          </w:tcPr>
          <w:p w14:paraId="4BF0298E" w14:textId="77777777" w:rsidR="008C742A" w:rsidRDefault="00000000">
            <w:pPr>
              <w:jc w:val="center"/>
            </w:pPr>
            <w:r>
              <w:rPr>
                <w:b/>
                <w:color w:val="FFFFFF"/>
                <w:sz w:val="18"/>
              </w:rPr>
              <w:t>Redshift</w:t>
            </w:r>
          </w:p>
        </w:tc>
        <w:tc>
          <w:tcPr>
            <w:tcW w:w="2592" w:type="dxa"/>
            <w:shd w:val="clear" w:color="auto" w:fill="2E5BA8"/>
          </w:tcPr>
          <w:p w14:paraId="57770E71" w14:textId="77777777" w:rsidR="008C742A" w:rsidRDefault="00000000">
            <w:pPr>
              <w:jc w:val="center"/>
            </w:pPr>
            <w:r>
              <w:rPr>
                <w:b/>
                <w:color w:val="FFFFFF"/>
                <w:sz w:val="18"/>
              </w:rPr>
              <w:t>Friendly</w:t>
            </w:r>
          </w:p>
        </w:tc>
        <w:tc>
          <w:tcPr>
            <w:tcW w:w="4320" w:type="dxa"/>
            <w:shd w:val="clear" w:color="auto" w:fill="2E5BA8"/>
          </w:tcPr>
          <w:p w14:paraId="0D71E76F" w14:textId="77777777" w:rsidR="008C742A" w:rsidRDefault="00000000">
            <w:pPr>
              <w:jc w:val="center"/>
            </w:pPr>
            <w:r>
              <w:rPr>
                <w:b/>
                <w:color w:val="FFFFFF"/>
                <w:sz w:val="18"/>
              </w:rPr>
              <w:t>Meaning</w:t>
            </w:r>
          </w:p>
        </w:tc>
      </w:tr>
      <w:tr w:rsidR="008C742A" w14:paraId="0FF8897F" w14:textId="77777777">
        <w:trPr>
          <w:jc w:val="center"/>
        </w:trPr>
        <w:tc>
          <w:tcPr>
            <w:tcW w:w="2304" w:type="dxa"/>
          </w:tcPr>
          <w:p w14:paraId="5142096D" w14:textId="77777777" w:rsidR="008C742A" w:rsidRDefault="00000000">
            <w:r>
              <w:rPr>
                <w:sz w:val="18"/>
              </w:rPr>
              <w:t>sku_name</w:t>
            </w:r>
          </w:p>
        </w:tc>
        <w:tc>
          <w:tcPr>
            <w:tcW w:w="2592" w:type="dxa"/>
          </w:tcPr>
          <w:p w14:paraId="6D706D2B" w14:textId="77777777" w:rsidR="008C742A" w:rsidRDefault="00000000">
            <w:r>
              <w:rPr>
                <w:sz w:val="18"/>
              </w:rPr>
              <w:t>sku</w:t>
            </w:r>
          </w:p>
        </w:tc>
        <w:tc>
          <w:tcPr>
            <w:tcW w:w="4320" w:type="dxa"/>
          </w:tcPr>
          <w:p w14:paraId="0D18EAE8" w14:textId="77777777" w:rsidR="008C742A" w:rsidRDefault="00000000">
            <w:r>
              <w:rPr>
                <w:sz w:val="18"/>
              </w:rPr>
              <w:t>Product SKU</w:t>
            </w:r>
          </w:p>
        </w:tc>
      </w:tr>
      <w:tr w:rsidR="008C742A" w14:paraId="5C5D6F91" w14:textId="77777777">
        <w:trPr>
          <w:jc w:val="center"/>
        </w:trPr>
        <w:tc>
          <w:tcPr>
            <w:tcW w:w="2304" w:type="dxa"/>
            <w:shd w:val="clear" w:color="auto" w:fill="EEF3FB"/>
          </w:tcPr>
          <w:p w14:paraId="4CBF7DFD" w14:textId="77777777" w:rsidR="008C742A" w:rsidRDefault="00000000">
            <w:r>
              <w:rPr>
                <w:sz w:val="18"/>
              </w:rPr>
              <w:t>attribute1</w:t>
            </w:r>
          </w:p>
        </w:tc>
        <w:tc>
          <w:tcPr>
            <w:tcW w:w="2592" w:type="dxa"/>
            <w:shd w:val="clear" w:color="auto" w:fill="EEF3FB"/>
          </w:tcPr>
          <w:p w14:paraId="69513D3B" w14:textId="77777777" w:rsidR="008C742A" w:rsidRDefault="00000000">
            <w:r>
              <w:rPr>
                <w:sz w:val="18"/>
              </w:rPr>
              <w:t>gt_code</w:t>
            </w:r>
          </w:p>
        </w:tc>
        <w:tc>
          <w:tcPr>
            <w:tcW w:w="4320" w:type="dxa"/>
            <w:shd w:val="clear" w:color="auto" w:fill="EEF3FB"/>
          </w:tcPr>
          <w:p w14:paraId="6CA6F6F8" w14:textId="77777777" w:rsidR="008C742A" w:rsidRDefault="00000000">
            <w:r>
              <w:rPr>
                <w:sz w:val="18"/>
              </w:rPr>
              <w:t>Product GT code</w:t>
            </w:r>
          </w:p>
        </w:tc>
      </w:tr>
      <w:tr w:rsidR="008C742A" w14:paraId="71FDD940" w14:textId="77777777">
        <w:trPr>
          <w:jc w:val="center"/>
        </w:trPr>
        <w:tc>
          <w:tcPr>
            <w:tcW w:w="2304" w:type="dxa"/>
          </w:tcPr>
          <w:p w14:paraId="078E080A" w14:textId="77777777" w:rsidR="008C742A" w:rsidRDefault="00000000">
            <w:r>
              <w:rPr>
                <w:sz w:val="18"/>
              </w:rPr>
              <w:t>tbm_stage2</w:t>
            </w:r>
          </w:p>
        </w:tc>
        <w:tc>
          <w:tcPr>
            <w:tcW w:w="2592" w:type="dxa"/>
          </w:tcPr>
          <w:p w14:paraId="6ED70C7F" w14:textId="77777777" w:rsidR="008C742A" w:rsidRDefault="00000000">
            <w:r>
              <w:rPr>
                <w:sz w:val="18"/>
              </w:rPr>
              <w:t>tbm</w:t>
            </w:r>
          </w:p>
        </w:tc>
        <w:tc>
          <w:tcPr>
            <w:tcW w:w="4320" w:type="dxa"/>
          </w:tcPr>
          <w:p w14:paraId="4B074C10" w14:textId="77777777" w:rsidR="008C742A" w:rsidRDefault="00000000">
            <w:r>
              <w:rPr>
                <w:sz w:val="18"/>
              </w:rPr>
              <w:t>Tyre Building Machine number</w:t>
            </w:r>
          </w:p>
        </w:tc>
      </w:tr>
      <w:tr w:rsidR="008C742A" w14:paraId="4CC6BB03" w14:textId="77777777">
        <w:trPr>
          <w:jc w:val="center"/>
        </w:trPr>
        <w:tc>
          <w:tcPr>
            <w:tcW w:w="2304" w:type="dxa"/>
            <w:shd w:val="clear" w:color="auto" w:fill="EEF3FB"/>
          </w:tcPr>
          <w:p w14:paraId="32846B7B" w14:textId="77777777" w:rsidR="008C742A" w:rsidRDefault="00000000">
            <w:r>
              <w:rPr>
                <w:sz w:val="18"/>
              </w:rPr>
              <w:t>ptimebuild</w:t>
            </w:r>
          </w:p>
        </w:tc>
        <w:tc>
          <w:tcPr>
            <w:tcW w:w="2592" w:type="dxa"/>
            <w:shd w:val="clear" w:color="auto" w:fill="EEF3FB"/>
          </w:tcPr>
          <w:p w14:paraId="1D1C11A5" w14:textId="77777777" w:rsidR="008C742A" w:rsidRDefault="00000000">
            <w:r>
              <w:rPr>
                <w:sz w:val="18"/>
              </w:rPr>
              <w:t>tbm_buildtime</w:t>
            </w:r>
          </w:p>
        </w:tc>
        <w:tc>
          <w:tcPr>
            <w:tcW w:w="4320" w:type="dxa"/>
            <w:shd w:val="clear" w:color="auto" w:fill="EEF3FB"/>
          </w:tcPr>
          <w:p w14:paraId="58DDB71D" w14:textId="77777777" w:rsidR="008C742A" w:rsidRDefault="00000000">
            <w:r>
              <w:rPr>
                <w:sz w:val="18"/>
              </w:rPr>
              <w:t>Build time on the TBM</w:t>
            </w:r>
          </w:p>
        </w:tc>
      </w:tr>
      <w:tr w:rsidR="008C742A" w14:paraId="50A5772D" w14:textId="77777777">
        <w:trPr>
          <w:jc w:val="center"/>
        </w:trPr>
        <w:tc>
          <w:tcPr>
            <w:tcW w:w="2304" w:type="dxa"/>
          </w:tcPr>
          <w:p w14:paraId="7F013602" w14:textId="77777777" w:rsidR="008C742A" w:rsidRDefault="00000000">
            <w:r>
              <w:rPr>
                <w:sz w:val="18"/>
              </w:rPr>
              <w:t>cavity</w:t>
            </w:r>
          </w:p>
        </w:tc>
        <w:tc>
          <w:tcPr>
            <w:tcW w:w="2592" w:type="dxa"/>
          </w:tcPr>
          <w:p w14:paraId="6C81D559" w14:textId="77777777" w:rsidR="008C742A" w:rsidRDefault="00000000">
            <w:r>
              <w:rPr>
                <w:sz w:val="18"/>
              </w:rPr>
              <w:t>curing_press</w:t>
            </w:r>
          </w:p>
        </w:tc>
        <w:tc>
          <w:tcPr>
            <w:tcW w:w="4320" w:type="dxa"/>
          </w:tcPr>
          <w:p w14:paraId="4BE2A374" w14:textId="77777777" w:rsidR="008C742A" w:rsidRDefault="00000000">
            <w:r>
              <w:rPr>
                <w:sz w:val="18"/>
              </w:rPr>
              <w:t>Curing press ID</w:t>
            </w:r>
          </w:p>
        </w:tc>
      </w:tr>
      <w:tr w:rsidR="008C742A" w14:paraId="60BC2726" w14:textId="77777777">
        <w:trPr>
          <w:jc w:val="center"/>
        </w:trPr>
        <w:tc>
          <w:tcPr>
            <w:tcW w:w="2304" w:type="dxa"/>
            <w:shd w:val="clear" w:color="auto" w:fill="EEF3FB"/>
          </w:tcPr>
          <w:p w14:paraId="76D9D19C" w14:textId="77777777" w:rsidR="008C742A" w:rsidRDefault="00000000">
            <w:r>
              <w:rPr>
                <w:sz w:val="18"/>
              </w:rPr>
              <w:t>mold</w:t>
            </w:r>
          </w:p>
        </w:tc>
        <w:tc>
          <w:tcPr>
            <w:tcW w:w="2592" w:type="dxa"/>
            <w:shd w:val="clear" w:color="auto" w:fill="EEF3FB"/>
          </w:tcPr>
          <w:p w14:paraId="1D4B4CD4" w14:textId="77777777" w:rsidR="008C742A" w:rsidRDefault="00000000">
            <w:r>
              <w:rPr>
                <w:sz w:val="18"/>
              </w:rPr>
              <w:t>curing_mouldid</w:t>
            </w:r>
          </w:p>
        </w:tc>
        <w:tc>
          <w:tcPr>
            <w:tcW w:w="4320" w:type="dxa"/>
            <w:shd w:val="clear" w:color="auto" w:fill="EEF3FB"/>
          </w:tcPr>
          <w:p w14:paraId="6CCF1DEE" w14:textId="77777777" w:rsidR="008C742A" w:rsidRDefault="00000000">
            <w:r>
              <w:rPr>
                <w:sz w:val="18"/>
              </w:rPr>
              <w:t>Mould ID</w:t>
            </w:r>
          </w:p>
        </w:tc>
      </w:tr>
      <w:tr w:rsidR="008C742A" w14:paraId="3A1763DE" w14:textId="77777777">
        <w:trPr>
          <w:jc w:val="center"/>
        </w:trPr>
        <w:tc>
          <w:tcPr>
            <w:tcW w:w="2304" w:type="dxa"/>
          </w:tcPr>
          <w:p w14:paraId="2D36C807" w14:textId="77777777" w:rsidR="008C742A" w:rsidRDefault="00000000">
            <w:r>
              <w:rPr>
                <w:sz w:val="18"/>
              </w:rPr>
              <w:t>ptimecure</w:t>
            </w:r>
          </w:p>
        </w:tc>
        <w:tc>
          <w:tcPr>
            <w:tcW w:w="2592" w:type="dxa"/>
          </w:tcPr>
          <w:p w14:paraId="29A48B9D" w14:textId="77777777" w:rsidR="008C742A" w:rsidRDefault="00000000">
            <w:r>
              <w:rPr>
                <w:sz w:val="18"/>
              </w:rPr>
              <w:t>curing_infeedtime</w:t>
            </w:r>
          </w:p>
        </w:tc>
        <w:tc>
          <w:tcPr>
            <w:tcW w:w="4320" w:type="dxa"/>
          </w:tcPr>
          <w:p w14:paraId="288CBC0F" w14:textId="77777777" w:rsidR="008C742A" w:rsidRDefault="00000000">
            <w:r>
              <w:rPr>
                <w:sz w:val="18"/>
              </w:rPr>
              <w:t>Curing in-feed time</w:t>
            </w:r>
          </w:p>
        </w:tc>
      </w:tr>
      <w:tr w:rsidR="008C742A" w14:paraId="377ECA1A" w14:textId="77777777">
        <w:trPr>
          <w:jc w:val="center"/>
        </w:trPr>
        <w:tc>
          <w:tcPr>
            <w:tcW w:w="2304" w:type="dxa"/>
            <w:shd w:val="clear" w:color="auto" w:fill="EEF3FB"/>
          </w:tcPr>
          <w:p w14:paraId="2E5EFC03" w14:textId="77777777" w:rsidR="008C742A" w:rsidRDefault="00000000">
            <w:r>
              <w:rPr>
                <w:sz w:val="18"/>
              </w:rPr>
              <w:t>machinenum</w:t>
            </w:r>
          </w:p>
        </w:tc>
        <w:tc>
          <w:tcPr>
            <w:tcW w:w="2592" w:type="dxa"/>
            <w:shd w:val="clear" w:color="auto" w:fill="EEF3FB"/>
          </w:tcPr>
          <w:p w14:paraId="0CF6DA0E" w14:textId="77777777" w:rsidR="008C742A" w:rsidRDefault="00000000">
            <w:r>
              <w:rPr>
                <w:sz w:val="18"/>
              </w:rPr>
              <w:t>ubno</w:t>
            </w:r>
          </w:p>
        </w:tc>
        <w:tc>
          <w:tcPr>
            <w:tcW w:w="4320" w:type="dxa"/>
            <w:shd w:val="clear" w:color="auto" w:fill="EEF3FB"/>
          </w:tcPr>
          <w:p w14:paraId="75181231" w14:textId="77777777" w:rsidR="008C742A" w:rsidRDefault="00000000">
            <w:r>
              <w:rPr>
                <w:sz w:val="18"/>
              </w:rPr>
              <w:t>Uniformity machine (UBNO)</w:t>
            </w:r>
          </w:p>
        </w:tc>
      </w:tr>
      <w:tr w:rsidR="008C742A" w14:paraId="120CD9CF" w14:textId="77777777">
        <w:trPr>
          <w:jc w:val="center"/>
        </w:trPr>
        <w:tc>
          <w:tcPr>
            <w:tcW w:w="2304" w:type="dxa"/>
          </w:tcPr>
          <w:p w14:paraId="161C1B4B" w14:textId="77777777" w:rsidR="008C742A" w:rsidRDefault="00000000">
            <w:r>
              <w:rPr>
                <w:sz w:val="18"/>
              </w:rPr>
              <w:t>putctime</w:t>
            </w:r>
          </w:p>
        </w:tc>
        <w:tc>
          <w:tcPr>
            <w:tcW w:w="2592" w:type="dxa"/>
          </w:tcPr>
          <w:p w14:paraId="4F4FC989" w14:textId="77777777" w:rsidR="008C742A" w:rsidRDefault="00000000">
            <w:r>
              <w:rPr>
                <w:sz w:val="18"/>
              </w:rPr>
              <w:t>date_of_utc</w:t>
            </w:r>
          </w:p>
        </w:tc>
        <w:tc>
          <w:tcPr>
            <w:tcW w:w="4320" w:type="dxa"/>
          </w:tcPr>
          <w:p w14:paraId="42F37CF0" w14:textId="77777777" w:rsidR="008C742A" w:rsidRDefault="00000000">
            <w:r>
              <w:rPr>
                <w:sz w:val="18"/>
              </w:rPr>
              <w:t>UTC process time</w:t>
            </w:r>
          </w:p>
        </w:tc>
      </w:tr>
      <w:tr w:rsidR="008C742A" w14:paraId="391E658C" w14:textId="77777777">
        <w:trPr>
          <w:jc w:val="center"/>
        </w:trPr>
        <w:tc>
          <w:tcPr>
            <w:tcW w:w="2304" w:type="dxa"/>
            <w:shd w:val="clear" w:color="auto" w:fill="EEF3FB"/>
          </w:tcPr>
          <w:p w14:paraId="120C8CC7" w14:textId="77777777" w:rsidR="008C742A" w:rsidRDefault="00000000">
            <w:r>
              <w:rPr>
                <w:sz w:val="18"/>
              </w:rPr>
              <w:t>class</w:t>
            </w:r>
          </w:p>
        </w:tc>
        <w:tc>
          <w:tcPr>
            <w:tcW w:w="2592" w:type="dxa"/>
            <w:shd w:val="clear" w:color="auto" w:fill="EEF3FB"/>
          </w:tcPr>
          <w:p w14:paraId="06817913" w14:textId="77777777" w:rsidR="008C742A" w:rsidRDefault="00000000">
            <w:r>
              <w:rPr>
                <w:sz w:val="18"/>
              </w:rPr>
              <w:t>tu_/tb_/tg_class</w:t>
            </w:r>
          </w:p>
        </w:tc>
        <w:tc>
          <w:tcPr>
            <w:tcW w:w="4320" w:type="dxa"/>
            <w:shd w:val="clear" w:color="auto" w:fill="EEF3FB"/>
          </w:tcPr>
          <w:p w14:paraId="300E8C05" w14:textId="77777777" w:rsidR="008C742A" w:rsidRDefault="00000000">
            <w:r>
              <w:rPr>
                <w:sz w:val="18"/>
              </w:rPr>
              <w:t>Quality class (T1..T6, TX)</w:t>
            </w:r>
          </w:p>
        </w:tc>
      </w:tr>
      <w:tr w:rsidR="008C742A" w14:paraId="3B741485" w14:textId="77777777">
        <w:trPr>
          <w:jc w:val="center"/>
        </w:trPr>
        <w:tc>
          <w:tcPr>
            <w:tcW w:w="2304" w:type="dxa"/>
          </w:tcPr>
          <w:p w14:paraId="5E2A7B82" w14:textId="77777777" w:rsidR="008C742A" w:rsidRDefault="00000000">
            <w:r>
              <w:rPr>
                <w:sz w:val="18"/>
              </w:rPr>
              <w:t>ptime</w:t>
            </w:r>
          </w:p>
        </w:tc>
        <w:tc>
          <w:tcPr>
            <w:tcW w:w="2592" w:type="dxa"/>
          </w:tcPr>
          <w:p w14:paraId="1ED1074A" w14:textId="77777777" w:rsidR="008C742A" w:rsidRDefault="00000000">
            <w:r>
              <w:rPr>
                <w:sz w:val="18"/>
              </w:rPr>
              <w:t>date_of_ufm</w:t>
            </w:r>
          </w:p>
        </w:tc>
        <w:tc>
          <w:tcPr>
            <w:tcW w:w="4320" w:type="dxa"/>
          </w:tcPr>
          <w:p w14:paraId="54116C49" w14:textId="77777777" w:rsidR="008C742A" w:rsidRDefault="00000000">
            <w:r>
              <w:rPr>
                <w:sz w:val="18"/>
              </w:rPr>
              <w:t>Measurement time</w:t>
            </w:r>
          </w:p>
        </w:tc>
      </w:tr>
      <w:tr w:rsidR="008C742A" w14:paraId="56E1444A" w14:textId="77777777">
        <w:trPr>
          <w:jc w:val="center"/>
        </w:trPr>
        <w:tc>
          <w:tcPr>
            <w:tcW w:w="2304" w:type="dxa"/>
            <w:shd w:val="clear" w:color="auto" w:fill="EEF3FB"/>
          </w:tcPr>
          <w:p w14:paraId="6F4410A6" w14:textId="77777777" w:rsidR="008C742A" w:rsidRDefault="00000000">
            <w:r>
              <w:rPr>
                <w:sz w:val="18"/>
              </w:rPr>
              <w:t>cycletime</w:t>
            </w:r>
          </w:p>
        </w:tc>
        <w:tc>
          <w:tcPr>
            <w:tcW w:w="2592" w:type="dxa"/>
            <w:shd w:val="clear" w:color="auto" w:fill="EEF3FB"/>
          </w:tcPr>
          <w:p w14:paraId="213FA472" w14:textId="77777777" w:rsidR="008C742A" w:rsidRDefault="00000000">
            <w:r>
              <w:rPr>
                <w:sz w:val="18"/>
              </w:rPr>
              <w:t>tu_cycletime</w:t>
            </w:r>
          </w:p>
        </w:tc>
        <w:tc>
          <w:tcPr>
            <w:tcW w:w="4320" w:type="dxa"/>
            <w:shd w:val="clear" w:color="auto" w:fill="EEF3FB"/>
          </w:tcPr>
          <w:p w14:paraId="219471DF" w14:textId="77777777" w:rsidR="008C742A" w:rsidRDefault="00000000">
            <w:r>
              <w:rPr>
                <w:sz w:val="18"/>
              </w:rPr>
              <w:t>Cycle time (uniformity only)</w:t>
            </w:r>
          </w:p>
        </w:tc>
      </w:tr>
    </w:tbl>
    <w:p w14:paraId="1B05A147" w14:textId="77777777" w:rsidR="008C742A" w:rsidRDefault="008C742A"/>
    <w:p w14:paraId="4208E4D4" w14:textId="77777777" w:rsidR="008C742A" w:rsidRDefault="00000000">
      <w:pPr>
        <w:pStyle w:val="Heading1"/>
      </w:pPr>
      <w:r>
        <w:rPr>
          <w:color w:val="1F3764"/>
          <w:sz w:val="32"/>
        </w:rPr>
        <w:lastRenderedPageBreak/>
        <w:t>6. Step 3 — Storing Data in MongoDB</w:t>
      </w:r>
    </w:p>
    <w:p w14:paraId="6A3F7028" w14:textId="77777777" w:rsidR="008C742A" w:rsidRDefault="00000000">
      <w:r>
        <w:t>Raw databases and Data_Clean_* are intentionally NOT persisted by app.py. Raw stays in memory; only a log row goes to file_tracking.file_metadata.</w:t>
      </w:r>
    </w:p>
    <w:tbl>
      <w:tblPr>
        <w:tblStyle w:val="TableGrid"/>
        <w:tblW w:w="0" w:type="auto"/>
        <w:jc w:val="center"/>
        <w:tblLook w:val="04A0" w:firstRow="1" w:lastRow="0" w:firstColumn="1" w:lastColumn="0" w:noHBand="0" w:noVBand="1"/>
      </w:tblPr>
      <w:tblGrid>
        <w:gridCol w:w="2695"/>
        <w:gridCol w:w="3948"/>
        <w:gridCol w:w="2213"/>
      </w:tblGrid>
      <w:tr w:rsidR="008C742A" w14:paraId="4798E735" w14:textId="77777777">
        <w:trPr>
          <w:jc w:val="center"/>
        </w:trPr>
        <w:tc>
          <w:tcPr>
            <w:tcW w:w="3312" w:type="dxa"/>
            <w:shd w:val="clear" w:color="auto" w:fill="2E5BA8"/>
          </w:tcPr>
          <w:p w14:paraId="1EBE91E3" w14:textId="77777777" w:rsidR="008C742A" w:rsidRDefault="00000000">
            <w:pPr>
              <w:jc w:val="center"/>
            </w:pPr>
            <w:r>
              <w:rPr>
                <w:b/>
                <w:color w:val="FFFFFF"/>
                <w:sz w:val="18"/>
              </w:rPr>
              <w:t>Database</w:t>
            </w:r>
          </w:p>
        </w:tc>
        <w:tc>
          <w:tcPr>
            <w:tcW w:w="3744" w:type="dxa"/>
            <w:shd w:val="clear" w:color="auto" w:fill="2E5BA8"/>
          </w:tcPr>
          <w:p w14:paraId="0FEF85C3" w14:textId="77777777" w:rsidR="008C742A" w:rsidRDefault="00000000">
            <w:pPr>
              <w:jc w:val="center"/>
            </w:pPr>
            <w:r>
              <w:rPr>
                <w:b/>
                <w:color w:val="FFFFFF"/>
                <w:sz w:val="18"/>
              </w:rPr>
              <w:t>Collection</w:t>
            </w:r>
          </w:p>
        </w:tc>
        <w:tc>
          <w:tcPr>
            <w:tcW w:w="3456" w:type="dxa"/>
            <w:shd w:val="clear" w:color="auto" w:fill="2E5BA8"/>
          </w:tcPr>
          <w:p w14:paraId="72EB4A93" w14:textId="77777777" w:rsidR="008C742A" w:rsidRDefault="00000000">
            <w:pPr>
              <w:jc w:val="center"/>
            </w:pPr>
            <w:r>
              <w:rPr>
                <w:b/>
                <w:color w:val="FFFFFF"/>
                <w:sz w:val="18"/>
              </w:rPr>
              <w:t>Contents</w:t>
            </w:r>
          </w:p>
        </w:tc>
      </w:tr>
      <w:tr w:rsidR="008C742A" w14:paraId="5239C7B6" w14:textId="77777777">
        <w:trPr>
          <w:jc w:val="center"/>
        </w:trPr>
        <w:tc>
          <w:tcPr>
            <w:tcW w:w="3312" w:type="dxa"/>
          </w:tcPr>
          <w:p w14:paraId="4FEAB531" w14:textId="77777777" w:rsidR="008C742A" w:rsidRDefault="00000000">
            <w:r>
              <w:rPr>
                <w:sz w:val="18"/>
              </w:rPr>
              <w:t>all_combined_data</w:t>
            </w:r>
          </w:p>
        </w:tc>
        <w:tc>
          <w:tcPr>
            <w:tcW w:w="3744" w:type="dxa"/>
          </w:tcPr>
          <w:p w14:paraId="7A3609F0" w14:textId="77777777" w:rsidR="008C742A" w:rsidRDefault="00000000">
            <w:r>
              <w:rPr>
                <w:sz w:val="18"/>
              </w:rPr>
              <w:t>all_combined_uniformity_data</w:t>
            </w:r>
          </w:p>
        </w:tc>
        <w:tc>
          <w:tcPr>
            <w:tcW w:w="3456" w:type="dxa"/>
          </w:tcPr>
          <w:p w14:paraId="06284709" w14:textId="77777777" w:rsidR="008C742A" w:rsidRDefault="00000000">
            <w:r>
              <w:rPr>
                <w:sz w:val="18"/>
              </w:rPr>
              <w:t>Cleaned uniformity (refreshed each run)</w:t>
            </w:r>
          </w:p>
        </w:tc>
      </w:tr>
      <w:tr w:rsidR="008C742A" w14:paraId="3C4741AB" w14:textId="77777777">
        <w:trPr>
          <w:jc w:val="center"/>
        </w:trPr>
        <w:tc>
          <w:tcPr>
            <w:tcW w:w="3312" w:type="dxa"/>
            <w:shd w:val="clear" w:color="auto" w:fill="EEF3FB"/>
          </w:tcPr>
          <w:p w14:paraId="0DAF67BD" w14:textId="77777777" w:rsidR="008C742A" w:rsidRDefault="00000000">
            <w:r>
              <w:rPr>
                <w:sz w:val="18"/>
              </w:rPr>
              <w:t>all_combined_data</w:t>
            </w:r>
          </w:p>
        </w:tc>
        <w:tc>
          <w:tcPr>
            <w:tcW w:w="3744" w:type="dxa"/>
            <w:shd w:val="clear" w:color="auto" w:fill="EEF3FB"/>
          </w:tcPr>
          <w:p w14:paraId="1D2B703D" w14:textId="77777777" w:rsidR="008C742A" w:rsidRDefault="00000000">
            <w:r>
              <w:rPr>
                <w:sz w:val="18"/>
              </w:rPr>
              <w:t>all_combined_balancing_data</w:t>
            </w:r>
          </w:p>
        </w:tc>
        <w:tc>
          <w:tcPr>
            <w:tcW w:w="3456" w:type="dxa"/>
            <w:shd w:val="clear" w:color="auto" w:fill="EEF3FB"/>
          </w:tcPr>
          <w:p w14:paraId="267D9EF1" w14:textId="77777777" w:rsidR="008C742A" w:rsidRDefault="00000000">
            <w:r>
              <w:rPr>
                <w:sz w:val="18"/>
              </w:rPr>
              <w:t>Cleaned balancing</w:t>
            </w:r>
          </w:p>
        </w:tc>
      </w:tr>
      <w:tr w:rsidR="008C742A" w14:paraId="373382D0" w14:textId="77777777">
        <w:trPr>
          <w:jc w:val="center"/>
        </w:trPr>
        <w:tc>
          <w:tcPr>
            <w:tcW w:w="3312" w:type="dxa"/>
          </w:tcPr>
          <w:p w14:paraId="14AF06DA" w14:textId="77777777" w:rsidR="008C742A" w:rsidRDefault="00000000">
            <w:r>
              <w:rPr>
                <w:sz w:val="18"/>
              </w:rPr>
              <w:t>all_combined_data</w:t>
            </w:r>
          </w:p>
        </w:tc>
        <w:tc>
          <w:tcPr>
            <w:tcW w:w="3744" w:type="dxa"/>
          </w:tcPr>
          <w:p w14:paraId="19A6A8D9" w14:textId="77777777" w:rsidR="008C742A" w:rsidRDefault="00000000">
            <w:r>
              <w:rPr>
                <w:sz w:val="18"/>
              </w:rPr>
              <w:t>all_combined_geometry_data</w:t>
            </w:r>
          </w:p>
        </w:tc>
        <w:tc>
          <w:tcPr>
            <w:tcW w:w="3456" w:type="dxa"/>
          </w:tcPr>
          <w:p w14:paraId="29A84388" w14:textId="77777777" w:rsidR="008C742A" w:rsidRDefault="00000000">
            <w:r>
              <w:rPr>
                <w:sz w:val="18"/>
              </w:rPr>
              <w:t>Cleaned geometry</w:t>
            </w:r>
          </w:p>
        </w:tc>
      </w:tr>
      <w:tr w:rsidR="008C742A" w14:paraId="6B38BF1E" w14:textId="77777777">
        <w:trPr>
          <w:jc w:val="center"/>
        </w:trPr>
        <w:tc>
          <w:tcPr>
            <w:tcW w:w="3312" w:type="dxa"/>
            <w:shd w:val="clear" w:color="auto" w:fill="EEF3FB"/>
          </w:tcPr>
          <w:p w14:paraId="4E2E2733" w14:textId="77777777" w:rsidR="008C742A" w:rsidRDefault="00000000">
            <w:r>
              <w:rPr>
                <w:sz w:val="18"/>
              </w:rPr>
              <w:t>..._merged_cleaned_data</w:t>
            </w:r>
          </w:p>
        </w:tc>
        <w:tc>
          <w:tcPr>
            <w:tcW w:w="3744" w:type="dxa"/>
            <w:shd w:val="clear" w:color="auto" w:fill="EEF3FB"/>
          </w:tcPr>
          <w:p w14:paraId="5BA2ADDC" w14:textId="77777777" w:rsidR="008C742A" w:rsidRDefault="00000000">
            <w:r>
              <w:rPr>
                <w:sz w:val="18"/>
              </w:rPr>
              <w:t>data_merged_combined_uniform_balan_geo</w:t>
            </w:r>
          </w:p>
        </w:tc>
        <w:tc>
          <w:tcPr>
            <w:tcW w:w="3456" w:type="dxa"/>
            <w:shd w:val="clear" w:color="auto" w:fill="EEF3FB"/>
          </w:tcPr>
          <w:p w14:paraId="0AF4C510" w14:textId="77777777" w:rsidR="008C742A" w:rsidRDefault="00000000">
            <w:r>
              <w:rPr>
                <w:sz w:val="18"/>
              </w:rPr>
              <w:t>Merged 3 stages + CIMCORP — WITH lot size (append-only)</w:t>
            </w:r>
          </w:p>
        </w:tc>
      </w:tr>
      <w:tr w:rsidR="008C742A" w14:paraId="0707DB91" w14:textId="77777777">
        <w:trPr>
          <w:jc w:val="center"/>
        </w:trPr>
        <w:tc>
          <w:tcPr>
            <w:tcW w:w="3312" w:type="dxa"/>
          </w:tcPr>
          <w:p w14:paraId="7B08C699" w14:textId="77777777" w:rsidR="008C742A" w:rsidRDefault="00000000">
            <w:r>
              <w:rPr>
                <w:sz w:val="18"/>
              </w:rPr>
              <w:t>..._merged_cleaned_data</w:t>
            </w:r>
          </w:p>
        </w:tc>
        <w:tc>
          <w:tcPr>
            <w:tcW w:w="3744" w:type="dxa"/>
          </w:tcPr>
          <w:p w14:paraId="1AB7E095" w14:textId="77777777" w:rsidR="008C742A" w:rsidRDefault="00000000">
            <w:r>
              <w:rPr>
                <w:sz w:val="18"/>
              </w:rPr>
              <w:t>new_data_merged_combined_uniform_balan_geo</w:t>
            </w:r>
          </w:p>
        </w:tc>
        <w:tc>
          <w:tcPr>
            <w:tcW w:w="3456" w:type="dxa"/>
          </w:tcPr>
          <w:p w14:paraId="1B2F777E" w14:textId="77777777" w:rsidR="008C742A" w:rsidRDefault="00000000">
            <w:r>
              <w:rPr>
                <w:sz w:val="18"/>
              </w:rPr>
              <w:t>Same — WITHOUT lot size (append-only)</w:t>
            </w:r>
          </w:p>
        </w:tc>
      </w:tr>
    </w:tbl>
    <w:p w14:paraId="537F0565" w14:textId="77777777" w:rsidR="008C742A" w:rsidRDefault="008C742A"/>
    <w:p w14:paraId="4AFEC49D" w14:textId="77777777" w:rsidR="008C742A" w:rsidRDefault="00000000">
      <w:r>
        <w:t>CIMCORP (q4) columns merged by barcode: ufm_testing_result, ufm_testing_result_timestamp, visualinspection_result, visualinspection_time.</w:t>
      </w:r>
    </w:p>
    <w:p w14:paraId="2AC99B78" w14:textId="77777777" w:rsidR="008C742A" w:rsidRDefault="00000000">
      <w:pPr>
        <w:pStyle w:val="Heading1"/>
      </w:pPr>
      <w:r>
        <w:rPr>
          <w:color w:val="1F3764"/>
          <w:sz w:val="32"/>
        </w:rPr>
        <w:t>7. Step 4 — Lot Creation (Lot IDs)</w:t>
      </w:r>
    </w:p>
    <w:p w14:paraId="135E1BAB" w14:textId="77777777" w:rsidR="008C742A" w:rsidRDefault="00000000">
      <w:r>
        <w:t>A lot = a batch of tyres from one machine + one product. Grouping: TBM by tbm; Curing by curing_press + curing_mouldid; UFM by ubno.</w:t>
      </w:r>
    </w:p>
    <w:p w14:paraId="1C583721" w14:textId="77777777" w:rsidR="008C742A" w:rsidRDefault="00000000">
      <w:pPr>
        <w:pStyle w:val="Heading2"/>
      </w:pPr>
      <w:r>
        <w:rPr>
          <w:color w:val="2E5BA8"/>
        </w:rPr>
        <w:t>The two ID columns (STAGE = TBM / Curing / UFM)</w:t>
      </w:r>
    </w:p>
    <w:p w14:paraId="7F47B5D1" w14:textId="77777777" w:rsidR="008C742A" w:rsidRDefault="00000000">
      <w:pPr>
        <w:shd w:val="clear" w:color="auto" w:fill="F2F4F7"/>
      </w:pPr>
      <w:r>
        <w:rPr>
          <w:rFonts w:ascii="Consolas" w:hAnsi="Consolas"/>
          <w:color w:val="1A1A1A"/>
          <w:sz w:val="17"/>
        </w:rPr>
        <w:t>lot_id = "{STAGE}_{machine}_{model}_{n}"       e.g. TBM_12151_GT17917_1</w:t>
      </w:r>
      <w:r>
        <w:rPr>
          <w:rFonts w:ascii="Consolas" w:hAnsi="Consolas"/>
          <w:color w:val="1A1A1A"/>
          <w:sz w:val="17"/>
        </w:rPr>
        <w:br/>
        <w:t>pattern: ^{STAGE}_[^_]+_[^_]+_\d+$</w:t>
      </w:r>
    </w:p>
    <w:p w14:paraId="7D17020B" w14:textId="77777777" w:rsidR="008C742A" w:rsidRDefault="00000000">
      <w:pPr>
        <w:shd w:val="clear" w:color="auto" w:fill="F2F4F7"/>
      </w:pPr>
      <w:r>
        <w:rPr>
          <w:rFonts w:ascii="Consolas" w:hAnsi="Consolas"/>
          <w:color w:val="1A1A1A"/>
          <w:sz w:val="17"/>
        </w:rPr>
        <w:t>*_machine_model_lot_id =</w:t>
      </w:r>
      <w:r>
        <w:rPr>
          <w:rFonts w:ascii="Consolas" w:hAnsi="Consolas"/>
          <w:color w:val="1A1A1A"/>
          <w:sz w:val="17"/>
        </w:rPr>
        <w:br/>
        <w:t xml:space="preserve">  "{machine}_{model}_{STAGE}_{machine}_{model}_{n}_{cumulative_barcode_counter}"</w:t>
      </w:r>
      <w:r>
        <w:rPr>
          <w:rFonts w:ascii="Consolas" w:hAnsi="Consolas"/>
          <w:color w:val="1A1A1A"/>
          <w:sz w:val="17"/>
        </w:rPr>
        <w:br/>
        <w:t xml:space="preserve">  e.g. 12151_GT17917_TBM_12151_GT17917_1_100</w:t>
      </w:r>
      <w:r>
        <w:rPr>
          <w:rFonts w:ascii="Consolas" w:hAnsi="Consolas"/>
          <w:color w:val="1A1A1A"/>
          <w:sz w:val="17"/>
        </w:rPr>
        <w:br/>
        <w:t>pattern: ^[^_]+_[^_]+_{STAGE}_[^_]+_[^_]+_\d+_\d+$</w:t>
      </w:r>
    </w:p>
    <w:p w14:paraId="76B64838" w14:textId="77777777" w:rsidR="008C742A" w:rsidRDefault="00000000">
      <w:pPr>
        <w:pStyle w:val="Heading2"/>
      </w:pPr>
      <w:r>
        <w:rPr>
          <w:color w:val="2E5BA8"/>
        </w:rPr>
        <w:t>The "previous" lot columns</w:t>
      </w:r>
    </w:p>
    <w:p w14:paraId="49FD7FA8" w14:textId="77777777" w:rsidR="008C742A" w:rsidRDefault="00000000">
      <w:pPr>
        <w:pStyle w:val="ListBullet"/>
      </w:pPr>
      <w:r>
        <w:t>Pre-population: aggregation on average_db.averages_*_table grouped by (gt_code, machine).</w:t>
      </w:r>
    </w:p>
    <w:p w14:paraId="1D173EDA" w14:textId="77777777" w:rsidR="008C742A" w:rsidRDefault="00000000">
      <w:pPr>
        <w:pStyle w:val="ListBullet"/>
      </w:pPr>
      <w:r>
        <w:t>In-run chaining: after each lot, "previous = this lot".</w:t>
      </w:r>
    </w:p>
    <w:p w14:paraId="1FD2FD79" w14:textId="77777777" w:rsidR="008C742A" w:rsidRDefault="00000000">
      <w:pPr>
        <w:pStyle w:val="ListBullet"/>
      </w:pPr>
      <w:r>
        <w:t>Fallback: if unknown and n&gt;1, look up previous lot in the averages table.</w:t>
      </w:r>
    </w:p>
    <w:p w14:paraId="7C52E159" w14:textId="77777777" w:rsidR="008C742A" w:rsidRDefault="00000000">
      <w:pPr>
        <w:pStyle w:val="ListBullet"/>
      </w:pPr>
      <w:r>
        <w:t>First lot of a machine has no previous lot (field absent).</w:t>
      </w:r>
    </w:p>
    <w:p w14:paraId="129BFDBC" w14:textId="77777777" w:rsidR="008C742A" w:rsidRDefault="00000000">
      <w:pPr>
        <w:pStyle w:val="Heading2"/>
      </w:pPr>
      <w:r>
        <w:rPr>
          <w:color w:val="2E5BA8"/>
        </w:rPr>
        <w:t>WITH lot size vs WITHOUT lot size</w:t>
      </w:r>
    </w:p>
    <w:tbl>
      <w:tblPr>
        <w:tblStyle w:val="TableGrid"/>
        <w:tblW w:w="0" w:type="auto"/>
        <w:jc w:val="center"/>
        <w:tblLook w:val="04A0" w:firstRow="1" w:lastRow="0" w:firstColumn="1" w:lastColumn="0" w:noHBand="0" w:noVBand="1"/>
      </w:tblPr>
      <w:tblGrid>
        <w:gridCol w:w="1296"/>
        <w:gridCol w:w="3612"/>
        <w:gridCol w:w="3948"/>
      </w:tblGrid>
      <w:tr w:rsidR="008C742A" w14:paraId="2267902B" w14:textId="77777777">
        <w:trPr>
          <w:jc w:val="center"/>
        </w:trPr>
        <w:tc>
          <w:tcPr>
            <w:tcW w:w="2016" w:type="dxa"/>
            <w:shd w:val="clear" w:color="auto" w:fill="2E5BA8"/>
          </w:tcPr>
          <w:p w14:paraId="0561C614" w14:textId="77777777" w:rsidR="008C742A" w:rsidRDefault="00000000">
            <w:pPr>
              <w:jc w:val="center"/>
            </w:pPr>
            <w:r>
              <w:rPr>
                <w:b/>
                <w:color w:val="FFFFFF"/>
                <w:sz w:val="18"/>
              </w:rPr>
              <w:t>Aspect</w:t>
            </w:r>
          </w:p>
        </w:tc>
        <w:tc>
          <w:tcPr>
            <w:tcW w:w="3744" w:type="dxa"/>
            <w:shd w:val="clear" w:color="auto" w:fill="2E5BA8"/>
          </w:tcPr>
          <w:p w14:paraId="12F8AA43" w14:textId="77777777" w:rsidR="008C742A" w:rsidRDefault="00000000">
            <w:pPr>
              <w:jc w:val="center"/>
            </w:pPr>
            <w:r>
              <w:rPr>
                <w:b/>
                <w:color w:val="FFFFFF"/>
                <w:sz w:val="18"/>
              </w:rPr>
              <w:t>WITH lot size</w:t>
            </w:r>
          </w:p>
        </w:tc>
        <w:tc>
          <w:tcPr>
            <w:tcW w:w="3744" w:type="dxa"/>
            <w:shd w:val="clear" w:color="auto" w:fill="2E5BA8"/>
          </w:tcPr>
          <w:p w14:paraId="68A87A45" w14:textId="77777777" w:rsidR="008C742A" w:rsidRDefault="00000000">
            <w:pPr>
              <w:jc w:val="center"/>
            </w:pPr>
            <w:r>
              <w:rPr>
                <w:b/>
                <w:color w:val="FFFFFF"/>
                <w:sz w:val="18"/>
              </w:rPr>
              <w:t>WITHOUT lot size</w:t>
            </w:r>
          </w:p>
        </w:tc>
      </w:tr>
      <w:tr w:rsidR="008C742A" w14:paraId="02BC2E29" w14:textId="77777777">
        <w:trPr>
          <w:jc w:val="center"/>
        </w:trPr>
        <w:tc>
          <w:tcPr>
            <w:tcW w:w="2016" w:type="dxa"/>
          </w:tcPr>
          <w:p w14:paraId="7A12990F" w14:textId="77777777" w:rsidR="008C742A" w:rsidRDefault="00000000">
            <w:r>
              <w:rPr>
                <w:sz w:val="18"/>
              </w:rPr>
              <w:t>Lot size</w:t>
            </w:r>
          </w:p>
        </w:tc>
        <w:tc>
          <w:tcPr>
            <w:tcW w:w="3744" w:type="dxa"/>
          </w:tcPr>
          <w:p w14:paraId="3686D3AE" w14:textId="77777777" w:rsidR="008C742A" w:rsidRDefault="00000000">
            <w:r>
              <w:rPr>
                <w:sz w:val="18"/>
              </w:rPr>
              <w:t>Fixed target_lot_size (config lot_size)</w:t>
            </w:r>
          </w:p>
        </w:tc>
        <w:tc>
          <w:tcPr>
            <w:tcW w:w="3744" w:type="dxa"/>
          </w:tcPr>
          <w:p w14:paraId="6D737E2B" w14:textId="77777777" w:rsidR="008C742A" w:rsidRDefault="00000000">
            <w:r>
              <w:rPr>
                <w:sz w:val="18"/>
              </w:rPr>
              <w:t>All machine tyres in one lot</w:t>
            </w:r>
          </w:p>
        </w:tc>
      </w:tr>
      <w:tr w:rsidR="008C742A" w14:paraId="7551FD16" w14:textId="77777777">
        <w:trPr>
          <w:jc w:val="center"/>
        </w:trPr>
        <w:tc>
          <w:tcPr>
            <w:tcW w:w="2016" w:type="dxa"/>
            <w:shd w:val="clear" w:color="auto" w:fill="EEF3FB"/>
          </w:tcPr>
          <w:p w14:paraId="08439C29" w14:textId="77777777" w:rsidR="008C742A" w:rsidRDefault="00000000">
            <w:r>
              <w:rPr>
                <w:sz w:val="18"/>
              </w:rPr>
              <w:t>Loop</w:t>
            </w:r>
          </w:p>
        </w:tc>
        <w:tc>
          <w:tcPr>
            <w:tcW w:w="3744" w:type="dxa"/>
            <w:shd w:val="clear" w:color="auto" w:fill="EEF3FB"/>
          </w:tcPr>
          <w:p w14:paraId="24CA8C64" w14:textId="77777777" w:rsidR="008C742A" w:rsidRDefault="00000000">
            <w:r>
              <w:rPr>
                <w:sz w:val="18"/>
              </w:rPr>
              <w:t>Fixed chunks; trailing partial dropped</w:t>
            </w:r>
          </w:p>
        </w:tc>
        <w:tc>
          <w:tcPr>
            <w:tcW w:w="3744" w:type="dxa"/>
            <w:shd w:val="clear" w:color="auto" w:fill="EEF3FB"/>
          </w:tcPr>
          <w:p w14:paraId="0978AB58" w14:textId="77777777" w:rsidR="008C742A" w:rsidRDefault="00000000">
            <w:r>
              <w:rPr>
                <w:sz w:val="18"/>
              </w:rPr>
              <w:t>One chunk = everything</w:t>
            </w:r>
          </w:p>
        </w:tc>
      </w:tr>
      <w:tr w:rsidR="008C742A" w14:paraId="6A01A3B8" w14:textId="77777777">
        <w:trPr>
          <w:jc w:val="center"/>
        </w:trPr>
        <w:tc>
          <w:tcPr>
            <w:tcW w:w="2016" w:type="dxa"/>
          </w:tcPr>
          <w:p w14:paraId="65671A55" w14:textId="77777777" w:rsidR="008C742A" w:rsidRDefault="00000000">
            <w:r>
              <w:rPr>
                <w:sz w:val="18"/>
              </w:rPr>
              <w:t>Machine filter</w:t>
            </w:r>
          </w:p>
        </w:tc>
        <w:tc>
          <w:tcPr>
            <w:tcW w:w="3744" w:type="dxa"/>
          </w:tcPr>
          <w:p w14:paraId="3F6A0F50" w14:textId="77777777" w:rsidR="008C742A" w:rsidRDefault="00000000">
            <w:r>
              <w:rPr>
                <w:sz w:val="18"/>
              </w:rPr>
              <w:t>Active machines only</w:t>
            </w:r>
          </w:p>
        </w:tc>
        <w:tc>
          <w:tcPr>
            <w:tcW w:w="3744" w:type="dxa"/>
          </w:tcPr>
          <w:p w14:paraId="62DA4122" w14:textId="77777777" w:rsidR="008C742A" w:rsidRDefault="00000000">
            <w:r>
              <w:rPr>
                <w:sz w:val="18"/>
              </w:rPr>
              <w:t>Every machine/press present</w:t>
            </w:r>
          </w:p>
        </w:tc>
      </w:tr>
      <w:tr w:rsidR="008C742A" w14:paraId="7AFD6FCE" w14:textId="77777777">
        <w:trPr>
          <w:jc w:val="center"/>
        </w:trPr>
        <w:tc>
          <w:tcPr>
            <w:tcW w:w="2016" w:type="dxa"/>
            <w:shd w:val="clear" w:color="auto" w:fill="EEF3FB"/>
          </w:tcPr>
          <w:p w14:paraId="5BF2B909" w14:textId="77777777" w:rsidR="008C742A" w:rsidRDefault="00000000">
            <w:r>
              <w:rPr>
                <w:sz w:val="18"/>
              </w:rPr>
              <w:t>Null lot IDs</w:t>
            </w:r>
          </w:p>
        </w:tc>
        <w:tc>
          <w:tcPr>
            <w:tcW w:w="3744" w:type="dxa"/>
            <w:shd w:val="clear" w:color="auto" w:fill="EEF3FB"/>
          </w:tcPr>
          <w:p w14:paraId="09B17D64" w14:textId="77777777" w:rsidR="008C742A" w:rsidRDefault="00000000">
            <w:r>
              <w:rPr>
                <w:sz w:val="18"/>
              </w:rPr>
              <w:t>Possible for leftover tyres</w:t>
            </w:r>
          </w:p>
        </w:tc>
        <w:tc>
          <w:tcPr>
            <w:tcW w:w="3744" w:type="dxa"/>
            <w:shd w:val="clear" w:color="auto" w:fill="EEF3FB"/>
          </w:tcPr>
          <w:p w14:paraId="7924271D" w14:textId="77777777" w:rsidR="008C742A" w:rsidRDefault="00000000">
            <w:r>
              <w:rPr>
                <w:sz w:val="18"/>
              </w:rPr>
              <w:t>None — every tyre gets a lot id</w:t>
            </w:r>
          </w:p>
        </w:tc>
      </w:tr>
      <w:tr w:rsidR="008C742A" w14:paraId="25E0D8F1" w14:textId="77777777">
        <w:trPr>
          <w:jc w:val="center"/>
        </w:trPr>
        <w:tc>
          <w:tcPr>
            <w:tcW w:w="2016" w:type="dxa"/>
          </w:tcPr>
          <w:p w14:paraId="67B71DCE" w14:textId="77777777" w:rsidR="008C742A" w:rsidRDefault="00000000">
            <w:r>
              <w:rPr>
                <w:sz w:val="18"/>
              </w:rPr>
              <w:t>Target collection</w:t>
            </w:r>
          </w:p>
        </w:tc>
        <w:tc>
          <w:tcPr>
            <w:tcW w:w="3744" w:type="dxa"/>
          </w:tcPr>
          <w:p w14:paraId="76FF5E4B" w14:textId="77777777" w:rsidR="008C742A" w:rsidRDefault="00000000">
            <w:r>
              <w:rPr>
                <w:sz w:val="18"/>
              </w:rPr>
              <w:t>data_merged_combined_uniform_balan_geo</w:t>
            </w:r>
          </w:p>
        </w:tc>
        <w:tc>
          <w:tcPr>
            <w:tcW w:w="3744" w:type="dxa"/>
          </w:tcPr>
          <w:p w14:paraId="3DD16A1E" w14:textId="77777777" w:rsidR="008C742A" w:rsidRDefault="00000000">
            <w:r>
              <w:rPr>
                <w:sz w:val="18"/>
              </w:rPr>
              <w:t>new_data_merged_combined_uniform_balan_geo</w:t>
            </w:r>
          </w:p>
        </w:tc>
      </w:tr>
    </w:tbl>
    <w:p w14:paraId="3DEF5970" w14:textId="77777777" w:rsidR="008C742A" w:rsidRDefault="008C742A"/>
    <w:p w14:paraId="2246E6E5" w14:textId="77777777" w:rsidR="008C742A" w:rsidRDefault="00000000">
      <w:pPr>
        <w:pStyle w:val="Heading1"/>
      </w:pPr>
      <w:r>
        <w:rPr>
          <w:color w:val="1F3764"/>
          <w:sz w:val="32"/>
        </w:rPr>
        <w:lastRenderedPageBreak/>
        <w:t>8. Step 5 — Thresholds, Specs &amp; How an Alert is Thrown</w:t>
      </w:r>
    </w:p>
    <w:tbl>
      <w:tblPr>
        <w:tblStyle w:val="TableGrid"/>
        <w:tblW w:w="0" w:type="auto"/>
        <w:jc w:val="center"/>
        <w:tblLook w:val="04A0" w:firstRow="1" w:lastRow="0" w:firstColumn="1" w:lastColumn="0" w:noHBand="0" w:noVBand="1"/>
      </w:tblPr>
      <w:tblGrid>
        <w:gridCol w:w="3373"/>
        <w:gridCol w:w="5483"/>
      </w:tblGrid>
      <w:tr w:rsidR="008C742A" w14:paraId="6F08FC38" w14:textId="77777777">
        <w:trPr>
          <w:jc w:val="center"/>
        </w:trPr>
        <w:tc>
          <w:tcPr>
            <w:tcW w:w="3456" w:type="dxa"/>
            <w:shd w:val="clear" w:color="auto" w:fill="2E5BA8"/>
          </w:tcPr>
          <w:p w14:paraId="1514A46E" w14:textId="77777777" w:rsidR="008C742A" w:rsidRDefault="00000000">
            <w:pPr>
              <w:jc w:val="center"/>
            </w:pPr>
            <w:r>
              <w:rPr>
                <w:b/>
                <w:color w:val="FFFFFF"/>
                <w:sz w:val="18"/>
              </w:rPr>
              <w:t>Field</w:t>
            </w:r>
          </w:p>
        </w:tc>
        <w:tc>
          <w:tcPr>
            <w:tcW w:w="5760" w:type="dxa"/>
            <w:shd w:val="clear" w:color="auto" w:fill="2E5BA8"/>
          </w:tcPr>
          <w:p w14:paraId="53F4BD24" w14:textId="77777777" w:rsidR="008C742A" w:rsidRDefault="00000000">
            <w:pPr>
              <w:jc w:val="center"/>
            </w:pPr>
            <w:r>
              <w:rPr>
                <w:b/>
                <w:color w:val="FFFFFF"/>
                <w:sz w:val="18"/>
              </w:rPr>
              <w:t>Meaning</w:t>
            </w:r>
          </w:p>
        </w:tc>
      </w:tr>
      <w:tr w:rsidR="008C742A" w14:paraId="1F062203" w14:textId="77777777">
        <w:trPr>
          <w:jc w:val="center"/>
        </w:trPr>
        <w:tc>
          <w:tcPr>
            <w:tcW w:w="3456" w:type="dxa"/>
          </w:tcPr>
          <w:p w14:paraId="46C0F0FF" w14:textId="77777777" w:rsidR="008C742A" w:rsidRDefault="00000000">
            <w:r>
              <w:rPr>
                <w:sz w:val="18"/>
              </w:rPr>
              <w:t>parameter</w:t>
            </w:r>
          </w:p>
        </w:tc>
        <w:tc>
          <w:tcPr>
            <w:tcW w:w="5760" w:type="dxa"/>
          </w:tcPr>
          <w:p w14:paraId="72EA3BD4" w14:textId="77777777" w:rsidR="008C742A" w:rsidRDefault="00000000">
            <w:r>
              <w:rPr>
                <w:sz w:val="18"/>
              </w:rPr>
              <w:t>Parameter name (e.g. rfpp_cw_kg)</w:t>
            </w:r>
          </w:p>
        </w:tc>
      </w:tr>
      <w:tr w:rsidR="008C742A" w14:paraId="52CFDF6C" w14:textId="77777777">
        <w:trPr>
          <w:jc w:val="center"/>
        </w:trPr>
        <w:tc>
          <w:tcPr>
            <w:tcW w:w="3456" w:type="dxa"/>
            <w:shd w:val="clear" w:color="auto" w:fill="EEF3FB"/>
          </w:tcPr>
          <w:p w14:paraId="49539971" w14:textId="77777777" w:rsidR="008C742A" w:rsidRDefault="00000000">
            <w:r>
              <w:rPr>
                <w:sz w:val="18"/>
              </w:rPr>
              <w:t>current_value</w:t>
            </w:r>
          </w:p>
        </w:tc>
        <w:tc>
          <w:tcPr>
            <w:tcW w:w="5760" w:type="dxa"/>
            <w:shd w:val="clear" w:color="auto" w:fill="EEF3FB"/>
          </w:tcPr>
          <w:p w14:paraId="2732616A" w14:textId="77777777" w:rsidR="008C742A" w:rsidRDefault="00000000">
            <w:r>
              <w:rPr>
                <w:sz w:val="18"/>
              </w:rPr>
              <w:t>This lot average</w:t>
            </w:r>
          </w:p>
        </w:tc>
      </w:tr>
      <w:tr w:rsidR="008C742A" w14:paraId="2A413C2F" w14:textId="77777777">
        <w:trPr>
          <w:jc w:val="center"/>
        </w:trPr>
        <w:tc>
          <w:tcPr>
            <w:tcW w:w="3456" w:type="dxa"/>
          </w:tcPr>
          <w:p w14:paraId="0BBB09C1" w14:textId="77777777" w:rsidR="008C742A" w:rsidRDefault="00000000">
            <w:r>
              <w:rPr>
                <w:sz w:val="18"/>
              </w:rPr>
              <w:t>previous_value</w:t>
            </w:r>
          </w:p>
        </w:tc>
        <w:tc>
          <w:tcPr>
            <w:tcW w:w="5760" w:type="dxa"/>
          </w:tcPr>
          <w:p w14:paraId="2171EA96" w14:textId="77777777" w:rsidR="008C742A" w:rsidRDefault="00000000">
            <w:r>
              <w:rPr>
                <w:sz w:val="18"/>
              </w:rPr>
              <w:t>Previous lot average (or None)</w:t>
            </w:r>
          </w:p>
        </w:tc>
      </w:tr>
      <w:tr w:rsidR="008C742A" w14:paraId="59EBFC7E" w14:textId="77777777">
        <w:trPr>
          <w:jc w:val="center"/>
        </w:trPr>
        <w:tc>
          <w:tcPr>
            <w:tcW w:w="3456" w:type="dxa"/>
            <w:shd w:val="clear" w:color="auto" w:fill="EEF3FB"/>
          </w:tcPr>
          <w:p w14:paraId="23AE99B0" w14:textId="77777777" w:rsidR="008C742A" w:rsidRDefault="00000000">
            <w:r>
              <w:rPr>
                <w:sz w:val="18"/>
              </w:rPr>
              <w:t>difference</w:t>
            </w:r>
          </w:p>
        </w:tc>
        <w:tc>
          <w:tcPr>
            <w:tcW w:w="5760" w:type="dxa"/>
            <w:shd w:val="clear" w:color="auto" w:fill="EEF3FB"/>
          </w:tcPr>
          <w:p w14:paraId="7C4ABAC4" w14:textId="77777777" w:rsidR="008C742A" w:rsidRDefault="00000000">
            <w:r>
              <w:rPr>
                <w:sz w:val="18"/>
              </w:rPr>
              <w:t>current - previous (or None)</w:t>
            </w:r>
          </w:p>
        </w:tc>
      </w:tr>
      <w:tr w:rsidR="008C742A" w14:paraId="1B7EFA89" w14:textId="77777777">
        <w:trPr>
          <w:jc w:val="center"/>
        </w:trPr>
        <w:tc>
          <w:tcPr>
            <w:tcW w:w="3456" w:type="dxa"/>
          </w:tcPr>
          <w:p w14:paraId="4D426163" w14:textId="77777777" w:rsidR="008C742A" w:rsidRDefault="00000000">
            <w:r>
              <w:rPr>
                <w:sz w:val="18"/>
              </w:rPr>
              <w:t>shift_occurred_thershold</w:t>
            </w:r>
          </w:p>
        </w:tc>
        <w:tc>
          <w:tcPr>
            <w:tcW w:w="5760" w:type="dxa"/>
          </w:tcPr>
          <w:p w14:paraId="069EF739" w14:textId="77777777" w:rsidR="008C742A" w:rsidRDefault="00000000">
            <w:r>
              <w:rPr>
                <w:sz w:val="18"/>
              </w:rPr>
              <w:t>True if change vs previous lot exceeds the threshold</w:t>
            </w:r>
          </w:p>
        </w:tc>
      </w:tr>
      <w:tr w:rsidR="008C742A" w14:paraId="636F753E" w14:textId="77777777">
        <w:trPr>
          <w:jc w:val="center"/>
        </w:trPr>
        <w:tc>
          <w:tcPr>
            <w:tcW w:w="3456" w:type="dxa"/>
            <w:shd w:val="clear" w:color="auto" w:fill="EEF3FB"/>
          </w:tcPr>
          <w:p w14:paraId="715E0F6A" w14:textId="77777777" w:rsidR="008C742A" w:rsidRDefault="00000000">
            <w:r>
              <w:rPr>
                <w:sz w:val="18"/>
              </w:rPr>
              <w:t>spec_value</w:t>
            </w:r>
          </w:p>
        </w:tc>
        <w:tc>
          <w:tcPr>
            <w:tcW w:w="5760" w:type="dxa"/>
            <w:shd w:val="clear" w:color="auto" w:fill="EEF3FB"/>
          </w:tcPr>
          <w:p w14:paraId="408257CF" w14:textId="77777777" w:rsidR="008C742A" w:rsidRDefault="00000000">
            <w:r>
              <w:rPr>
                <w:sz w:val="18"/>
              </w:rPr>
              <w:t>The specification limit</w:t>
            </w:r>
          </w:p>
        </w:tc>
      </w:tr>
      <w:tr w:rsidR="008C742A" w14:paraId="19DC60D2" w14:textId="77777777">
        <w:trPr>
          <w:jc w:val="center"/>
        </w:trPr>
        <w:tc>
          <w:tcPr>
            <w:tcW w:w="3456" w:type="dxa"/>
          </w:tcPr>
          <w:p w14:paraId="45F1AB95" w14:textId="77777777" w:rsidR="008C742A" w:rsidRDefault="00000000">
            <w:r>
              <w:rPr>
                <w:sz w:val="18"/>
              </w:rPr>
              <w:t>spec_difference</w:t>
            </w:r>
          </w:p>
        </w:tc>
        <w:tc>
          <w:tcPr>
            <w:tcW w:w="5760" w:type="dxa"/>
          </w:tcPr>
          <w:p w14:paraId="635047B9" w14:textId="77777777" w:rsidR="008C742A" w:rsidRDefault="00000000">
            <w:r>
              <w:rPr>
                <w:sz w:val="18"/>
              </w:rPr>
              <w:t>current - spec_value</w:t>
            </w:r>
          </w:p>
        </w:tc>
      </w:tr>
      <w:tr w:rsidR="008C742A" w14:paraId="0EE00957" w14:textId="77777777">
        <w:trPr>
          <w:jc w:val="center"/>
        </w:trPr>
        <w:tc>
          <w:tcPr>
            <w:tcW w:w="3456" w:type="dxa"/>
            <w:shd w:val="clear" w:color="auto" w:fill="EEF3FB"/>
          </w:tcPr>
          <w:p w14:paraId="367B1F3F" w14:textId="77777777" w:rsidR="008C742A" w:rsidRDefault="00000000">
            <w:r>
              <w:rPr>
                <w:sz w:val="18"/>
              </w:rPr>
              <w:t>shift_occurred_spec</w:t>
            </w:r>
          </w:p>
        </w:tc>
        <w:tc>
          <w:tcPr>
            <w:tcW w:w="5760" w:type="dxa"/>
            <w:shd w:val="clear" w:color="auto" w:fill="EEF3FB"/>
          </w:tcPr>
          <w:p w14:paraId="2C6A8E40" w14:textId="77777777" w:rsidR="008C742A" w:rsidRDefault="00000000">
            <w:r>
              <w:rPr>
                <w:sz w:val="18"/>
              </w:rPr>
              <w:t>True if the value breaks the spec</w:t>
            </w:r>
          </w:p>
        </w:tc>
      </w:tr>
      <w:tr w:rsidR="008C742A" w14:paraId="74FDBD21" w14:textId="77777777">
        <w:trPr>
          <w:jc w:val="center"/>
        </w:trPr>
        <w:tc>
          <w:tcPr>
            <w:tcW w:w="3456" w:type="dxa"/>
          </w:tcPr>
          <w:p w14:paraId="43D30B26" w14:textId="77777777" w:rsidR="008C742A" w:rsidRDefault="00000000">
            <w:r>
              <w:rPr>
                <w:sz w:val="18"/>
              </w:rPr>
              <w:t>shift_occurred</w:t>
            </w:r>
          </w:p>
        </w:tc>
        <w:tc>
          <w:tcPr>
            <w:tcW w:w="5760" w:type="dxa"/>
          </w:tcPr>
          <w:p w14:paraId="125F81A8" w14:textId="77777777" w:rsidR="008C742A" w:rsidRDefault="00000000">
            <w:r>
              <w:rPr>
                <w:sz w:val="18"/>
              </w:rPr>
              <w:t>True if either of the two above is true</w:t>
            </w:r>
          </w:p>
        </w:tc>
      </w:tr>
      <w:tr w:rsidR="008C742A" w14:paraId="14DACE00" w14:textId="77777777">
        <w:trPr>
          <w:jc w:val="center"/>
        </w:trPr>
        <w:tc>
          <w:tcPr>
            <w:tcW w:w="3456" w:type="dxa"/>
            <w:shd w:val="clear" w:color="auto" w:fill="EEF3FB"/>
          </w:tcPr>
          <w:p w14:paraId="454D968C" w14:textId="77777777" w:rsidR="008C742A" w:rsidRDefault="00000000">
            <w:r>
              <w:rPr>
                <w:sz w:val="18"/>
              </w:rPr>
              <w:t>rank_counts</w:t>
            </w:r>
          </w:p>
        </w:tc>
        <w:tc>
          <w:tcPr>
            <w:tcW w:w="5760" w:type="dxa"/>
            <w:shd w:val="clear" w:color="auto" w:fill="EEF3FB"/>
          </w:tcPr>
          <w:p w14:paraId="4C954091" w14:textId="77777777" w:rsidR="008C742A" w:rsidRDefault="00000000">
            <w:r>
              <w:rPr>
                <w:sz w:val="18"/>
              </w:rPr>
              <w:t>(yields only) count of each grade/class e.g. tu_class_T1: 83</w:t>
            </w:r>
          </w:p>
        </w:tc>
      </w:tr>
    </w:tbl>
    <w:p w14:paraId="291D88E1" w14:textId="77777777" w:rsidR="008C742A" w:rsidRDefault="008C742A"/>
    <w:p w14:paraId="6D18E006" w14:textId="77777777" w:rsidR="008C742A" w:rsidRDefault="00000000">
      <w:pPr>
        <w:shd w:val="clear" w:color="auto" w:fill="F2F4F7"/>
      </w:pPr>
      <w:r>
        <w:rPr>
          <w:rFonts w:ascii="Consolas" w:hAnsi="Consolas"/>
          <w:color w:val="1A1A1A"/>
          <w:sz w:val="17"/>
        </w:rPr>
        <w:t>shift_occurred_thershold = (current - previous) &gt; threshold_value_&lt;param&gt;   # default 5; cony uses abs()</w:t>
      </w:r>
      <w:r>
        <w:rPr>
          <w:rFonts w:ascii="Consolas" w:hAnsi="Consolas"/>
          <w:color w:val="1A1A1A"/>
          <w:sz w:val="17"/>
        </w:rPr>
        <w:br/>
        <w:t>shift_occurred_spec      = current &gt; spec_&lt;param&gt;                            # default 0; cony symmetric band</w:t>
      </w:r>
      <w:r>
        <w:rPr>
          <w:rFonts w:ascii="Consolas" w:hAnsi="Consolas"/>
          <w:color w:val="1A1A1A"/>
          <w:sz w:val="17"/>
        </w:rPr>
        <w:br/>
        <w:t>YIELDS reversed:           spec shift when current &lt; spec_yield (low yield is bad)</w:t>
      </w:r>
      <w:r>
        <w:rPr>
          <w:rFonts w:ascii="Consolas" w:hAnsi="Consolas"/>
          <w:color w:val="1A1A1A"/>
          <w:sz w:val="17"/>
        </w:rPr>
        <w:br/>
        <w:t>shift_occurred           = shift_occurred_thershold OR shift_occurred_spec</w:t>
      </w:r>
    </w:p>
    <w:p w14:paraId="6E574089" w14:textId="77777777" w:rsidR="008C742A" w:rsidRDefault="00000000">
      <w:pPr>
        <w:pStyle w:val="ListBullet"/>
      </w:pPr>
      <w:r>
        <w:t>A parameter is "deviated" if threshold OR spec fired.</w:t>
      </w:r>
    </w:p>
    <w:p w14:paraId="2453B970" w14:textId="77777777" w:rsidR="008C742A" w:rsidRDefault="00000000">
      <w:pPr>
        <w:pStyle w:val="ListBullet"/>
      </w:pPr>
      <w:r>
        <w:t>A machine lot "shifts" (tbm_shift_occurred=True) if ANY parameter shifted.</w:t>
      </w:r>
    </w:p>
    <w:p w14:paraId="3AFDC64B" w14:textId="77777777" w:rsidR="008C742A" w:rsidRDefault="00000000">
      <w:pPr>
        <w:pStyle w:val="ListBullet"/>
      </w:pPr>
      <w:r>
        <w:t>A lot becomes a TRIGGERING alert only when at least one machine shifted.</w:t>
      </w:r>
    </w:p>
    <w:p w14:paraId="34AD0576" w14:textId="77777777" w:rsidR="008C742A" w:rsidRDefault="00000000">
      <w:r>
        <w:t>Channel config per product: lot_size, sizecode, spec_&lt;param&gt; (default 0), threshold_value_&lt;param&gt; (default 5), &lt;param&gt;_spec_yield.</w:t>
      </w:r>
    </w:p>
    <w:p w14:paraId="6CB74E04" w14:textId="77777777" w:rsidR="008C742A" w:rsidRDefault="00000000">
      <w:pPr>
        <w:pStyle w:val="Heading1"/>
      </w:pPr>
      <w:r>
        <w:rPr>
          <w:color w:val="1F3764"/>
          <w:sz w:val="32"/>
        </w:rPr>
        <w:t>9. Step 6 — Yield Calculations</w:t>
      </w:r>
    </w:p>
    <w:tbl>
      <w:tblPr>
        <w:tblStyle w:val="TableGrid"/>
        <w:tblW w:w="0" w:type="auto"/>
        <w:jc w:val="center"/>
        <w:tblLook w:val="04A0" w:firstRow="1" w:lastRow="0" w:firstColumn="1" w:lastColumn="0" w:noHBand="0" w:noVBand="1"/>
      </w:tblPr>
      <w:tblGrid>
        <w:gridCol w:w="2764"/>
        <w:gridCol w:w="2208"/>
        <w:gridCol w:w="1990"/>
        <w:gridCol w:w="1894"/>
      </w:tblGrid>
      <w:tr w:rsidR="008C742A" w14:paraId="7F48C891" w14:textId="77777777">
        <w:trPr>
          <w:jc w:val="center"/>
        </w:trPr>
        <w:tc>
          <w:tcPr>
            <w:tcW w:w="3312" w:type="dxa"/>
            <w:shd w:val="clear" w:color="auto" w:fill="2E5BA8"/>
          </w:tcPr>
          <w:p w14:paraId="4F38DA9A" w14:textId="77777777" w:rsidR="008C742A" w:rsidRDefault="00000000">
            <w:pPr>
              <w:jc w:val="center"/>
            </w:pPr>
            <w:r>
              <w:rPr>
                <w:b/>
                <w:color w:val="FFFFFF"/>
                <w:sz w:val="18"/>
              </w:rPr>
              <w:t>Yield family</w:t>
            </w:r>
          </w:p>
        </w:tc>
        <w:tc>
          <w:tcPr>
            <w:tcW w:w="2448" w:type="dxa"/>
            <w:shd w:val="clear" w:color="auto" w:fill="2E5BA8"/>
          </w:tcPr>
          <w:p w14:paraId="53271631" w14:textId="77777777" w:rsidR="008C742A" w:rsidRDefault="00000000">
            <w:pPr>
              <w:jc w:val="center"/>
            </w:pPr>
            <w:r>
              <w:rPr>
                <w:b/>
                <w:color w:val="FFFFFF"/>
                <w:sz w:val="18"/>
              </w:rPr>
              <w:t>Source</w:t>
            </w:r>
          </w:p>
        </w:tc>
        <w:tc>
          <w:tcPr>
            <w:tcW w:w="2592" w:type="dxa"/>
            <w:shd w:val="clear" w:color="auto" w:fill="2E5BA8"/>
          </w:tcPr>
          <w:p w14:paraId="1D8B443F" w14:textId="77777777" w:rsidR="008C742A" w:rsidRDefault="00000000">
            <w:pPr>
              <w:jc w:val="center"/>
            </w:pPr>
            <w:r>
              <w:rPr>
                <w:b/>
                <w:color w:val="FFFFFF"/>
                <w:sz w:val="18"/>
              </w:rPr>
              <w:t>Denominator</w:t>
            </w:r>
          </w:p>
        </w:tc>
        <w:tc>
          <w:tcPr>
            <w:tcW w:w="2448" w:type="dxa"/>
            <w:shd w:val="clear" w:color="auto" w:fill="2E5BA8"/>
          </w:tcPr>
          <w:p w14:paraId="02C5F4B0" w14:textId="77777777" w:rsidR="008C742A" w:rsidRDefault="00000000">
            <w:pPr>
              <w:jc w:val="center"/>
            </w:pPr>
            <w:r>
              <w:rPr>
                <w:b/>
                <w:color w:val="FFFFFF"/>
                <w:sz w:val="18"/>
              </w:rPr>
              <w:t>Numerator</w:t>
            </w:r>
          </w:p>
        </w:tc>
      </w:tr>
      <w:tr w:rsidR="008C742A" w14:paraId="6669A1F6" w14:textId="77777777">
        <w:trPr>
          <w:jc w:val="center"/>
        </w:trPr>
        <w:tc>
          <w:tcPr>
            <w:tcW w:w="3312" w:type="dxa"/>
          </w:tcPr>
          <w:p w14:paraId="26437191" w14:textId="77777777" w:rsidR="008C742A" w:rsidRDefault="00000000">
            <w:r>
              <w:rPr>
                <w:sz w:val="18"/>
              </w:rPr>
              <w:t>Class OE (oe/balancing/geometry)</w:t>
            </w:r>
          </w:p>
        </w:tc>
        <w:tc>
          <w:tcPr>
            <w:tcW w:w="2448" w:type="dxa"/>
          </w:tcPr>
          <w:p w14:paraId="0468A112" w14:textId="77777777" w:rsidR="008C742A" w:rsidRDefault="00000000">
            <w:r>
              <w:rPr>
                <w:sz w:val="18"/>
              </w:rPr>
              <w:t>tu_/tb_/tg_class</w:t>
            </w:r>
          </w:p>
        </w:tc>
        <w:tc>
          <w:tcPr>
            <w:tcW w:w="2592" w:type="dxa"/>
          </w:tcPr>
          <w:p w14:paraId="3CF7D767" w14:textId="77777777" w:rsidR="008C742A" w:rsidRDefault="00000000">
            <w:r>
              <w:rPr>
                <w:sz w:val="18"/>
              </w:rPr>
              <w:t>classes in {TX,T1..T8}</w:t>
            </w:r>
          </w:p>
        </w:tc>
        <w:tc>
          <w:tcPr>
            <w:tcW w:w="2448" w:type="dxa"/>
          </w:tcPr>
          <w:p w14:paraId="0B0F562D" w14:textId="77777777" w:rsidR="008C742A" w:rsidRDefault="00000000">
            <w:r>
              <w:rPr>
                <w:sz w:val="18"/>
              </w:rPr>
              <w:t>classes in {T1,T2,T3,T4}</w:t>
            </w:r>
          </w:p>
        </w:tc>
      </w:tr>
      <w:tr w:rsidR="008C742A" w14:paraId="0CD655A8" w14:textId="77777777">
        <w:trPr>
          <w:jc w:val="center"/>
        </w:trPr>
        <w:tc>
          <w:tcPr>
            <w:tcW w:w="3312" w:type="dxa"/>
            <w:shd w:val="clear" w:color="auto" w:fill="EEF3FB"/>
          </w:tcPr>
          <w:p w14:paraId="7D773B3F" w14:textId="77777777" w:rsidR="008C742A" w:rsidRDefault="00000000">
            <w:r>
              <w:rPr>
                <w:sz w:val="18"/>
              </w:rPr>
              <w:t>Grade (rfv, rfh1, rfa1, rfmxa...)</w:t>
            </w:r>
          </w:p>
        </w:tc>
        <w:tc>
          <w:tcPr>
            <w:tcW w:w="2448" w:type="dxa"/>
            <w:shd w:val="clear" w:color="auto" w:fill="EEF3FB"/>
          </w:tcPr>
          <w:p w14:paraId="6228DAC4" w14:textId="77777777" w:rsidR="008C742A" w:rsidRDefault="00000000">
            <w:r>
              <w:rPr>
                <w:sz w:val="18"/>
              </w:rPr>
              <w:t>grade columns</w:t>
            </w:r>
          </w:p>
        </w:tc>
        <w:tc>
          <w:tcPr>
            <w:tcW w:w="2592" w:type="dxa"/>
            <w:shd w:val="clear" w:color="auto" w:fill="EEF3FB"/>
          </w:tcPr>
          <w:p w14:paraId="545D8D35" w14:textId="77777777" w:rsidR="008C742A" w:rsidRDefault="00000000">
            <w:r>
              <w:rPr>
                <w:sz w:val="18"/>
              </w:rPr>
              <w:t>non-empty grade + valid barcode</w:t>
            </w:r>
          </w:p>
        </w:tc>
        <w:tc>
          <w:tcPr>
            <w:tcW w:w="2448" w:type="dxa"/>
            <w:shd w:val="clear" w:color="auto" w:fill="EEF3FB"/>
          </w:tcPr>
          <w:p w14:paraId="23FF1BB3" w14:textId="77777777" w:rsidR="008C742A" w:rsidRDefault="00000000">
            <w:r>
              <w:rPr>
                <w:sz w:val="18"/>
              </w:rPr>
              <w:t>grade starts with A/B/C/D</w:t>
            </w:r>
          </w:p>
        </w:tc>
      </w:tr>
      <w:tr w:rsidR="008C742A" w14:paraId="160E5F3F" w14:textId="77777777">
        <w:trPr>
          <w:jc w:val="center"/>
        </w:trPr>
        <w:tc>
          <w:tcPr>
            <w:tcW w:w="3312" w:type="dxa"/>
          </w:tcPr>
          <w:p w14:paraId="15A0C748" w14:textId="77777777" w:rsidR="008C742A" w:rsidRDefault="00000000">
            <w:r>
              <w:rPr>
                <w:sz w:val="18"/>
              </w:rPr>
              <w:t>warehouse_yield</w:t>
            </w:r>
          </w:p>
        </w:tc>
        <w:tc>
          <w:tcPr>
            <w:tcW w:w="2448" w:type="dxa"/>
          </w:tcPr>
          <w:p w14:paraId="5409BFF0" w14:textId="77777777" w:rsidR="008C742A" w:rsidRDefault="00000000">
            <w:r>
              <w:rPr>
                <w:sz w:val="18"/>
              </w:rPr>
              <w:t>ufm_testing_result</w:t>
            </w:r>
          </w:p>
        </w:tc>
        <w:tc>
          <w:tcPr>
            <w:tcW w:w="2592" w:type="dxa"/>
          </w:tcPr>
          <w:p w14:paraId="15154F87" w14:textId="77777777" w:rsidR="008C742A" w:rsidRDefault="00000000">
            <w:r>
              <w:rPr>
                <w:sz w:val="18"/>
              </w:rPr>
              <w:t>results in {OE1, Repl}</w:t>
            </w:r>
          </w:p>
        </w:tc>
        <w:tc>
          <w:tcPr>
            <w:tcW w:w="2448" w:type="dxa"/>
          </w:tcPr>
          <w:p w14:paraId="6D98B2C0" w14:textId="77777777" w:rsidR="008C742A" w:rsidRDefault="00000000">
            <w:r>
              <w:rPr>
                <w:sz w:val="18"/>
              </w:rPr>
              <w:t>results = OE1</w:t>
            </w:r>
          </w:p>
        </w:tc>
      </w:tr>
      <w:tr w:rsidR="008C742A" w14:paraId="5DB481C2" w14:textId="77777777">
        <w:trPr>
          <w:jc w:val="center"/>
        </w:trPr>
        <w:tc>
          <w:tcPr>
            <w:tcW w:w="3312" w:type="dxa"/>
            <w:shd w:val="clear" w:color="auto" w:fill="EEF3FB"/>
          </w:tcPr>
          <w:p w14:paraId="4068B227" w14:textId="77777777" w:rsidR="008C742A" w:rsidRDefault="00000000">
            <w:r>
              <w:rPr>
                <w:sz w:val="18"/>
              </w:rPr>
              <w:t>visual_yield</w:t>
            </w:r>
          </w:p>
        </w:tc>
        <w:tc>
          <w:tcPr>
            <w:tcW w:w="2448" w:type="dxa"/>
            <w:shd w:val="clear" w:color="auto" w:fill="EEF3FB"/>
          </w:tcPr>
          <w:p w14:paraId="0B8759D6" w14:textId="77777777" w:rsidR="008C742A" w:rsidRDefault="00000000">
            <w:r>
              <w:rPr>
                <w:sz w:val="18"/>
              </w:rPr>
              <w:t>visualinspection_result</w:t>
            </w:r>
          </w:p>
        </w:tc>
        <w:tc>
          <w:tcPr>
            <w:tcW w:w="2592" w:type="dxa"/>
            <w:shd w:val="clear" w:color="auto" w:fill="EEF3FB"/>
          </w:tcPr>
          <w:p w14:paraId="628E2E26" w14:textId="77777777" w:rsidR="008C742A" w:rsidRDefault="00000000">
            <w:r>
              <w:rPr>
                <w:sz w:val="18"/>
              </w:rPr>
              <w:t>results in {OK, NOK}</w:t>
            </w:r>
          </w:p>
        </w:tc>
        <w:tc>
          <w:tcPr>
            <w:tcW w:w="2448" w:type="dxa"/>
            <w:shd w:val="clear" w:color="auto" w:fill="EEF3FB"/>
          </w:tcPr>
          <w:p w14:paraId="038D459E" w14:textId="77777777" w:rsidR="008C742A" w:rsidRDefault="00000000">
            <w:r>
              <w:rPr>
                <w:sz w:val="18"/>
              </w:rPr>
              <w:t>results = OK</w:t>
            </w:r>
          </w:p>
        </w:tc>
      </w:tr>
    </w:tbl>
    <w:p w14:paraId="70E2D4A1" w14:textId="77777777" w:rsidR="008C742A" w:rsidRDefault="008C742A"/>
    <w:p w14:paraId="49040692" w14:textId="77777777" w:rsidR="008C742A" w:rsidRDefault="00000000">
      <w:r>
        <w:t>rank_counts: when a yield is deviated, count tyres per grade/class via rank_param_mappings.</w:t>
      </w:r>
    </w:p>
    <w:p w14:paraId="3A7CE00A" w14:textId="77777777" w:rsidR="008C742A" w:rsidRDefault="00000000">
      <w:pPr>
        <w:pStyle w:val="Heading1"/>
      </w:pPr>
      <w:r>
        <w:rPr>
          <w:color w:val="1F3764"/>
          <w:sz w:val="32"/>
        </w:rPr>
        <w:t>10. Step 7 — Where the Alert Documents are Stored</w:t>
      </w:r>
    </w:p>
    <w:tbl>
      <w:tblPr>
        <w:tblStyle w:val="TableGrid"/>
        <w:tblW w:w="0" w:type="auto"/>
        <w:jc w:val="center"/>
        <w:tblLook w:val="04A0" w:firstRow="1" w:lastRow="0" w:firstColumn="1" w:lastColumn="0" w:noHBand="0" w:noVBand="1"/>
      </w:tblPr>
      <w:tblGrid>
        <w:gridCol w:w="1513"/>
        <w:gridCol w:w="2753"/>
        <w:gridCol w:w="3200"/>
        <w:gridCol w:w="1390"/>
      </w:tblGrid>
      <w:tr w:rsidR="008C742A" w14:paraId="48CFF258" w14:textId="77777777">
        <w:trPr>
          <w:jc w:val="center"/>
        </w:trPr>
        <w:tc>
          <w:tcPr>
            <w:tcW w:w="2016" w:type="dxa"/>
            <w:shd w:val="clear" w:color="auto" w:fill="2E5BA8"/>
          </w:tcPr>
          <w:p w14:paraId="63ABA0AB" w14:textId="77777777" w:rsidR="008C742A" w:rsidRDefault="00000000">
            <w:pPr>
              <w:jc w:val="center"/>
            </w:pPr>
            <w:r>
              <w:rPr>
                <w:b/>
                <w:color w:val="FFFFFF"/>
                <w:sz w:val="18"/>
              </w:rPr>
              <w:t>What</w:t>
            </w:r>
          </w:p>
        </w:tc>
        <w:tc>
          <w:tcPr>
            <w:tcW w:w="3312" w:type="dxa"/>
            <w:shd w:val="clear" w:color="auto" w:fill="2E5BA8"/>
          </w:tcPr>
          <w:p w14:paraId="4A3FB36F" w14:textId="77777777" w:rsidR="008C742A" w:rsidRDefault="00000000">
            <w:pPr>
              <w:jc w:val="center"/>
            </w:pPr>
            <w:r>
              <w:rPr>
                <w:b/>
                <w:color w:val="FFFFFF"/>
                <w:sz w:val="18"/>
              </w:rPr>
              <w:t>Database</w:t>
            </w:r>
          </w:p>
        </w:tc>
        <w:tc>
          <w:tcPr>
            <w:tcW w:w="3312" w:type="dxa"/>
            <w:shd w:val="clear" w:color="auto" w:fill="2E5BA8"/>
          </w:tcPr>
          <w:p w14:paraId="08D39812" w14:textId="77777777" w:rsidR="008C742A" w:rsidRDefault="00000000">
            <w:pPr>
              <w:jc w:val="center"/>
            </w:pPr>
            <w:r>
              <w:rPr>
                <w:b/>
                <w:color w:val="FFFFFF"/>
                <w:sz w:val="18"/>
              </w:rPr>
              <w:t>Collection</w:t>
            </w:r>
          </w:p>
        </w:tc>
        <w:tc>
          <w:tcPr>
            <w:tcW w:w="1872" w:type="dxa"/>
            <w:shd w:val="clear" w:color="auto" w:fill="2E5BA8"/>
          </w:tcPr>
          <w:p w14:paraId="387DAFD9" w14:textId="77777777" w:rsidR="008C742A" w:rsidRDefault="00000000">
            <w:pPr>
              <w:jc w:val="center"/>
            </w:pPr>
            <w:r>
              <w:rPr>
                <w:b/>
                <w:color w:val="FFFFFF"/>
                <w:sz w:val="18"/>
              </w:rPr>
              <w:t>When</w:t>
            </w:r>
          </w:p>
        </w:tc>
      </w:tr>
      <w:tr w:rsidR="008C742A" w14:paraId="52662F2D" w14:textId="77777777">
        <w:trPr>
          <w:jc w:val="center"/>
        </w:trPr>
        <w:tc>
          <w:tcPr>
            <w:tcW w:w="2016" w:type="dxa"/>
          </w:tcPr>
          <w:p w14:paraId="6C9103FD" w14:textId="77777777" w:rsidR="008C742A" w:rsidRDefault="00000000">
            <w:r>
              <w:rPr>
                <w:sz w:val="18"/>
              </w:rPr>
              <w:t>Lot register</w:t>
            </w:r>
          </w:p>
        </w:tc>
        <w:tc>
          <w:tcPr>
            <w:tcW w:w="3312" w:type="dxa"/>
          </w:tcPr>
          <w:p w14:paraId="125301F1" w14:textId="77777777" w:rsidR="008C742A" w:rsidRDefault="00000000">
            <w:r>
              <w:rPr>
                <w:sz w:val="18"/>
              </w:rPr>
              <w:t>lot_db</w:t>
            </w:r>
          </w:p>
        </w:tc>
        <w:tc>
          <w:tcPr>
            <w:tcW w:w="3312" w:type="dxa"/>
          </w:tcPr>
          <w:p w14:paraId="157E25F0" w14:textId="77777777" w:rsidR="008C742A" w:rsidRDefault="00000000">
            <w:r>
              <w:rPr>
                <w:sz w:val="18"/>
              </w:rPr>
              <w:t>lot_&lt;stage&gt;_table</w:t>
            </w:r>
          </w:p>
        </w:tc>
        <w:tc>
          <w:tcPr>
            <w:tcW w:w="1872" w:type="dxa"/>
          </w:tcPr>
          <w:p w14:paraId="2382222F" w14:textId="77777777" w:rsidR="008C742A" w:rsidRDefault="00000000">
            <w:r>
              <w:rPr>
                <w:sz w:val="18"/>
              </w:rPr>
              <w:t>Every new lot</w:t>
            </w:r>
          </w:p>
        </w:tc>
      </w:tr>
      <w:tr w:rsidR="008C742A" w14:paraId="0561295D" w14:textId="77777777">
        <w:trPr>
          <w:jc w:val="center"/>
        </w:trPr>
        <w:tc>
          <w:tcPr>
            <w:tcW w:w="2016" w:type="dxa"/>
            <w:shd w:val="clear" w:color="auto" w:fill="EEF3FB"/>
          </w:tcPr>
          <w:p w14:paraId="352CC3D7" w14:textId="77777777" w:rsidR="008C742A" w:rsidRDefault="00000000">
            <w:r>
              <w:rPr>
                <w:sz w:val="18"/>
              </w:rPr>
              <w:t>Lot averages</w:t>
            </w:r>
          </w:p>
        </w:tc>
        <w:tc>
          <w:tcPr>
            <w:tcW w:w="3312" w:type="dxa"/>
            <w:shd w:val="clear" w:color="auto" w:fill="EEF3FB"/>
          </w:tcPr>
          <w:p w14:paraId="1161D790" w14:textId="77777777" w:rsidR="008C742A" w:rsidRDefault="00000000">
            <w:r>
              <w:rPr>
                <w:sz w:val="18"/>
              </w:rPr>
              <w:t>average_db</w:t>
            </w:r>
          </w:p>
        </w:tc>
        <w:tc>
          <w:tcPr>
            <w:tcW w:w="3312" w:type="dxa"/>
            <w:shd w:val="clear" w:color="auto" w:fill="EEF3FB"/>
          </w:tcPr>
          <w:p w14:paraId="71977B96" w14:textId="77777777" w:rsidR="008C742A" w:rsidRDefault="00000000">
            <w:r>
              <w:rPr>
                <w:sz w:val="18"/>
              </w:rPr>
              <w:t>averages_&lt;stage&gt;_table</w:t>
            </w:r>
          </w:p>
        </w:tc>
        <w:tc>
          <w:tcPr>
            <w:tcW w:w="1872" w:type="dxa"/>
            <w:shd w:val="clear" w:color="auto" w:fill="EEF3FB"/>
          </w:tcPr>
          <w:p w14:paraId="5B6D263F" w14:textId="77777777" w:rsidR="008C742A" w:rsidRDefault="00000000">
            <w:r>
              <w:rPr>
                <w:sz w:val="18"/>
              </w:rPr>
              <w:t>Every lot</w:t>
            </w:r>
          </w:p>
        </w:tc>
      </w:tr>
      <w:tr w:rsidR="008C742A" w14:paraId="65CBC030" w14:textId="77777777">
        <w:trPr>
          <w:jc w:val="center"/>
        </w:trPr>
        <w:tc>
          <w:tcPr>
            <w:tcW w:w="2016" w:type="dxa"/>
          </w:tcPr>
          <w:p w14:paraId="7B7C8C87" w14:textId="77777777" w:rsidR="008C742A" w:rsidRDefault="00000000">
            <w:r>
              <w:rPr>
                <w:sz w:val="18"/>
              </w:rPr>
              <w:t>Alert table</w:t>
            </w:r>
          </w:p>
        </w:tc>
        <w:tc>
          <w:tcPr>
            <w:tcW w:w="3312" w:type="dxa"/>
          </w:tcPr>
          <w:p w14:paraId="74281CA3" w14:textId="77777777" w:rsidR="008C742A" w:rsidRDefault="00000000">
            <w:r>
              <w:rPr>
                <w:sz w:val="18"/>
              </w:rPr>
              <w:t>alert_table_final_yield</w:t>
            </w:r>
          </w:p>
        </w:tc>
        <w:tc>
          <w:tcPr>
            <w:tcW w:w="3312" w:type="dxa"/>
          </w:tcPr>
          <w:p w14:paraId="41DF9452" w14:textId="77777777" w:rsidR="008C742A" w:rsidRDefault="00000000">
            <w:r>
              <w:rPr>
                <w:sz w:val="18"/>
              </w:rPr>
              <w:t>alert_&lt;stage&gt;_table_with_lot_size</w:t>
            </w:r>
          </w:p>
        </w:tc>
        <w:tc>
          <w:tcPr>
            <w:tcW w:w="1872" w:type="dxa"/>
          </w:tcPr>
          <w:p w14:paraId="3949F86A" w14:textId="77777777" w:rsidR="008C742A" w:rsidRDefault="00000000">
            <w:r>
              <w:rPr>
                <w:sz w:val="18"/>
              </w:rPr>
              <w:t>Every lot</w:t>
            </w:r>
          </w:p>
        </w:tc>
      </w:tr>
      <w:tr w:rsidR="008C742A" w14:paraId="250A9992" w14:textId="77777777">
        <w:trPr>
          <w:jc w:val="center"/>
        </w:trPr>
        <w:tc>
          <w:tcPr>
            <w:tcW w:w="2016" w:type="dxa"/>
            <w:shd w:val="clear" w:color="auto" w:fill="EEF3FB"/>
          </w:tcPr>
          <w:p w14:paraId="5498EECB" w14:textId="77777777" w:rsidR="008C742A" w:rsidRDefault="00000000">
            <w:r>
              <w:rPr>
                <w:sz w:val="18"/>
              </w:rPr>
              <w:t>Deviated alerts</w:t>
            </w:r>
          </w:p>
        </w:tc>
        <w:tc>
          <w:tcPr>
            <w:tcW w:w="3312" w:type="dxa"/>
            <w:shd w:val="clear" w:color="auto" w:fill="EEF3FB"/>
          </w:tcPr>
          <w:p w14:paraId="0A0DB72B" w14:textId="77777777" w:rsidR="008C742A" w:rsidRDefault="00000000">
            <w:r>
              <w:rPr>
                <w:sz w:val="18"/>
              </w:rPr>
              <w:t>alert_deviated_final_yield</w:t>
            </w:r>
          </w:p>
        </w:tc>
        <w:tc>
          <w:tcPr>
            <w:tcW w:w="3312" w:type="dxa"/>
            <w:shd w:val="clear" w:color="auto" w:fill="EEF3FB"/>
          </w:tcPr>
          <w:p w14:paraId="4B38A2CB" w14:textId="77777777" w:rsidR="008C742A" w:rsidRDefault="00000000">
            <w:r>
              <w:rPr>
                <w:sz w:val="18"/>
              </w:rPr>
              <w:t>alert_&lt;stage&gt;_with_lot_size</w:t>
            </w:r>
          </w:p>
        </w:tc>
        <w:tc>
          <w:tcPr>
            <w:tcW w:w="1872" w:type="dxa"/>
            <w:shd w:val="clear" w:color="auto" w:fill="EEF3FB"/>
          </w:tcPr>
          <w:p w14:paraId="56CA2C19" w14:textId="77777777" w:rsidR="008C742A" w:rsidRDefault="00000000">
            <w:r>
              <w:rPr>
                <w:sz w:val="18"/>
              </w:rPr>
              <w:t>When any param deviated</w:t>
            </w:r>
          </w:p>
        </w:tc>
      </w:tr>
      <w:tr w:rsidR="008C742A" w14:paraId="1AB157C4" w14:textId="77777777">
        <w:trPr>
          <w:jc w:val="center"/>
        </w:trPr>
        <w:tc>
          <w:tcPr>
            <w:tcW w:w="2016" w:type="dxa"/>
          </w:tcPr>
          <w:p w14:paraId="22B22B64" w14:textId="77777777" w:rsidR="008C742A" w:rsidRDefault="00000000">
            <w:r>
              <w:rPr>
                <w:sz w:val="18"/>
              </w:rPr>
              <w:t>Triggering alerts</w:t>
            </w:r>
          </w:p>
        </w:tc>
        <w:tc>
          <w:tcPr>
            <w:tcW w:w="3312" w:type="dxa"/>
          </w:tcPr>
          <w:p w14:paraId="28375B65" w14:textId="77777777" w:rsidR="008C742A" w:rsidRDefault="00000000">
            <w:r>
              <w:rPr>
                <w:sz w:val="18"/>
              </w:rPr>
              <w:t>alert_db_virgin_yield AND alert_db_final_yield</w:t>
            </w:r>
          </w:p>
        </w:tc>
        <w:tc>
          <w:tcPr>
            <w:tcW w:w="3312" w:type="dxa"/>
          </w:tcPr>
          <w:p w14:paraId="6EB9F0C7" w14:textId="77777777" w:rsidR="008C742A" w:rsidRDefault="00000000">
            <w:r>
              <w:rPr>
                <w:sz w:val="18"/>
              </w:rPr>
              <w:t>alert_triggering_&lt;stage&gt;_with_lot_size</w:t>
            </w:r>
          </w:p>
        </w:tc>
        <w:tc>
          <w:tcPr>
            <w:tcW w:w="1872" w:type="dxa"/>
          </w:tcPr>
          <w:p w14:paraId="6E57003F" w14:textId="77777777" w:rsidR="008C742A" w:rsidRDefault="00000000">
            <w:r>
              <w:rPr>
                <w:sz w:val="18"/>
              </w:rPr>
              <w:t>When &gt;=1 machine shifted</w:t>
            </w:r>
          </w:p>
        </w:tc>
      </w:tr>
    </w:tbl>
    <w:p w14:paraId="2080BCD1" w14:textId="77777777" w:rsidR="008C742A" w:rsidRDefault="008C742A"/>
    <w:tbl>
      <w:tblPr>
        <w:tblStyle w:val="TableGrid"/>
        <w:tblW w:w="0" w:type="auto"/>
        <w:jc w:val="center"/>
        <w:tblLook w:val="04A0" w:firstRow="1" w:lastRow="0" w:firstColumn="1" w:lastColumn="0" w:noHBand="0" w:noVBand="1"/>
      </w:tblPr>
      <w:tblGrid>
        <w:gridCol w:w="3078"/>
        <w:gridCol w:w="1646"/>
        <w:gridCol w:w="4132"/>
      </w:tblGrid>
      <w:tr w:rsidR="008C742A" w14:paraId="06ED0C4B" w14:textId="77777777">
        <w:trPr>
          <w:jc w:val="center"/>
        </w:trPr>
        <w:tc>
          <w:tcPr>
            <w:tcW w:w="3168" w:type="dxa"/>
            <w:shd w:val="clear" w:color="auto" w:fill="2E5BA8"/>
          </w:tcPr>
          <w:p w14:paraId="05D863C3" w14:textId="77777777" w:rsidR="008C742A" w:rsidRDefault="00000000">
            <w:pPr>
              <w:jc w:val="center"/>
            </w:pPr>
            <w:r>
              <w:rPr>
                <w:b/>
                <w:color w:val="FFFFFF"/>
                <w:sz w:val="18"/>
              </w:rPr>
              <w:t>Flag</w:t>
            </w:r>
          </w:p>
        </w:tc>
        <w:tc>
          <w:tcPr>
            <w:tcW w:w="1728" w:type="dxa"/>
            <w:shd w:val="clear" w:color="auto" w:fill="2E5BA8"/>
          </w:tcPr>
          <w:p w14:paraId="5977EE67" w14:textId="77777777" w:rsidR="008C742A" w:rsidRDefault="00000000">
            <w:pPr>
              <w:jc w:val="center"/>
            </w:pPr>
            <w:r>
              <w:rPr>
                <w:b/>
                <w:color w:val="FFFFFF"/>
                <w:sz w:val="18"/>
              </w:rPr>
              <w:t>Initial</w:t>
            </w:r>
          </w:p>
        </w:tc>
        <w:tc>
          <w:tcPr>
            <w:tcW w:w="4320" w:type="dxa"/>
            <w:shd w:val="clear" w:color="auto" w:fill="2E5BA8"/>
          </w:tcPr>
          <w:p w14:paraId="6901D8F5" w14:textId="77777777" w:rsidR="008C742A" w:rsidRDefault="00000000">
            <w:pPr>
              <w:jc w:val="center"/>
            </w:pPr>
            <w:r>
              <w:rPr>
                <w:b/>
                <w:color w:val="FFFFFF"/>
                <w:sz w:val="18"/>
              </w:rPr>
              <w:t>Meaning</w:t>
            </w:r>
          </w:p>
        </w:tc>
      </w:tr>
      <w:tr w:rsidR="008C742A" w14:paraId="1E4E2205" w14:textId="77777777">
        <w:trPr>
          <w:jc w:val="center"/>
        </w:trPr>
        <w:tc>
          <w:tcPr>
            <w:tcW w:w="3168" w:type="dxa"/>
          </w:tcPr>
          <w:p w14:paraId="4EFD5231" w14:textId="77777777" w:rsidR="008C742A" w:rsidRDefault="00000000">
            <w:r>
              <w:rPr>
                <w:sz w:val="18"/>
              </w:rPr>
              <w:t>alert_flag</w:t>
            </w:r>
          </w:p>
        </w:tc>
        <w:tc>
          <w:tcPr>
            <w:tcW w:w="1728" w:type="dxa"/>
          </w:tcPr>
          <w:p w14:paraId="6746FD70" w14:textId="77777777" w:rsidR="008C742A" w:rsidRDefault="00000000">
            <w:r>
              <w:rPr>
                <w:sz w:val="18"/>
              </w:rPr>
              <w:t>False</w:t>
            </w:r>
          </w:p>
        </w:tc>
        <w:tc>
          <w:tcPr>
            <w:tcW w:w="4320" w:type="dxa"/>
          </w:tcPr>
          <w:p w14:paraId="29759126" w14:textId="77777777" w:rsidR="008C742A" w:rsidRDefault="00000000">
            <w:r>
              <w:rPr>
                <w:sz w:val="18"/>
              </w:rPr>
              <w:t>Email sent? (set True by trigger_mail.py)</w:t>
            </w:r>
          </w:p>
        </w:tc>
      </w:tr>
      <w:tr w:rsidR="008C742A" w14:paraId="645CDEF7" w14:textId="77777777">
        <w:trPr>
          <w:jc w:val="center"/>
        </w:trPr>
        <w:tc>
          <w:tcPr>
            <w:tcW w:w="3168" w:type="dxa"/>
            <w:shd w:val="clear" w:color="auto" w:fill="EEF3FB"/>
          </w:tcPr>
          <w:p w14:paraId="367BCAAC" w14:textId="77777777" w:rsidR="008C742A" w:rsidRDefault="00000000">
            <w:r>
              <w:rPr>
                <w:sz w:val="18"/>
              </w:rPr>
              <w:t>dashboard_flag</w:t>
            </w:r>
          </w:p>
        </w:tc>
        <w:tc>
          <w:tcPr>
            <w:tcW w:w="1728" w:type="dxa"/>
            <w:shd w:val="clear" w:color="auto" w:fill="EEF3FB"/>
          </w:tcPr>
          <w:p w14:paraId="461AEC72" w14:textId="77777777" w:rsidR="008C742A" w:rsidRDefault="00000000">
            <w:r>
              <w:rPr>
                <w:sz w:val="18"/>
              </w:rPr>
              <w:t>False</w:t>
            </w:r>
          </w:p>
        </w:tc>
        <w:tc>
          <w:tcPr>
            <w:tcW w:w="4320" w:type="dxa"/>
            <w:shd w:val="clear" w:color="auto" w:fill="EEF3FB"/>
          </w:tcPr>
          <w:p w14:paraId="11EDA197" w14:textId="77777777" w:rsidR="008C742A" w:rsidRDefault="00000000">
            <w:r>
              <w:rPr>
                <w:sz w:val="18"/>
              </w:rPr>
              <w:t>Shown/acknowledged on the dashboard?</w:t>
            </w:r>
          </w:p>
        </w:tc>
      </w:tr>
      <w:tr w:rsidR="008C742A" w14:paraId="6BCD853F" w14:textId="77777777">
        <w:trPr>
          <w:jc w:val="center"/>
        </w:trPr>
        <w:tc>
          <w:tcPr>
            <w:tcW w:w="3168" w:type="dxa"/>
          </w:tcPr>
          <w:p w14:paraId="59E2A403" w14:textId="77777777" w:rsidR="008C742A" w:rsidRDefault="00000000">
            <w:r>
              <w:rPr>
                <w:sz w:val="18"/>
              </w:rPr>
              <w:t>alert_status_check</w:t>
            </w:r>
          </w:p>
        </w:tc>
        <w:tc>
          <w:tcPr>
            <w:tcW w:w="1728" w:type="dxa"/>
          </w:tcPr>
          <w:p w14:paraId="66BAF1B6" w14:textId="77777777" w:rsidR="008C742A" w:rsidRDefault="00000000">
            <w:r>
              <w:rPr>
                <w:sz w:val="18"/>
              </w:rPr>
              <w:t>"o"</w:t>
            </w:r>
          </w:p>
        </w:tc>
        <w:tc>
          <w:tcPr>
            <w:tcW w:w="4320" w:type="dxa"/>
          </w:tcPr>
          <w:p w14:paraId="2CD7BF2A" w14:textId="77777777" w:rsidR="008C742A" w:rsidRDefault="00000000">
            <w:r>
              <w:rPr>
                <w:sz w:val="18"/>
              </w:rPr>
              <w:t>Open status</w:t>
            </w:r>
          </w:p>
        </w:tc>
      </w:tr>
      <w:tr w:rsidR="008C742A" w14:paraId="40A28216" w14:textId="77777777">
        <w:trPr>
          <w:jc w:val="center"/>
        </w:trPr>
        <w:tc>
          <w:tcPr>
            <w:tcW w:w="3168" w:type="dxa"/>
            <w:shd w:val="clear" w:color="auto" w:fill="EEF3FB"/>
          </w:tcPr>
          <w:p w14:paraId="467DBDAB" w14:textId="77777777" w:rsidR="008C742A" w:rsidRDefault="00000000">
            <w:r>
              <w:rPr>
                <w:sz w:val="18"/>
              </w:rPr>
              <w:t>alert_status_timestamp</w:t>
            </w:r>
          </w:p>
        </w:tc>
        <w:tc>
          <w:tcPr>
            <w:tcW w:w="1728" w:type="dxa"/>
            <w:shd w:val="clear" w:color="auto" w:fill="EEF3FB"/>
          </w:tcPr>
          <w:p w14:paraId="60E225A8" w14:textId="77777777" w:rsidR="008C742A" w:rsidRDefault="00000000">
            <w:r>
              <w:rPr>
                <w:sz w:val="18"/>
              </w:rPr>
              <w:t>None</w:t>
            </w:r>
          </w:p>
        </w:tc>
        <w:tc>
          <w:tcPr>
            <w:tcW w:w="4320" w:type="dxa"/>
            <w:shd w:val="clear" w:color="auto" w:fill="EEF3FB"/>
          </w:tcPr>
          <w:p w14:paraId="5ECB8462" w14:textId="77777777" w:rsidR="008C742A" w:rsidRDefault="00000000">
            <w:r>
              <w:rPr>
                <w:sz w:val="18"/>
              </w:rPr>
              <w:t>When status changed</w:t>
            </w:r>
          </w:p>
        </w:tc>
      </w:tr>
      <w:tr w:rsidR="008C742A" w14:paraId="5F0957D4" w14:textId="77777777">
        <w:trPr>
          <w:jc w:val="center"/>
        </w:trPr>
        <w:tc>
          <w:tcPr>
            <w:tcW w:w="3168" w:type="dxa"/>
          </w:tcPr>
          <w:p w14:paraId="356561B5" w14:textId="77777777" w:rsidR="008C742A" w:rsidRDefault="00000000">
            <w:r>
              <w:rPr>
                <w:sz w:val="18"/>
              </w:rPr>
              <w:t>alert_status_comment</w:t>
            </w:r>
          </w:p>
        </w:tc>
        <w:tc>
          <w:tcPr>
            <w:tcW w:w="1728" w:type="dxa"/>
          </w:tcPr>
          <w:p w14:paraId="0D621CD2" w14:textId="77777777" w:rsidR="008C742A" w:rsidRDefault="00000000">
            <w:r>
              <w:rPr>
                <w:sz w:val="18"/>
              </w:rPr>
              <w:t>[]</w:t>
            </w:r>
          </w:p>
        </w:tc>
        <w:tc>
          <w:tcPr>
            <w:tcW w:w="4320" w:type="dxa"/>
          </w:tcPr>
          <w:p w14:paraId="07F86362" w14:textId="77777777" w:rsidR="008C742A" w:rsidRDefault="00000000">
            <w:r>
              <w:rPr>
                <w:sz w:val="18"/>
              </w:rPr>
              <w:t>User comments</w:t>
            </w:r>
          </w:p>
        </w:tc>
      </w:tr>
      <w:tr w:rsidR="008C742A" w14:paraId="5FDBA7F4" w14:textId="77777777">
        <w:trPr>
          <w:jc w:val="center"/>
        </w:trPr>
        <w:tc>
          <w:tcPr>
            <w:tcW w:w="3168" w:type="dxa"/>
            <w:shd w:val="clear" w:color="auto" w:fill="EEF3FB"/>
          </w:tcPr>
          <w:p w14:paraId="047B46D2" w14:textId="77777777" w:rsidR="008C742A" w:rsidRDefault="00000000">
            <w:r>
              <w:rPr>
                <w:sz w:val="18"/>
              </w:rPr>
              <w:t>alert_assign_user</w:t>
            </w:r>
          </w:p>
        </w:tc>
        <w:tc>
          <w:tcPr>
            <w:tcW w:w="1728" w:type="dxa"/>
            <w:shd w:val="clear" w:color="auto" w:fill="EEF3FB"/>
          </w:tcPr>
          <w:p w14:paraId="0858A1DC" w14:textId="77777777" w:rsidR="008C742A" w:rsidRDefault="00000000">
            <w:r>
              <w:rPr>
                <w:sz w:val="18"/>
              </w:rPr>
              <w:t>[]</w:t>
            </w:r>
          </w:p>
        </w:tc>
        <w:tc>
          <w:tcPr>
            <w:tcW w:w="4320" w:type="dxa"/>
            <w:shd w:val="clear" w:color="auto" w:fill="EEF3FB"/>
          </w:tcPr>
          <w:p w14:paraId="4B4637E8" w14:textId="77777777" w:rsidR="008C742A" w:rsidRDefault="00000000">
            <w:r>
              <w:rPr>
                <w:sz w:val="18"/>
              </w:rPr>
              <w:t>Assigned users</w:t>
            </w:r>
          </w:p>
        </w:tc>
      </w:tr>
    </w:tbl>
    <w:p w14:paraId="08C73255" w14:textId="77777777" w:rsidR="008C742A" w:rsidRDefault="008C742A"/>
    <w:p w14:paraId="5CE28F90" w14:textId="77777777" w:rsidR="008C742A" w:rsidRDefault="00000000">
      <w:pPr>
        <w:pStyle w:val="Heading1"/>
      </w:pPr>
      <w:r>
        <w:rPr>
          <w:color w:val="1F3764"/>
          <w:sz w:val="32"/>
        </w:rPr>
        <w:t>11. Step 8 — Teams Notification &amp; PDF Email (trigger_mail.py)</w:t>
      </w:r>
    </w:p>
    <w:p w14:paraId="7AAA795A" w14:textId="77777777" w:rsidR="008C742A" w:rsidRDefault="00000000">
      <w:r>
        <w:t>Reads alert_db_virgin_yield.alert_triggering_{ufm,tbm,curing}_with_lot_size where alert_flag = False. Recipients from alert_mail_db.alert_users (is_alert_user = True).</w:t>
      </w:r>
    </w:p>
    <w:p w14:paraId="78FE5D10" w14:textId="77777777" w:rsidR="008C742A" w:rsidRDefault="00000000">
      <w:pPr>
        <w:pStyle w:val="ListBullet"/>
      </w:pPr>
      <w:r>
        <w:t>Teams: MessageCard summary + deviated-parameter notes posted to TEAMS_WEBHOOK_URL (no PDF).</w:t>
      </w:r>
    </w:p>
    <w:p w14:paraId="51453A41" w14:textId="77777777" w:rsidR="008C742A" w:rsidRDefault="00000000">
      <w:pPr>
        <w:pStyle w:val="ListBullet"/>
      </w:pPr>
      <w:r>
        <w:t>PDF per alert (fpdf): header/identifier, details, PREV/CURRENT/DIFF table, SPEC table, barcodes, shift data.</w:t>
      </w:r>
    </w:p>
    <w:p w14:paraId="67D8AACD" w14:textId="77777777" w:rsidR="008C742A" w:rsidRDefault="00000000">
      <w:pPr>
        <w:pStyle w:val="ListBullet"/>
      </w:pPr>
      <w:r>
        <w:t>Email via Microsoft Graph sendMail (shared mailbox dih_noreply@apollotyres.com), batched &lt;20MB / &lt;=180 attachments.</w:t>
      </w:r>
    </w:p>
    <w:p w14:paraId="7E1D567B" w14:textId="77777777" w:rsidR="008C742A" w:rsidRDefault="00000000">
      <w:pPr>
        <w:pStyle w:val="ListBullet"/>
      </w:pPr>
      <w:r>
        <w:t>Subject: PCR AP - Yield Alert: GT CODE - X | Size Code - Y (Batch N).</w:t>
      </w:r>
    </w:p>
    <w:p w14:paraId="468BAEFC" w14:textId="77777777" w:rsidR="008C742A" w:rsidRDefault="00000000">
      <w:pPr>
        <w:pStyle w:val="ListBullet"/>
      </w:pPr>
      <w:r>
        <w:t>On HTTP 202, alert_flag set True + timestamp so it is never re-sent.</w:t>
      </w:r>
    </w:p>
    <w:p w14:paraId="77C4CE96" w14:textId="77777777" w:rsidR="008C742A" w:rsidRDefault="00000000">
      <w:r>
        <w:br w:type="page"/>
      </w:r>
    </w:p>
    <w:p w14:paraId="543656EA" w14:textId="77777777" w:rsidR="008C742A" w:rsidRDefault="00000000">
      <w:pPr>
        <w:pStyle w:val="Heading1"/>
      </w:pPr>
      <w:r>
        <w:rPr>
          <w:color w:val="1F3764"/>
          <w:sz w:val="32"/>
        </w:rPr>
        <w:lastRenderedPageBreak/>
        <w:t>12. Appendix A — Full Column Dictionary</w:t>
      </w:r>
    </w:p>
    <w:p w14:paraId="43B123C0" w14:textId="77777777" w:rsidR="008C742A" w:rsidRDefault="00000000">
      <w:pPr>
        <w:pStyle w:val="Heading2"/>
      </w:pPr>
      <w:r>
        <w:rPr>
          <w:color w:val="2E5BA8"/>
        </w:rPr>
        <w:t>12.1 Uniformity (prefix tu_)</w:t>
      </w:r>
    </w:p>
    <w:tbl>
      <w:tblPr>
        <w:tblStyle w:val="TableGrid"/>
        <w:tblW w:w="0" w:type="auto"/>
        <w:jc w:val="center"/>
        <w:tblLook w:val="04A0" w:firstRow="1" w:lastRow="0" w:firstColumn="1" w:lastColumn="0" w:noHBand="0" w:noVBand="1"/>
      </w:tblPr>
      <w:tblGrid>
        <w:gridCol w:w="3159"/>
        <w:gridCol w:w="2634"/>
        <w:gridCol w:w="3063"/>
      </w:tblGrid>
      <w:tr w:rsidR="008C742A" w14:paraId="484FA1A3" w14:textId="77777777">
        <w:trPr>
          <w:jc w:val="center"/>
        </w:trPr>
        <w:tc>
          <w:tcPr>
            <w:tcW w:w="3312" w:type="dxa"/>
            <w:shd w:val="clear" w:color="auto" w:fill="2E5BA8"/>
          </w:tcPr>
          <w:p w14:paraId="7DB5674B" w14:textId="77777777" w:rsidR="008C742A" w:rsidRDefault="00000000">
            <w:pPr>
              <w:jc w:val="center"/>
            </w:pPr>
            <w:r>
              <w:rPr>
                <w:b/>
                <w:color w:val="FFFFFF"/>
                <w:sz w:val="18"/>
              </w:rPr>
              <w:t>Redshift</w:t>
            </w:r>
          </w:p>
        </w:tc>
        <w:tc>
          <w:tcPr>
            <w:tcW w:w="2736" w:type="dxa"/>
            <w:shd w:val="clear" w:color="auto" w:fill="2E5BA8"/>
          </w:tcPr>
          <w:p w14:paraId="3348B3B0" w14:textId="77777777" w:rsidR="008C742A" w:rsidRDefault="00000000">
            <w:pPr>
              <w:jc w:val="center"/>
            </w:pPr>
            <w:r>
              <w:rPr>
                <w:b/>
                <w:color w:val="FFFFFF"/>
                <w:sz w:val="18"/>
              </w:rPr>
              <w:t>Friendly</w:t>
            </w:r>
          </w:p>
        </w:tc>
        <w:tc>
          <w:tcPr>
            <w:tcW w:w="3168" w:type="dxa"/>
            <w:shd w:val="clear" w:color="auto" w:fill="2E5BA8"/>
          </w:tcPr>
          <w:p w14:paraId="07224221" w14:textId="77777777" w:rsidR="008C742A" w:rsidRDefault="00000000">
            <w:pPr>
              <w:jc w:val="center"/>
            </w:pPr>
            <w:r>
              <w:rPr>
                <w:b/>
                <w:color w:val="FFFFFF"/>
                <w:sz w:val="18"/>
              </w:rPr>
              <w:t>Grade column</w:t>
            </w:r>
          </w:p>
        </w:tc>
      </w:tr>
      <w:tr w:rsidR="008C742A" w14:paraId="4516C58D" w14:textId="77777777">
        <w:trPr>
          <w:jc w:val="center"/>
        </w:trPr>
        <w:tc>
          <w:tcPr>
            <w:tcW w:w="3312" w:type="dxa"/>
          </w:tcPr>
          <w:p w14:paraId="31F8C627" w14:textId="77777777" w:rsidR="008C742A" w:rsidRDefault="00000000">
            <w:r>
              <w:rPr>
                <w:sz w:val="18"/>
              </w:rPr>
              <w:t>mvarval10 / mvargrade10</w:t>
            </w:r>
          </w:p>
        </w:tc>
        <w:tc>
          <w:tcPr>
            <w:tcW w:w="2736" w:type="dxa"/>
          </w:tcPr>
          <w:p w14:paraId="2FD69B23" w14:textId="77777777" w:rsidR="008C742A" w:rsidRDefault="00000000">
            <w:r>
              <w:rPr>
                <w:sz w:val="18"/>
              </w:rPr>
              <w:t>rfpp_cw_kg</w:t>
            </w:r>
          </w:p>
        </w:tc>
        <w:tc>
          <w:tcPr>
            <w:tcW w:w="3168" w:type="dxa"/>
          </w:tcPr>
          <w:p w14:paraId="570A66CE" w14:textId="77777777" w:rsidR="008C742A" w:rsidRDefault="00000000">
            <w:r>
              <w:rPr>
                <w:sz w:val="18"/>
              </w:rPr>
              <w:t>tu_rfpp_cw_grade</w:t>
            </w:r>
          </w:p>
        </w:tc>
      </w:tr>
      <w:tr w:rsidR="008C742A" w14:paraId="328F7E67" w14:textId="77777777">
        <w:trPr>
          <w:jc w:val="center"/>
        </w:trPr>
        <w:tc>
          <w:tcPr>
            <w:tcW w:w="3312" w:type="dxa"/>
            <w:shd w:val="clear" w:color="auto" w:fill="EEF3FB"/>
          </w:tcPr>
          <w:p w14:paraId="15A58E76" w14:textId="77777777" w:rsidR="008C742A" w:rsidRDefault="00000000">
            <w:r>
              <w:rPr>
                <w:sz w:val="18"/>
              </w:rPr>
              <w:t>mvarval11 / mvargrade11</w:t>
            </w:r>
          </w:p>
        </w:tc>
        <w:tc>
          <w:tcPr>
            <w:tcW w:w="2736" w:type="dxa"/>
            <w:shd w:val="clear" w:color="auto" w:fill="EEF3FB"/>
          </w:tcPr>
          <w:p w14:paraId="0B570F59" w14:textId="77777777" w:rsidR="008C742A" w:rsidRDefault="00000000">
            <w:r>
              <w:rPr>
                <w:sz w:val="18"/>
              </w:rPr>
              <w:t>rfpp_ccw_kg</w:t>
            </w:r>
          </w:p>
        </w:tc>
        <w:tc>
          <w:tcPr>
            <w:tcW w:w="3168" w:type="dxa"/>
            <w:shd w:val="clear" w:color="auto" w:fill="EEF3FB"/>
          </w:tcPr>
          <w:p w14:paraId="25F491F1" w14:textId="77777777" w:rsidR="008C742A" w:rsidRDefault="00000000">
            <w:r>
              <w:rPr>
                <w:sz w:val="18"/>
              </w:rPr>
              <w:t>tu_rfpp_ccw_grade</w:t>
            </w:r>
          </w:p>
        </w:tc>
      </w:tr>
      <w:tr w:rsidR="008C742A" w14:paraId="30B33842" w14:textId="77777777">
        <w:trPr>
          <w:jc w:val="center"/>
        </w:trPr>
        <w:tc>
          <w:tcPr>
            <w:tcW w:w="3312" w:type="dxa"/>
          </w:tcPr>
          <w:p w14:paraId="45F10391" w14:textId="77777777" w:rsidR="008C742A" w:rsidRDefault="00000000">
            <w:r>
              <w:rPr>
                <w:sz w:val="18"/>
              </w:rPr>
              <w:t>mvarval61 / mvargrade61</w:t>
            </w:r>
          </w:p>
        </w:tc>
        <w:tc>
          <w:tcPr>
            <w:tcW w:w="2736" w:type="dxa"/>
          </w:tcPr>
          <w:p w14:paraId="4A22BCD3" w14:textId="77777777" w:rsidR="008C742A" w:rsidRDefault="00000000">
            <w:r>
              <w:rPr>
                <w:sz w:val="18"/>
              </w:rPr>
              <w:t>rfh1_cw_kg</w:t>
            </w:r>
          </w:p>
        </w:tc>
        <w:tc>
          <w:tcPr>
            <w:tcW w:w="3168" w:type="dxa"/>
          </w:tcPr>
          <w:p w14:paraId="31B2BAC0" w14:textId="77777777" w:rsidR="008C742A" w:rsidRDefault="00000000">
            <w:r>
              <w:rPr>
                <w:sz w:val="18"/>
              </w:rPr>
              <w:t>tu_rfh1_cw_grade</w:t>
            </w:r>
          </w:p>
        </w:tc>
      </w:tr>
      <w:tr w:rsidR="008C742A" w14:paraId="6FDE6BD0" w14:textId="77777777">
        <w:trPr>
          <w:jc w:val="center"/>
        </w:trPr>
        <w:tc>
          <w:tcPr>
            <w:tcW w:w="3312" w:type="dxa"/>
            <w:shd w:val="clear" w:color="auto" w:fill="EEF3FB"/>
          </w:tcPr>
          <w:p w14:paraId="66821404" w14:textId="77777777" w:rsidR="008C742A" w:rsidRDefault="00000000">
            <w:r>
              <w:rPr>
                <w:sz w:val="18"/>
              </w:rPr>
              <w:t>mvarval91 / mvargrade91</w:t>
            </w:r>
          </w:p>
        </w:tc>
        <w:tc>
          <w:tcPr>
            <w:tcW w:w="2736" w:type="dxa"/>
            <w:shd w:val="clear" w:color="auto" w:fill="EEF3FB"/>
          </w:tcPr>
          <w:p w14:paraId="2746C7B4" w14:textId="77777777" w:rsidR="008C742A" w:rsidRDefault="00000000">
            <w:r>
              <w:rPr>
                <w:sz w:val="18"/>
              </w:rPr>
              <w:t>rfh1_ccw_kg</w:t>
            </w:r>
          </w:p>
        </w:tc>
        <w:tc>
          <w:tcPr>
            <w:tcW w:w="3168" w:type="dxa"/>
            <w:shd w:val="clear" w:color="auto" w:fill="EEF3FB"/>
          </w:tcPr>
          <w:p w14:paraId="61680D98" w14:textId="77777777" w:rsidR="008C742A" w:rsidRDefault="00000000">
            <w:r>
              <w:rPr>
                <w:sz w:val="18"/>
              </w:rPr>
              <w:t>tu_rfh1_ccw_grade</w:t>
            </w:r>
          </w:p>
        </w:tc>
      </w:tr>
      <w:tr w:rsidR="008C742A" w14:paraId="2DA5AA4A" w14:textId="77777777">
        <w:trPr>
          <w:jc w:val="center"/>
        </w:trPr>
        <w:tc>
          <w:tcPr>
            <w:tcW w:w="3312" w:type="dxa"/>
          </w:tcPr>
          <w:p w14:paraId="42DB0479" w14:textId="77777777" w:rsidR="008C742A" w:rsidRDefault="00000000">
            <w:r>
              <w:rPr>
                <w:sz w:val="18"/>
              </w:rPr>
              <w:t>mvarval62 / mvargrade62</w:t>
            </w:r>
          </w:p>
        </w:tc>
        <w:tc>
          <w:tcPr>
            <w:tcW w:w="2736" w:type="dxa"/>
          </w:tcPr>
          <w:p w14:paraId="67475DD0" w14:textId="77777777" w:rsidR="008C742A" w:rsidRDefault="00000000">
            <w:r>
              <w:rPr>
                <w:sz w:val="18"/>
              </w:rPr>
              <w:t>rfh2_cw_kg</w:t>
            </w:r>
          </w:p>
        </w:tc>
        <w:tc>
          <w:tcPr>
            <w:tcW w:w="3168" w:type="dxa"/>
          </w:tcPr>
          <w:p w14:paraId="37E6D5D2" w14:textId="77777777" w:rsidR="008C742A" w:rsidRDefault="00000000">
            <w:r>
              <w:rPr>
                <w:sz w:val="18"/>
              </w:rPr>
              <w:t>tu_rfh2_cw_grade</w:t>
            </w:r>
          </w:p>
        </w:tc>
      </w:tr>
      <w:tr w:rsidR="008C742A" w14:paraId="0E2A8E40" w14:textId="77777777">
        <w:trPr>
          <w:jc w:val="center"/>
        </w:trPr>
        <w:tc>
          <w:tcPr>
            <w:tcW w:w="3312" w:type="dxa"/>
            <w:shd w:val="clear" w:color="auto" w:fill="EEF3FB"/>
          </w:tcPr>
          <w:p w14:paraId="478299EC" w14:textId="77777777" w:rsidR="008C742A" w:rsidRDefault="00000000">
            <w:r>
              <w:rPr>
                <w:sz w:val="18"/>
              </w:rPr>
              <w:t>mvarval92 / mvargrade92</w:t>
            </w:r>
          </w:p>
        </w:tc>
        <w:tc>
          <w:tcPr>
            <w:tcW w:w="2736" w:type="dxa"/>
            <w:shd w:val="clear" w:color="auto" w:fill="EEF3FB"/>
          </w:tcPr>
          <w:p w14:paraId="7857BFAF" w14:textId="77777777" w:rsidR="008C742A" w:rsidRDefault="00000000">
            <w:r>
              <w:rPr>
                <w:sz w:val="18"/>
              </w:rPr>
              <w:t>rfh2_ccw_kg</w:t>
            </w:r>
          </w:p>
        </w:tc>
        <w:tc>
          <w:tcPr>
            <w:tcW w:w="3168" w:type="dxa"/>
            <w:shd w:val="clear" w:color="auto" w:fill="EEF3FB"/>
          </w:tcPr>
          <w:p w14:paraId="59618B51" w14:textId="77777777" w:rsidR="008C742A" w:rsidRDefault="00000000">
            <w:r>
              <w:rPr>
                <w:sz w:val="18"/>
              </w:rPr>
              <w:t>tu_rfh2_ccw_grade</w:t>
            </w:r>
          </w:p>
        </w:tc>
      </w:tr>
      <w:tr w:rsidR="008C742A" w14:paraId="0A4D06C7" w14:textId="77777777">
        <w:trPr>
          <w:jc w:val="center"/>
        </w:trPr>
        <w:tc>
          <w:tcPr>
            <w:tcW w:w="3312" w:type="dxa"/>
          </w:tcPr>
          <w:p w14:paraId="119FEF57" w14:textId="77777777" w:rsidR="008C742A" w:rsidRDefault="00000000">
            <w:r>
              <w:rPr>
                <w:sz w:val="18"/>
              </w:rPr>
              <w:t>mvarval14 / mvargrade14</w:t>
            </w:r>
          </w:p>
        </w:tc>
        <w:tc>
          <w:tcPr>
            <w:tcW w:w="2736" w:type="dxa"/>
          </w:tcPr>
          <w:p w14:paraId="3FAD9806" w14:textId="77777777" w:rsidR="008C742A" w:rsidRDefault="00000000">
            <w:r>
              <w:rPr>
                <w:sz w:val="18"/>
              </w:rPr>
              <w:t>lfpp_cw_kg</w:t>
            </w:r>
          </w:p>
        </w:tc>
        <w:tc>
          <w:tcPr>
            <w:tcW w:w="3168" w:type="dxa"/>
          </w:tcPr>
          <w:p w14:paraId="01ADF999" w14:textId="77777777" w:rsidR="008C742A" w:rsidRDefault="00000000">
            <w:r>
              <w:rPr>
                <w:sz w:val="18"/>
              </w:rPr>
              <w:t>tu_lfpp_cw_grade</w:t>
            </w:r>
          </w:p>
        </w:tc>
      </w:tr>
      <w:tr w:rsidR="008C742A" w14:paraId="26FED5EB" w14:textId="77777777">
        <w:trPr>
          <w:jc w:val="center"/>
        </w:trPr>
        <w:tc>
          <w:tcPr>
            <w:tcW w:w="3312" w:type="dxa"/>
            <w:shd w:val="clear" w:color="auto" w:fill="EEF3FB"/>
          </w:tcPr>
          <w:p w14:paraId="4809A981" w14:textId="77777777" w:rsidR="008C742A" w:rsidRDefault="00000000">
            <w:r>
              <w:rPr>
                <w:sz w:val="18"/>
              </w:rPr>
              <w:t>mvarval15 / mvargrade15</w:t>
            </w:r>
          </w:p>
        </w:tc>
        <w:tc>
          <w:tcPr>
            <w:tcW w:w="2736" w:type="dxa"/>
            <w:shd w:val="clear" w:color="auto" w:fill="EEF3FB"/>
          </w:tcPr>
          <w:p w14:paraId="35B8A6F3" w14:textId="77777777" w:rsidR="008C742A" w:rsidRDefault="00000000">
            <w:r>
              <w:rPr>
                <w:sz w:val="18"/>
              </w:rPr>
              <w:t>lfpp_ccw_kg</w:t>
            </w:r>
          </w:p>
        </w:tc>
        <w:tc>
          <w:tcPr>
            <w:tcW w:w="3168" w:type="dxa"/>
            <w:shd w:val="clear" w:color="auto" w:fill="EEF3FB"/>
          </w:tcPr>
          <w:p w14:paraId="07E994D1" w14:textId="77777777" w:rsidR="008C742A" w:rsidRDefault="00000000">
            <w:r>
              <w:rPr>
                <w:sz w:val="18"/>
              </w:rPr>
              <w:t>tu_lfpp_ccw_grade</w:t>
            </w:r>
          </w:p>
        </w:tc>
      </w:tr>
      <w:tr w:rsidR="008C742A" w14:paraId="54ABAB69" w14:textId="77777777">
        <w:trPr>
          <w:jc w:val="center"/>
        </w:trPr>
        <w:tc>
          <w:tcPr>
            <w:tcW w:w="3312" w:type="dxa"/>
          </w:tcPr>
          <w:p w14:paraId="1961507F" w14:textId="77777777" w:rsidR="008C742A" w:rsidRDefault="00000000">
            <w:r>
              <w:rPr>
                <w:sz w:val="18"/>
              </w:rPr>
              <w:t>mvarval16 / mvargrade16</w:t>
            </w:r>
          </w:p>
        </w:tc>
        <w:tc>
          <w:tcPr>
            <w:tcW w:w="2736" w:type="dxa"/>
          </w:tcPr>
          <w:p w14:paraId="4559CD7C" w14:textId="77777777" w:rsidR="008C742A" w:rsidRDefault="00000000">
            <w:r>
              <w:rPr>
                <w:sz w:val="18"/>
              </w:rPr>
              <w:t>lsft_cw_kg</w:t>
            </w:r>
          </w:p>
        </w:tc>
        <w:tc>
          <w:tcPr>
            <w:tcW w:w="3168" w:type="dxa"/>
          </w:tcPr>
          <w:p w14:paraId="212CF47A" w14:textId="77777777" w:rsidR="008C742A" w:rsidRDefault="00000000">
            <w:r>
              <w:rPr>
                <w:sz w:val="18"/>
              </w:rPr>
              <w:t>tu_lsft_cw_grade</w:t>
            </w:r>
          </w:p>
        </w:tc>
      </w:tr>
      <w:tr w:rsidR="008C742A" w14:paraId="509F3E83" w14:textId="77777777">
        <w:trPr>
          <w:jc w:val="center"/>
        </w:trPr>
        <w:tc>
          <w:tcPr>
            <w:tcW w:w="3312" w:type="dxa"/>
            <w:shd w:val="clear" w:color="auto" w:fill="EEF3FB"/>
          </w:tcPr>
          <w:p w14:paraId="58DBB2BC" w14:textId="77777777" w:rsidR="008C742A" w:rsidRDefault="00000000">
            <w:r>
              <w:rPr>
                <w:sz w:val="18"/>
              </w:rPr>
              <w:t>mvarval17 / mvargrade17</w:t>
            </w:r>
          </w:p>
        </w:tc>
        <w:tc>
          <w:tcPr>
            <w:tcW w:w="2736" w:type="dxa"/>
            <w:shd w:val="clear" w:color="auto" w:fill="EEF3FB"/>
          </w:tcPr>
          <w:p w14:paraId="7F64BD18" w14:textId="77777777" w:rsidR="008C742A" w:rsidRDefault="00000000">
            <w:r>
              <w:rPr>
                <w:sz w:val="18"/>
              </w:rPr>
              <w:t>lsft_ccw_kg</w:t>
            </w:r>
          </w:p>
        </w:tc>
        <w:tc>
          <w:tcPr>
            <w:tcW w:w="3168" w:type="dxa"/>
            <w:shd w:val="clear" w:color="auto" w:fill="EEF3FB"/>
          </w:tcPr>
          <w:p w14:paraId="56B74A03" w14:textId="77777777" w:rsidR="008C742A" w:rsidRDefault="00000000">
            <w:r>
              <w:rPr>
                <w:sz w:val="18"/>
              </w:rPr>
              <w:t>tu_lsft_ccw_grade</w:t>
            </w:r>
          </w:p>
        </w:tc>
      </w:tr>
      <w:tr w:rsidR="008C742A" w14:paraId="059A5DC2" w14:textId="77777777">
        <w:trPr>
          <w:jc w:val="center"/>
        </w:trPr>
        <w:tc>
          <w:tcPr>
            <w:tcW w:w="3312" w:type="dxa"/>
          </w:tcPr>
          <w:p w14:paraId="082E173D" w14:textId="77777777" w:rsidR="008C742A" w:rsidRDefault="00000000">
            <w:r>
              <w:rPr>
                <w:sz w:val="18"/>
              </w:rPr>
              <w:t>mvarval121 / mvargrade121</w:t>
            </w:r>
          </w:p>
        </w:tc>
        <w:tc>
          <w:tcPr>
            <w:tcW w:w="2736" w:type="dxa"/>
          </w:tcPr>
          <w:p w14:paraId="6B3E24FF" w14:textId="77777777" w:rsidR="008C742A" w:rsidRDefault="00000000">
            <w:r>
              <w:rPr>
                <w:sz w:val="18"/>
              </w:rPr>
              <w:t>lfh1_cw_kg</w:t>
            </w:r>
          </w:p>
        </w:tc>
        <w:tc>
          <w:tcPr>
            <w:tcW w:w="3168" w:type="dxa"/>
          </w:tcPr>
          <w:p w14:paraId="4A1E406C" w14:textId="77777777" w:rsidR="008C742A" w:rsidRDefault="00000000">
            <w:r>
              <w:rPr>
                <w:sz w:val="18"/>
              </w:rPr>
              <w:t>tu_lfh1_cw_grade</w:t>
            </w:r>
          </w:p>
        </w:tc>
      </w:tr>
      <w:tr w:rsidR="008C742A" w14:paraId="5FF8CE0D" w14:textId="77777777">
        <w:trPr>
          <w:jc w:val="center"/>
        </w:trPr>
        <w:tc>
          <w:tcPr>
            <w:tcW w:w="3312" w:type="dxa"/>
            <w:shd w:val="clear" w:color="auto" w:fill="EEF3FB"/>
          </w:tcPr>
          <w:p w14:paraId="0E0B8BE2" w14:textId="77777777" w:rsidR="008C742A" w:rsidRDefault="00000000">
            <w:r>
              <w:rPr>
                <w:sz w:val="18"/>
              </w:rPr>
              <w:t>mvarval151 / mvargrade151</w:t>
            </w:r>
          </w:p>
        </w:tc>
        <w:tc>
          <w:tcPr>
            <w:tcW w:w="2736" w:type="dxa"/>
            <w:shd w:val="clear" w:color="auto" w:fill="EEF3FB"/>
          </w:tcPr>
          <w:p w14:paraId="6C021D9D" w14:textId="77777777" w:rsidR="008C742A" w:rsidRDefault="00000000">
            <w:r>
              <w:rPr>
                <w:sz w:val="18"/>
              </w:rPr>
              <w:t>lfh1_ccw_kg</w:t>
            </w:r>
          </w:p>
        </w:tc>
        <w:tc>
          <w:tcPr>
            <w:tcW w:w="3168" w:type="dxa"/>
            <w:shd w:val="clear" w:color="auto" w:fill="EEF3FB"/>
          </w:tcPr>
          <w:p w14:paraId="2836F8F0" w14:textId="77777777" w:rsidR="008C742A" w:rsidRDefault="00000000">
            <w:r>
              <w:rPr>
                <w:sz w:val="18"/>
              </w:rPr>
              <w:t>tu_lfh1_ccw_grade</w:t>
            </w:r>
          </w:p>
        </w:tc>
      </w:tr>
      <w:tr w:rsidR="008C742A" w14:paraId="1A7D8194" w14:textId="77777777">
        <w:trPr>
          <w:jc w:val="center"/>
        </w:trPr>
        <w:tc>
          <w:tcPr>
            <w:tcW w:w="3312" w:type="dxa"/>
          </w:tcPr>
          <w:p w14:paraId="6705B1C5" w14:textId="77777777" w:rsidR="008C742A" w:rsidRDefault="00000000">
            <w:r>
              <w:rPr>
                <w:sz w:val="18"/>
              </w:rPr>
              <w:t>mvarval25 / mvargrade125</w:t>
            </w:r>
          </w:p>
        </w:tc>
        <w:tc>
          <w:tcPr>
            <w:tcW w:w="2736" w:type="dxa"/>
          </w:tcPr>
          <w:p w14:paraId="6081C5BB" w14:textId="77777777" w:rsidR="008C742A" w:rsidRDefault="00000000">
            <w:r>
              <w:rPr>
                <w:sz w:val="18"/>
              </w:rPr>
              <w:t>plysteer_kg</w:t>
            </w:r>
          </w:p>
        </w:tc>
        <w:tc>
          <w:tcPr>
            <w:tcW w:w="3168" w:type="dxa"/>
          </w:tcPr>
          <w:p w14:paraId="6D8B77BD" w14:textId="77777777" w:rsidR="008C742A" w:rsidRDefault="00000000">
            <w:r>
              <w:rPr>
                <w:sz w:val="18"/>
              </w:rPr>
              <w:t>tu_plysteer_grade</w:t>
            </w:r>
          </w:p>
        </w:tc>
      </w:tr>
      <w:tr w:rsidR="008C742A" w14:paraId="6B4B62CF" w14:textId="77777777">
        <w:trPr>
          <w:jc w:val="center"/>
        </w:trPr>
        <w:tc>
          <w:tcPr>
            <w:tcW w:w="3312" w:type="dxa"/>
            <w:shd w:val="clear" w:color="auto" w:fill="EEF3FB"/>
          </w:tcPr>
          <w:p w14:paraId="5BE0BE3D" w14:textId="77777777" w:rsidR="008C742A" w:rsidRDefault="00000000">
            <w:r>
              <w:rPr>
                <w:sz w:val="18"/>
              </w:rPr>
              <w:t>mvarval18 / mvargrade18</w:t>
            </w:r>
          </w:p>
        </w:tc>
        <w:tc>
          <w:tcPr>
            <w:tcW w:w="2736" w:type="dxa"/>
            <w:shd w:val="clear" w:color="auto" w:fill="EEF3FB"/>
          </w:tcPr>
          <w:p w14:paraId="57EF2232" w14:textId="77777777" w:rsidR="008C742A" w:rsidRDefault="00000000">
            <w:r>
              <w:rPr>
                <w:sz w:val="18"/>
              </w:rPr>
              <w:t>cony_kg</w:t>
            </w:r>
          </w:p>
        </w:tc>
        <w:tc>
          <w:tcPr>
            <w:tcW w:w="3168" w:type="dxa"/>
            <w:shd w:val="clear" w:color="auto" w:fill="EEF3FB"/>
          </w:tcPr>
          <w:p w14:paraId="0BFFB18F" w14:textId="77777777" w:rsidR="008C742A" w:rsidRDefault="00000000">
            <w:r>
              <w:rPr>
                <w:sz w:val="18"/>
              </w:rPr>
              <w:t>tu_cony_grade</w:t>
            </w:r>
          </w:p>
        </w:tc>
      </w:tr>
      <w:tr w:rsidR="008C742A" w14:paraId="395B5462" w14:textId="77777777">
        <w:trPr>
          <w:jc w:val="center"/>
        </w:trPr>
        <w:tc>
          <w:tcPr>
            <w:tcW w:w="3312" w:type="dxa"/>
          </w:tcPr>
          <w:p w14:paraId="461A9151" w14:textId="77777777" w:rsidR="008C742A" w:rsidRDefault="00000000">
            <w:r>
              <w:rPr>
                <w:sz w:val="18"/>
              </w:rPr>
              <w:t>mvarval29 / mvargrade29</w:t>
            </w:r>
          </w:p>
        </w:tc>
        <w:tc>
          <w:tcPr>
            <w:tcW w:w="2736" w:type="dxa"/>
          </w:tcPr>
          <w:p w14:paraId="04459C7B" w14:textId="77777777" w:rsidR="008C742A" w:rsidRDefault="00000000">
            <w:r>
              <w:rPr>
                <w:sz w:val="18"/>
              </w:rPr>
              <w:t>rfmxa_cw_deg</w:t>
            </w:r>
          </w:p>
        </w:tc>
        <w:tc>
          <w:tcPr>
            <w:tcW w:w="3168" w:type="dxa"/>
          </w:tcPr>
          <w:p w14:paraId="7D90DC2B" w14:textId="77777777" w:rsidR="008C742A" w:rsidRDefault="00000000">
            <w:r>
              <w:rPr>
                <w:sz w:val="18"/>
              </w:rPr>
              <w:t>tu_rfmxa_cw_grade</w:t>
            </w:r>
          </w:p>
        </w:tc>
      </w:tr>
      <w:tr w:rsidR="008C742A" w14:paraId="62AE1CAB" w14:textId="77777777">
        <w:trPr>
          <w:jc w:val="center"/>
        </w:trPr>
        <w:tc>
          <w:tcPr>
            <w:tcW w:w="3312" w:type="dxa"/>
            <w:shd w:val="clear" w:color="auto" w:fill="EEF3FB"/>
          </w:tcPr>
          <w:p w14:paraId="7FC109B1" w14:textId="77777777" w:rsidR="008C742A" w:rsidRDefault="00000000">
            <w:r>
              <w:rPr>
                <w:sz w:val="18"/>
              </w:rPr>
              <w:t>mvarval33 / mvargrade33</w:t>
            </w:r>
          </w:p>
        </w:tc>
        <w:tc>
          <w:tcPr>
            <w:tcW w:w="2736" w:type="dxa"/>
            <w:shd w:val="clear" w:color="auto" w:fill="EEF3FB"/>
          </w:tcPr>
          <w:p w14:paraId="2B9DC031" w14:textId="77777777" w:rsidR="008C742A" w:rsidRDefault="00000000">
            <w:r>
              <w:rPr>
                <w:sz w:val="18"/>
              </w:rPr>
              <w:t>rfmxa_ccw_deg</w:t>
            </w:r>
          </w:p>
        </w:tc>
        <w:tc>
          <w:tcPr>
            <w:tcW w:w="3168" w:type="dxa"/>
            <w:shd w:val="clear" w:color="auto" w:fill="EEF3FB"/>
          </w:tcPr>
          <w:p w14:paraId="5DE2D910" w14:textId="77777777" w:rsidR="008C742A" w:rsidRDefault="00000000">
            <w:r>
              <w:rPr>
                <w:sz w:val="18"/>
              </w:rPr>
              <w:t>tu_rfmxa_ccw_grade</w:t>
            </w:r>
          </w:p>
        </w:tc>
      </w:tr>
      <w:tr w:rsidR="008C742A" w14:paraId="105C6086" w14:textId="77777777">
        <w:trPr>
          <w:jc w:val="center"/>
        </w:trPr>
        <w:tc>
          <w:tcPr>
            <w:tcW w:w="3312" w:type="dxa"/>
          </w:tcPr>
          <w:p w14:paraId="4C8EAE80" w14:textId="77777777" w:rsidR="008C742A" w:rsidRDefault="00000000">
            <w:r>
              <w:rPr>
                <w:sz w:val="18"/>
              </w:rPr>
              <w:t>mvarval181 / mvargrade181</w:t>
            </w:r>
          </w:p>
        </w:tc>
        <w:tc>
          <w:tcPr>
            <w:tcW w:w="2736" w:type="dxa"/>
          </w:tcPr>
          <w:p w14:paraId="18C9514C" w14:textId="77777777" w:rsidR="008C742A" w:rsidRDefault="00000000">
            <w:r>
              <w:rPr>
                <w:sz w:val="18"/>
              </w:rPr>
              <w:t>rfa1_cw_deg</w:t>
            </w:r>
          </w:p>
        </w:tc>
        <w:tc>
          <w:tcPr>
            <w:tcW w:w="3168" w:type="dxa"/>
          </w:tcPr>
          <w:p w14:paraId="7E40A08E" w14:textId="77777777" w:rsidR="008C742A" w:rsidRDefault="00000000">
            <w:r>
              <w:rPr>
                <w:sz w:val="18"/>
              </w:rPr>
              <w:t>tu_rfa1_cw_grade</w:t>
            </w:r>
          </w:p>
        </w:tc>
      </w:tr>
      <w:tr w:rsidR="008C742A" w14:paraId="7B6E5639" w14:textId="77777777">
        <w:trPr>
          <w:jc w:val="center"/>
        </w:trPr>
        <w:tc>
          <w:tcPr>
            <w:tcW w:w="3312" w:type="dxa"/>
            <w:shd w:val="clear" w:color="auto" w:fill="EEF3FB"/>
          </w:tcPr>
          <w:p w14:paraId="42EFAEC0" w14:textId="77777777" w:rsidR="008C742A" w:rsidRDefault="00000000">
            <w:r>
              <w:rPr>
                <w:sz w:val="18"/>
              </w:rPr>
              <w:t>mvarval211 / mvargrade211</w:t>
            </w:r>
          </w:p>
        </w:tc>
        <w:tc>
          <w:tcPr>
            <w:tcW w:w="2736" w:type="dxa"/>
            <w:shd w:val="clear" w:color="auto" w:fill="EEF3FB"/>
          </w:tcPr>
          <w:p w14:paraId="000FCCD4" w14:textId="77777777" w:rsidR="008C742A" w:rsidRDefault="00000000">
            <w:r>
              <w:rPr>
                <w:sz w:val="18"/>
              </w:rPr>
              <w:t>rfa1_ccw_deg</w:t>
            </w:r>
          </w:p>
        </w:tc>
        <w:tc>
          <w:tcPr>
            <w:tcW w:w="3168" w:type="dxa"/>
            <w:shd w:val="clear" w:color="auto" w:fill="EEF3FB"/>
          </w:tcPr>
          <w:p w14:paraId="793182A8" w14:textId="77777777" w:rsidR="008C742A" w:rsidRDefault="00000000">
            <w:r>
              <w:rPr>
                <w:sz w:val="18"/>
              </w:rPr>
              <w:t>tu_rfa1_ccw_grade</w:t>
            </w:r>
          </w:p>
        </w:tc>
      </w:tr>
      <w:tr w:rsidR="008C742A" w14:paraId="6300D11E" w14:textId="77777777">
        <w:trPr>
          <w:jc w:val="center"/>
        </w:trPr>
        <w:tc>
          <w:tcPr>
            <w:tcW w:w="3312" w:type="dxa"/>
          </w:tcPr>
          <w:p w14:paraId="52EEC59D" w14:textId="77777777" w:rsidR="008C742A" w:rsidRDefault="00000000">
            <w:r>
              <w:rPr>
                <w:sz w:val="18"/>
              </w:rPr>
              <w:t>mvarval182 / mvargrade182</w:t>
            </w:r>
          </w:p>
        </w:tc>
        <w:tc>
          <w:tcPr>
            <w:tcW w:w="2736" w:type="dxa"/>
          </w:tcPr>
          <w:p w14:paraId="2D1FEA15" w14:textId="77777777" w:rsidR="008C742A" w:rsidRDefault="00000000">
            <w:r>
              <w:rPr>
                <w:sz w:val="18"/>
              </w:rPr>
              <w:t>rfa2_cw_deg</w:t>
            </w:r>
          </w:p>
        </w:tc>
        <w:tc>
          <w:tcPr>
            <w:tcW w:w="3168" w:type="dxa"/>
          </w:tcPr>
          <w:p w14:paraId="3C63FD7F" w14:textId="77777777" w:rsidR="008C742A" w:rsidRDefault="00000000">
            <w:r>
              <w:rPr>
                <w:sz w:val="18"/>
              </w:rPr>
              <w:t>tu_rfa2_cw_grade</w:t>
            </w:r>
          </w:p>
        </w:tc>
      </w:tr>
      <w:tr w:rsidR="008C742A" w14:paraId="3169970F" w14:textId="77777777">
        <w:trPr>
          <w:jc w:val="center"/>
        </w:trPr>
        <w:tc>
          <w:tcPr>
            <w:tcW w:w="3312" w:type="dxa"/>
            <w:shd w:val="clear" w:color="auto" w:fill="EEF3FB"/>
          </w:tcPr>
          <w:p w14:paraId="31635FE3" w14:textId="77777777" w:rsidR="008C742A" w:rsidRDefault="00000000">
            <w:r>
              <w:rPr>
                <w:sz w:val="18"/>
              </w:rPr>
              <w:t>mvarval212 / mvargrade212</w:t>
            </w:r>
          </w:p>
        </w:tc>
        <w:tc>
          <w:tcPr>
            <w:tcW w:w="2736" w:type="dxa"/>
            <w:shd w:val="clear" w:color="auto" w:fill="EEF3FB"/>
          </w:tcPr>
          <w:p w14:paraId="4C626832" w14:textId="77777777" w:rsidR="008C742A" w:rsidRDefault="00000000">
            <w:r>
              <w:rPr>
                <w:sz w:val="18"/>
              </w:rPr>
              <w:t>rfa2_ccw_deg</w:t>
            </w:r>
          </w:p>
        </w:tc>
        <w:tc>
          <w:tcPr>
            <w:tcW w:w="3168" w:type="dxa"/>
            <w:shd w:val="clear" w:color="auto" w:fill="EEF3FB"/>
          </w:tcPr>
          <w:p w14:paraId="7644331B" w14:textId="77777777" w:rsidR="008C742A" w:rsidRDefault="00000000">
            <w:r>
              <w:rPr>
                <w:sz w:val="18"/>
              </w:rPr>
              <w:t>tu_rfa2_ccw_grade</w:t>
            </w:r>
          </w:p>
        </w:tc>
      </w:tr>
      <w:tr w:rsidR="008C742A" w14:paraId="04C54748" w14:textId="77777777">
        <w:trPr>
          <w:jc w:val="center"/>
        </w:trPr>
        <w:tc>
          <w:tcPr>
            <w:tcW w:w="3312" w:type="dxa"/>
          </w:tcPr>
          <w:p w14:paraId="3AD4E4DB" w14:textId="77777777" w:rsidR="008C742A" w:rsidRDefault="00000000">
            <w:r>
              <w:rPr>
                <w:sz w:val="18"/>
              </w:rPr>
              <w:t>mvarval37 / mvargrade137</w:t>
            </w:r>
          </w:p>
        </w:tc>
        <w:tc>
          <w:tcPr>
            <w:tcW w:w="2736" w:type="dxa"/>
          </w:tcPr>
          <w:p w14:paraId="145C6733" w14:textId="77777777" w:rsidR="008C742A" w:rsidRDefault="00000000">
            <w:r>
              <w:rPr>
                <w:sz w:val="18"/>
              </w:rPr>
              <w:t>lfmxa_cw_deg</w:t>
            </w:r>
          </w:p>
        </w:tc>
        <w:tc>
          <w:tcPr>
            <w:tcW w:w="3168" w:type="dxa"/>
          </w:tcPr>
          <w:p w14:paraId="37EFC780" w14:textId="77777777" w:rsidR="008C742A" w:rsidRDefault="00000000">
            <w:r>
              <w:rPr>
                <w:sz w:val="18"/>
              </w:rPr>
              <w:t>tu_lfmxa_cw_grade</w:t>
            </w:r>
          </w:p>
        </w:tc>
      </w:tr>
      <w:tr w:rsidR="008C742A" w14:paraId="7D2DE750" w14:textId="77777777">
        <w:trPr>
          <w:jc w:val="center"/>
        </w:trPr>
        <w:tc>
          <w:tcPr>
            <w:tcW w:w="3312" w:type="dxa"/>
            <w:shd w:val="clear" w:color="auto" w:fill="EEF3FB"/>
          </w:tcPr>
          <w:p w14:paraId="1F4C371A" w14:textId="77777777" w:rsidR="008C742A" w:rsidRDefault="00000000">
            <w:r>
              <w:rPr>
                <w:sz w:val="18"/>
              </w:rPr>
              <w:t>mvarval41 / mvargrade141</w:t>
            </w:r>
          </w:p>
        </w:tc>
        <w:tc>
          <w:tcPr>
            <w:tcW w:w="2736" w:type="dxa"/>
            <w:shd w:val="clear" w:color="auto" w:fill="EEF3FB"/>
          </w:tcPr>
          <w:p w14:paraId="49EA9EC9" w14:textId="77777777" w:rsidR="008C742A" w:rsidRDefault="00000000">
            <w:r>
              <w:rPr>
                <w:sz w:val="18"/>
              </w:rPr>
              <w:t>lfmxa_ccw_deg</w:t>
            </w:r>
          </w:p>
        </w:tc>
        <w:tc>
          <w:tcPr>
            <w:tcW w:w="3168" w:type="dxa"/>
            <w:shd w:val="clear" w:color="auto" w:fill="EEF3FB"/>
          </w:tcPr>
          <w:p w14:paraId="48DA63A7" w14:textId="77777777" w:rsidR="008C742A" w:rsidRDefault="00000000">
            <w:r>
              <w:rPr>
                <w:sz w:val="18"/>
              </w:rPr>
              <w:t>tu_lfmxa_ccw_grade</w:t>
            </w:r>
          </w:p>
        </w:tc>
      </w:tr>
      <w:tr w:rsidR="008C742A" w14:paraId="0A8E7A95" w14:textId="77777777">
        <w:trPr>
          <w:jc w:val="center"/>
        </w:trPr>
        <w:tc>
          <w:tcPr>
            <w:tcW w:w="3312" w:type="dxa"/>
          </w:tcPr>
          <w:p w14:paraId="650FEC9C" w14:textId="77777777" w:rsidR="008C742A" w:rsidRDefault="00000000">
            <w:r>
              <w:rPr>
                <w:sz w:val="18"/>
              </w:rPr>
              <w:t>mvarval241 / mvargrade241</w:t>
            </w:r>
          </w:p>
        </w:tc>
        <w:tc>
          <w:tcPr>
            <w:tcW w:w="2736" w:type="dxa"/>
          </w:tcPr>
          <w:p w14:paraId="2EF502F3" w14:textId="77777777" w:rsidR="008C742A" w:rsidRDefault="00000000">
            <w:r>
              <w:rPr>
                <w:sz w:val="18"/>
              </w:rPr>
              <w:t>lfa1_cw_deg</w:t>
            </w:r>
          </w:p>
        </w:tc>
        <w:tc>
          <w:tcPr>
            <w:tcW w:w="3168" w:type="dxa"/>
          </w:tcPr>
          <w:p w14:paraId="087EFBCC" w14:textId="77777777" w:rsidR="008C742A" w:rsidRDefault="00000000">
            <w:r>
              <w:rPr>
                <w:sz w:val="18"/>
              </w:rPr>
              <w:t>tu_lfa1_cw_grade</w:t>
            </w:r>
          </w:p>
        </w:tc>
      </w:tr>
      <w:tr w:rsidR="008C742A" w14:paraId="0F8D24AF" w14:textId="77777777">
        <w:trPr>
          <w:jc w:val="center"/>
        </w:trPr>
        <w:tc>
          <w:tcPr>
            <w:tcW w:w="3312" w:type="dxa"/>
            <w:shd w:val="clear" w:color="auto" w:fill="EEF3FB"/>
          </w:tcPr>
          <w:p w14:paraId="170165D2" w14:textId="77777777" w:rsidR="008C742A" w:rsidRDefault="00000000">
            <w:r>
              <w:rPr>
                <w:sz w:val="18"/>
              </w:rPr>
              <w:t>mvarval271 / mvargrade271</w:t>
            </w:r>
          </w:p>
        </w:tc>
        <w:tc>
          <w:tcPr>
            <w:tcW w:w="2736" w:type="dxa"/>
            <w:shd w:val="clear" w:color="auto" w:fill="EEF3FB"/>
          </w:tcPr>
          <w:p w14:paraId="2BABEBE7" w14:textId="77777777" w:rsidR="008C742A" w:rsidRDefault="00000000">
            <w:r>
              <w:rPr>
                <w:sz w:val="18"/>
              </w:rPr>
              <w:t>lfa1_ccw_deg</w:t>
            </w:r>
          </w:p>
        </w:tc>
        <w:tc>
          <w:tcPr>
            <w:tcW w:w="3168" w:type="dxa"/>
            <w:shd w:val="clear" w:color="auto" w:fill="EEF3FB"/>
          </w:tcPr>
          <w:p w14:paraId="7D85C2BF" w14:textId="77777777" w:rsidR="008C742A" w:rsidRDefault="00000000">
            <w:r>
              <w:rPr>
                <w:sz w:val="18"/>
              </w:rPr>
              <w:t>tu_lfa1_ccw_grade</w:t>
            </w:r>
          </w:p>
        </w:tc>
      </w:tr>
      <w:tr w:rsidR="008C742A" w14:paraId="167AC6CB" w14:textId="77777777">
        <w:trPr>
          <w:jc w:val="center"/>
        </w:trPr>
        <w:tc>
          <w:tcPr>
            <w:tcW w:w="3312" w:type="dxa"/>
          </w:tcPr>
          <w:p w14:paraId="34C4F477" w14:textId="77777777" w:rsidR="008C742A" w:rsidRDefault="00000000">
            <w:r>
              <w:rPr>
                <w:sz w:val="18"/>
              </w:rPr>
              <w:t>mvarval1 / mvargrade1</w:t>
            </w:r>
          </w:p>
        </w:tc>
        <w:tc>
          <w:tcPr>
            <w:tcW w:w="2736" w:type="dxa"/>
          </w:tcPr>
          <w:p w14:paraId="02E33720" w14:textId="77777777" w:rsidR="008C742A" w:rsidRDefault="00000000">
            <w:r>
              <w:rPr>
                <w:sz w:val="18"/>
              </w:rPr>
              <w:t>botplane_g</w:t>
            </w:r>
          </w:p>
        </w:tc>
        <w:tc>
          <w:tcPr>
            <w:tcW w:w="3168" w:type="dxa"/>
          </w:tcPr>
          <w:p w14:paraId="61C67B73" w14:textId="77777777" w:rsidR="008C742A" w:rsidRDefault="00000000">
            <w:r>
              <w:rPr>
                <w:sz w:val="18"/>
              </w:rPr>
              <w:t>tu_botplane_grade</w:t>
            </w:r>
          </w:p>
        </w:tc>
      </w:tr>
      <w:tr w:rsidR="008C742A" w14:paraId="4729D983" w14:textId="77777777">
        <w:trPr>
          <w:jc w:val="center"/>
        </w:trPr>
        <w:tc>
          <w:tcPr>
            <w:tcW w:w="3312" w:type="dxa"/>
            <w:shd w:val="clear" w:color="auto" w:fill="EEF3FB"/>
          </w:tcPr>
          <w:p w14:paraId="7F292652" w14:textId="77777777" w:rsidR="008C742A" w:rsidRDefault="00000000">
            <w:r>
              <w:rPr>
                <w:sz w:val="18"/>
              </w:rPr>
              <w:t>mvarval9 / mvargrade9</w:t>
            </w:r>
          </w:p>
        </w:tc>
        <w:tc>
          <w:tcPr>
            <w:tcW w:w="2736" w:type="dxa"/>
            <w:shd w:val="clear" w:color="auto" w:fill="EEF3FB"/>
          </w:tcPr>
          <w:p w14:paraId="68B00A0D" w14:textId="77777777" w:rsidR="008C742A" w:rsidRDefault="00000000">
            <w:r>
              <w:rPr>
                <w:sz w:val="18"/>
              </w:rPr>
              <w:t>topplane_g</w:t>
            </w:r>
          </w:p>
        </w:tc>
        <w:tc>
          <w:tcPr>
            <w:tcW w:w="3168" w:type="dxa"/>
            <w:shd w:val="clear" w:color="auto" w:fill="EEF3FB"/>
          </w:tcPr>
          <w:p w14:paraId="447E9513" w14:textId="77777777" w:rsidR="008C742A" w:rsidRDefault="00000000">
            <w:r>
              <w:rPr>
                <w:sz w:val="18"/>
              </w:rPr>
              <w:t>tu_topplane_grade</w:t>
            </w:r>
          </w:p>
        </w:tc>
      </w:tr>
      <w:tr w:rsidR="008C742A" w14:paraId="32CC664E" w14:textId="77777777">
        <w:trPr>
          <w:jc w:val="center"/>
        </w:trPr>
        <w:tc>
          <w:tcPr>
            <w:tcW w:w="3312" w:type="dxa"/>
          </w:tcPr>
          <w:p w14:paraId="2B8A47BD" w14:textId="77777777" w:rsidR="008C742A" w:rsidRDefault="00000000">
            <w:r>
              <w:rPr>
                <w:sz w:val="18"/>
              </w:rPr>
              <w:t>mvarval3 / mvargrade3</w:t>
            </w:r>
          </w:p>
        </w:tc>
        <w:tc>
          <w:tcPr>
            <w:tcW w:w="2736" w:type="dxa"/>
          </w:tcPr>
          <w:p w14:paraId="72EEECA2" w14:textId="77777777" w:rsidR="008C742A" w:rsidRDefault="00000000">
            <w:r>
              <w:rPr>
                <w:sz w:val="18"/>
              </w:rPr>
              <w:t>couple_g</w:t>
            </w:r>
          </w:p>
        </w:tc>
        <w:tc>
          <w:tcPr>
            <w:tcW w:w="3168" w:type="dxa"/>
          </w:tcPr>
          <w:p w14:paraId="52F8EDEC" w14:textId="77777777" w:rsidR="008C742A" w:rsidRDefault="00000000">
            <w:r>
              <w:rPr>
                <w:sz w:val="18"/>
              </w:rPr>
              <w:t>tu_couple_grade</w:t>
            </w:r>
          </w:p>
        </w:tc>
      </w:tr>
      <w:tr w:rsidR="008C742A" w14:paraId="73A134DE" w14:textId="77777777">
        <w:trPr>
          <w:jc w:val="center"/>
        </w:trPr>
        <w:tc>
          <w:tcPr>
            <w:tcW w:w="3312" w:type="dxa"/>
            <w:shd w:val="clear" w:color="auto" w:fill="EEF3FB"/>
          </w:tcPr>
          <w:p w14:paraId="667D8391" w14:textId="77777777" w:rsidR="008C742A" w:rsidRDefault="00000000">
            <w:r>
              <w:rPr>
                <w:sz w:val="18"/>
              </w:rPr>
              <w:t>mvarval7 / mvargrade7</w:t>
            </w:r>
          </w:p>
        </w:tc>
        <w:tc>
          <w:tcPr>
            <w:tcW w:w="2736" w:type="dxa"/>
            <w:shd w:val="clear" w:color="auto" w:fill="EEF3FB"/>
          </w:tcPr>
          <w:p w14:paraId="782D4B95" w14:textId="77777777" w:rsidR="008C742A" w:rsidRDefault="00000000">
            <w:r>
              <w:rPr>
                <w:sz w:val="18"/>
              </w:rPr>
              <w:t>static_g</w:t>
            </w:r>
          </w:p>
        </w:tc>
        <w:tc>
          <w:tcPr>
            <w:tcW w:w="3168" w:type="dxa"/>
            <w:shd w:val="clear" w:color="auto" w:fill="EEF3FB"/>
          </w:tcPr>
          <w:p w14:paraId="7CB98145" w14:textId="77777777" w:rsidR="008C742A" w:rsidRDefault="00000000">
            <w:r>
              <w:rPr>
                <w:sz w:val="18"/>
              </w:rPr>
              <w:t>tu_static_grade</w:t>
            </w:r>
          </w:p>
        </w:tc>
      </w:tr>
      <w:tr w:rsidR="008C742A" w14:paraId="2CB1333A" w14:textId="77777777">
        <w:trPr>
          <w:jc w:val="center"/>
        </w:trPr>
        <w:tc>
          <w:tcPr>
            <w:tcW w:w="3312" w:type="dxa"/>
          </w:tcPr>
          <w:p w14:paraId="0A760BC8" w14:textId="77777777" w:rsidR="008C742A" w:rsidRDefault="00000000">
            <w:r>
              <w:rPr>
                <w:sz w:val="18"/>
              </w:rPr>
              <w:t>mvarval2</w:t>
            </w:r>
          </w:p>
        </w:tc>
        <w:tc>
          <w:tcPr>
            <w:tcW w:w="2736" w:type="dxa"/>
          </w:tcPr>
          <w:p w14:paraId="6DAEB71E" w14:textId="77777777" w:rsidR="008C742A" w:rsidRDefault="00000000">
            <w:r>
              <w:rPr>
                <w:sz w:val="18"/>
              </w:rPr>
              <w:t>botplane_deg</w:t>
            </w:r>
          </w:p>
        </w:tc>
        <w:tc>
          <w:tcPr>
            <w:tcW w:w="3168" w:type="dxa"/>
          </w:tcPr>
          <w:p w14:paraId="62B3F454" w14:textId="77777777" w:rsidR="008C742A" w:rsidRDefault="00000000">
            <w:r>
              <w:rPr>
                <w:sz w:val="18"/>
              </w:rPr>
              <w:t>-</w:t>
            </w:r>
          </w:p>
        </w:tc>
      </w:tr>
      <w:tr w:rsidR="008C742A" w14:paraId="47D12604" w14:textId="77777777">
        <w:trPr>
          <w:jc w:val="center"/>
        </w:trPr>
        <w:tc>
          <w:tcPr>
            <w:tcW w:w="3312" w:type="dxa"/>
            <w:shd w:val="clear" w:color="auto" w:fill="EEF3FB"/>
          </w:tcPr>
          <w:p w14:paraId="25070373" w14:textId="77777777" w:rsidR="008C742A" w:rsidRDefault="00000000">
            <w:r>
              <w:rPr>
                <w:sz w:val="18"/>
              </w:rPr>
              <w:t>mvarval4</w:t>
            </w:r>
          </w:p>
        </w:tc>
        <w:tc>
          <w:tcPr>
            <w:tcW w:w="2736" w:type="dxa"/>
            <w:shd w:val="clear" w:color="auto" w:fill="EEF3FB"/>
          </w:tcPr>
          <w:p w14:paraId="191C2247" w14:textId="77777777" w:rsidR="008C742A" w:rsidRDefault="00000000">
            <w:r>
              <w:rPr>
                <w:sz w:val="18"/>
              </w:rPr>
              <w:t>couple_deg</w:t>
            </w:r>
          </w:p>
        </w:tc>
        <w:tc>
          <w:tcPr>
            <w:tcW w:w="3168" w:type="dxa"/>
            <w:shd w:val="clear" w:color="auto" w:fill="EEF3FB"/>
          </w:tcPr>
          <w:p w14:paraId="675BCCEA" w14:textId="77777777" w:rsidR="008C742A" w:rsidRDefault="00000000">
            <w:r>
              <w:rPr>
                <w:sz w:val="18"/>
              </w:rPr>
              <w:t>-</w:t>
            </w:r>
          </w:p>
        </w:tc>
      </w:tr>
      <w:tr w:rsidR="008C742A" w14:paraId="40BA2E5C" w14:textId="77777777">
        <w:trPr>
          <w:jc w:val="center"/>
        </w:trPr>
        <w:tc>
          <w:tcPr>
            <w:tcW w:w="3312" w:type="dxa"/>
          </w:tcPr>
          <w:p w14:paraId="3DAC4EB4" w14:textId="77777777" w:rsidR="008C742A" w:rsidRDefault="00000000">
            <w:r>
              <w:rPr>
                <w:sz w:val="18"/>
              </w:rPr>
              <w:t>mvarval8</w:t>
            </w:r>
          </w:p>
        </w:tc>
        <w:tc>
          <w:tcPr>
            <w:tcW w:w="2736" w:type="dxa"/>
          </w:tcPr>
          <w:p w14:paraId="165434C5" w14:textId="77777777" w:rsidR="008C742A" w:rsidRDefault="00000000">
            <w:r>
              <w:rPr>
                <w:sz w:val="18"/>
              </w:rPr>
              <w:t>static_deg</w:t>
            </w:r>
          </w:p>
        </w:tc>
        <w:tc>
          <w:tcPr>
            <w:tcW w:w="3168" w:type="dxa"/>
          </w:tcPr>
          <w:p w14:paraId="37793A31" w14:textId="77777777" w:rsidR="008C742A" w:rsidRDefault="00000000">
            <w:r>
              <w:rPr>
                <w:sz w:val="18"/>
              </w:rPr>
              <w:t>-</w:t>
            </w:r>
          </w:p>
        </w:tc>
      </w:tr>
      <w:tr w:rsidR="008C742A" w14:paraId="35AD96CC" w14:textId="77777777">
        <w:trPr>
          <w:jc w:val="center"/>
        </w:trPr>
        <w:tc>
          <w:tcPr>
            <w:tcW w:w="3312" w:type="dxa"/>
            <w:shd w:val="clear" w:color="auto" w:fill="EEF3FB"/>
          </w:tcPr>
          <w:p w14:paraId="419160FB" w14:textId="77777777" w:rsidR="008C742A" w:rsidRDefault="00000000">
            <w:r>
              <w:rPr>
                <w:sz w:val="18"/>
              </w:rPr>
              <w:t>mvarval27</w:t>
            </w:r>
          </w:p>
        </w:tc>
        <w:tc>
          <w:tcPr>
            <w:tcW w:w="2736" w:type="dxa"/>
            <w:shd w:val="clear" w:color="auto" w:fill="EEF3FB"/>
          </w:tcPr>
          <w:p w14:paraId="014243B2" w14:textId="77777777" w:rsidR="008C742A" w:rsidRDefault="00000000">
            <w:r>
              <w:rPr>
                <w:sz w:val="18"/>
              </w:rPr>
              <w:t>botdep_mm</w:t>
            </w:r>
          </w:p>
        </w:tc>
        <w:tc>
          <w:tcPr>
            <w:tcW w:w="3168" w:type="dxa"/>
            <w:shd w:val="clear" w:color="auto" w:fill="EEF3FB"/>
          </w:tcPr>
          <w:p w14:paraId="662BB437" w14:textId="77777777" w:rsidR="008C742A" w:rsidRDefault="00000000">
            <w:r>
              <w:rPr>
                <w:sz w:val="18"/>
              </w:rPr>
              <w:t>-</w:t>
            </w:r>
          </w:p>
        </w:tc>
      </w:tr>
      <w:tr w:rsidR="008C742A" w14:paraId="1DD2AF02" w14:textId="77777777">
        <w:trPr>
          <w:jc w:val="center"/>
        </w:trPr>
        <w:tc>
          <w:tcPr>
            <w:tcW w:w="3312" w:type="dxa"/>
          </w:tcPr>
          <w:p w14:paraId="5F7ED5DE" w14:textId="77777777" w:rsidR="008C742A" w:rsidRDefault="00000000">
            <w:r>
              <w:rPr>
                <w:sz w:val="18"/>
              </w:rPr>
              <w:t>mvarval19</w:t>
            </w:r>
          </w:p>
        </w:tc>
        <w:tc>
          <w:tcPr>
            <w:tcW w:w="2736" w:type="dxa"/>
          </w:tcPr>
          <w:p w14:paraId="1FDF839C" w14:textId="77777777" w:rsidR="008C742A" w:rsidRDefault="00000000">
            <w:r>
              <w:rPr>
                <w:sz w:val="18"/>
              </w:rPr>
              <w:t>topdep_mm</w:t>
            </w:r>
          </w:p>
        </w:tc>
        <w:tc>
          <w:tcPr>
            <w:tcW w:w="3168" w:type="dxa"/>
          </w:tcPr>
          <w:p w14:paraId="5CC8C8F8" w14:textId="77777777" w:rsidR="008C742A" w:rsidRDefault="00000000">
            <w:r>
              <w:rPr>
                <w:sz w:val="18"/>
              </w:rPr>
              <w:t>-</w:t>
            </w:r>
          </w:p>
        </w:tc>
      </w:tr>
      <w:tr w:rsidR="008C742A" w14:paraId="29A253F3" w14:textId="77777777">
        <w:trPr>
          <w:jc w:val="center"/>
        </w:trPr>
        <w:tc>
          <w:tcPr>
            <w:tcW w:w="3312" w:type="dxa"/>
            <w:shd w:val="clear" w:color="auto" w:fill="EEF3FB"/>
          </w:tcPr>
          <w:p w14:paraId="36909C32" w14:textId="77777777" w:rsidR="008C742A" w:rsidRDefault="00000000">
            <w:r>
              <w:rPr>
                <w:sz w:val="18"/>
              </w:rPr>
              <w:t>mvarval55</w:t>
            </w:r>
          </w:p>
        </w:tc>
        <w:tc>
          <w:tcPr>
            <w:tcW w:w="2736" w:type="dxa"/>
            <w:shd w:val="clear" w:color="auto" w:fill="EEF3FB"/>
          </w:tcPr>
          <w:p w14:paraId="64C4F40B" w14:textId="77777777" w:rsidR="008C742A" w:rsidRDefault="00000000">
            <w:r>
              <w:rPr>
                <w:sz w:val="18"/>
              </w:rPr>
              <w:t>blro_mm</w:t>
            </w:r>
          </w:p>
        </w:tc>
        <w:tc>
          <w:tcPr>
            <w:tcW w:w="3168" w:type="dxa"/>
            <w:shd w:val="clear" w:color="auto" w:fill="EEF3FB"/>
          </w:tcPr>
          <w:p w14:paraId="72D32794" w14:textId="77777777" w:rsidR="008C742A" w:rsidRDefault="00000000">
            <w:r>
              <w:rPr>
                <w:sz w:val="18"/>
              </w:rPr>
              <w:t>-</w:t>
            </w:r>
          </w:p>
        </w:tc>
      </w:tr>
      <w:tr w:rsidR="008C742A" w14:paraId="0E925B72" w14:textId="77777777">
        <w:trPr>
          <w:jc w:val="center"/>
        </w:trPr>
        <w:tc>
          <w:tcPr>
            <w:tcW w:w="3312" w:type="dxa"/>
          </w:tcPr>
          <w:p w14:paraId="537B5C6E" w14:textId="77777777" w:rsidR="008C742A" w:rsidRDefault="00000000">
            <w:r>
              <w:rPr>
                <w:sz w:val="18"/>
              </w:rPr>
              <w:t>mvarval320</w:t>
            </w:r>
          </w:p>
        </w:tc>
        <w:tc>
          <w:tcPr>
            <w:tcW w:w="2736" w:type="dxa"/>
          </w:tcPr>
          <w:p w14:paraId="3E95C8EB" w14:textId="77777777" w:rsidR="008C742A" w:rsidRDefault="00000000">
            <w:r>
              <w:rPr>
                <w:sz w:val="18"/>
              </w:rPr>
              <w:t>blroh1_mm</w:t>
            </w:r>
          </w:p>
        </w:tc>
        <w:tc>
          <w:tcPr>
            <w:tcW w:w="3168" w:type="dxa"/>
          </w:tcPr>
          <w:p w14:paraId="1349BADD" w14:textId="77777777" w:rsidR="008C742A" w:rsidRDefault="00000000">
            <w:r>
              <w:rPr>
                <w:sz w:val="18"/>
              </w:rPr>
              <w:t>-</w:t>
            </w:r>
          </w:p>
        </w:tc>
      </w:tr>
      <w:tr w:rsidR="008C742A" w14:paraId="2E1DD3F1" w14:textId="77777777">
        <w:trPr>
          <w:jc w:val="center"/>
        </w:trPr>
        <w:tc>
          <w:tcPr>
            <w:tcW w:w="3312" w:type="dxa"/>
            <w:shd w:val="clear" w:color="auto" w:fill="EEF3FB"/>
          </w:tcPr>
          <w:p w14:paraId="1FCAEFDF" w14:textId="77777777" w:rsidR="008C742A" w:rsidRDefault="00000000">
            <w:r>
              <w:rPr>
                <w:sz w:val="18"/>
              </w:rPr>
              <w:t>mvarval46</w:t>
            </w:r>
          </w:p>
        </w:tc>
        <w:tc>
          <w:tcPr>
            <w:tcW w:w="2736" w:type="dxa"/>
            <w:shd w:val="clear" w:color="auto" w:fill="EEF3FB"/>
          </w:tcPr>
          <w:p w14:paraId="4760EE1E" w14:textId="77777777" w:rsidR="008C742A" w:rsidRDefault="00000000">
            <w:r>
              <w:rPr>
                <w:sz w:val="18"/>
              </w:rPr>
              <w:t>crro_mm</w:t>
            </w:r>
          </w:p>
        </w:tc>
        <w:tc>
          <w:tcPr>
            <w:tcW w:w="3168" w:type="dxa"/>
            <w:shd w:val="clear" w:color="auto" w:fill="EEF3FB"/>
          </w:tcPr>
          <w:p w14:paraId="6C9BBFE6" w14:textId="77777777" w:rsidR="008C742A" w:rsidRDefault="00000000">
            <w:r>
              <w:rPr>
                <w:sz w:val="18"/>
              </w:rPr>
              <w:t>-</w:t>
            </w:r>
          </w:p>
        </w:tc>
      </w:tr>
      <w:tr w:rsidR="008C742A" w14:paraId="57CB6680" w14:textId="77777777">
        <w:trPr>
          <w:jc w:val="center"/>
        </w:trPr>
        <w:tc>
          <w:tcPr>
            <w:tcW w:w="3312" w:type="dxa"/>
          </w:tcPr>
          <w:p w14:paraId="495881EB" w14:textId="77777777" w:rsidR="008C742A" w:rsidRDefault="00000000">
            <w:r>
              <w:rPr>
                <w:sz w:val="18"/>
              </w:rPr>
              <w:t>mvarval161</w:t>
            </w:r>
          </w:p>
        </w:tc>
        <w:tc>
          <w:tcPr>
            <w:tcW w:w="2736" w:type="dxa"/>
          </w:tcPr>
          <w:p w14:paraId="637CE524" w14:textId="77777777" w:rsidR="008C742A" w:rsidRDefault="00000000">
            <w:r>
              <w:rPr>
                <w:sz w:val="18"/>
              </w:rPr>
              <w:t>crroh1_mm</w:t>
            </w:r>
          </w:p>
        </w:tc>
        <w:tc>
          <w:tcPr>
            <w:tcW w:w="3168" w:type="dxa"/>
          </w:tcPr>
          <w:p w14:paraId="496F8EF0" w14:textId="77777777" w:rsidR="008C742A" w:rsidRDefault="00000000">
            <w:r>
              <w:rPr>
                <w:sz w:val="18"/>
              </w:rPr>
              <w:t>-</w:t>
            </w:r>
          </w:p>
        </w:tc>
      </w:tr>
      <w:tr w:rsidR="008C742A" w14:paraId="01D158E9" w14:textId="77777777">
        <w:trPr>
          <w:jc w:val="center"/>
        </w:trPr>
        <w:tc>
          <w:tcPr>
            <w:tcW w:w="3312" w:type="dxa"/>
            <w:shd w:val="clear" w:color="auto" w:fill="EEF3FB"/>
          </w:tcPr>
          <w:p w14:paraId="31282A1F" w14:textId="77777777" w:rsidR="008C742A" w:rsidRDefault="00000000">
            <w:r>
              <w:rPr>
                <w:sz w:val="18"/>
              </w:rPr>
              <w:t>mvarval53</w:t>
            </w:r>
          </w:p>
        </w:tc>
        <w:tc>
          <w:tcPr>
            <w:tcW w:w="2736" w:type="dxa"/>
            <w:shd w:val="clear" w:color="auto" w:fill="EEF3FB"/>
          </w:tcPr>
          <w:p w14:paraId="6CE4B722" w14:textId="77777777" w:rsidR="008C742A" w:rsidRDefault="00000000">
            <w:r>
              <w:rPr>
                <w:sz w:val="18"/>
              </w:rPr>
              <w:t>tlro_mm</w:t>
            </w:r>
          </w:p>
        </w:tc>
        <w:tc>
          <w:tcPr>
            <w:tcW w:w="3168" w:type="dxa"/>
            <w:shd w:val="clear" w:color="auto" w:fill="EEF3FB"/>
          </w:tcPr>
          <w:p w14:paraId="1D528552" w14:textId="77777777" w:rsidR="008C742A" w:rsidRDefault="00000000">
            <w:r>
              <w:rPr>
                <w:sz w:val="18"/>
              </w:rPr>
              <w:t>-</w:t>
            </w:r>
          </w:p>
        </w:tc>
      </w:tr>
      <w:tr w:rsidR="008C742A" w14:paraId="4DDC7EE8" w14:textId="77777777">
        <w:trPr>
          <w:jc w:val="center"/>
        </w:trPr>
        <w:tc>
          <w:tcPr>
            <w:tcW w:w="3312" w:type="dxa"/>
          </w:tcPr>
          <w:p w14:paraId="574C8602" w14:textId="77777777" w:rsidR="008C742A" w:rsidRDefault="00000000">
            <w:r>
              <w:rPr>
                <w:sz w:val="18"/>
              </w:rPr>
              <w:t>mvarval280</w:t>
            </w:r>
          </w:p>
        </w:tc>
        <w:tc>
          <w:tcPr>
            <w:tcW w:w="2736" w:type="dxa"/>
          </w:tcPr>
          <w:p w14:paraId="2DBDF0BE" w14:textId="77777777" w:rsidR="008C742A" w:rsidRDefault="00000000">
            <w:r>
              <w:rPr>
                <w:sz w:val="18"/>
              </w:rPr>
              <w:t>tlroh1_mm</w:t>
            </w:r>
          </w:p>
        </w:tc>
        <w:tc>
          <w:tcPr>
            <w:tcW w:w="3168" w:type="dxa"/>
          </w:tcPr>
          <w:p w14:paraId="6AC976B9" w14:textId="77777777" w:rsidR="008C742A" w:rsidRDefault="00000000">
            <w:r>
              <w:rPr>
                <w:sz w:val="18"/>
              </w:rPr>
              <w:t>-</w:t>
            </w:r>
          </w:p>
        </w:tc>
      </w:tr>
      <w:tr w:rsidR="008C742A" w14:paraId="748410D5" w14:textId="77777777">
        <w:trPr>
          <w:jc w:val="center"/>
        </w:trPr>
        <w:tc>
          <w:tcPr>
            <w:tcW w:w="3312" w:type="dxa"/>
            <w:shd w:val="clear" w:color="auto" w:fill="EEF3FB"/>
          </w:tcPr>
          <w:p w14:paraId="1EFD731C" w14:textId="77777777" w:rsidR="008C742A" w:rsidRDefault="00000000">
            <w:r>
              <w:rPr>
                <w:sz w:val="18"/>
              </w:rPr>
              <w:t>mvarval26</w:t>
            </w:r>
          </w:p>
        </w:tc>
        <w:tc>
          <w:tcPr>
            <w:tcW w:w="2736" w:type="dxa"/>
            <w:shd w:val="clear" w:color="auto" w:fill="EEF3FB"/>
          </w:tcPr>
          <w:p w14:paraId="7C35B111" w14:textId="77777777" w:rsidR="008C742A" w:rsidRDefault="00000000">
            <w:r>
              <w:rPr>
                <w:sz w:val="18"/>
              </w:rPr>
              <w:t>botbul_deg</w:t>
            </w:r>
          </w:p>
        </w:tc>
        <w:tc>
          <w:tcPr>
            <w:tcW w:w="3168" w:type="dxa"/>
            <w:shd w:val="clear" w:color="auto" w:fill="EEF3FB"/>
          </w:tcPr>
          <w:p w14:paraId="32D6C659" w14:textId="77777777" w:rsidR="008C742A" w:rsidRDefault="00000000">
            <w:r>
              <w:rPr>
                <w:sz w:val="18"/>
              </w:rPr>
              <w:t>-</w:t>
            </w:r>
          </w:p>
        </w:tc>
      </w:tr>
      <w:tr w:rsidR="008C742A" w14:paraId="47FEE4F0" w14:textId="77777777">
        <w:trPr>
          <w:jc w:val="center"/>
        </w:trPr>
        <w:tc>
          <w:tcPr>
            <w:tcW w:w="3312" w:type="dxa"/>
          </w:tcPr>
          <w:p w14:paraId="0986A6AE" w14:textId="77777777" w:rsidR="008C742A" w:rsidRDefault="00000000">
            <w:r>
              <w:rPr>
                <w:sz w:val="18"/>
              </w:rPr>
              <w:t>mvarval28</w:t>
            </w:r>
          </w:p>
        </w:tc>
        <w:tc>
          <w:tcPr>
            <w:tcW w:w="2736" w:type="dxa"/>
          </w:tcPr>
          <w:p w14:paraId="0DB518E3" w14:textId="77777777" w:rsidR="008C742A" w:rsidRDefault="00000000">
            <w:r>
              <w:rPr>
                <w:sz w:val="18"/>
              </w:rPr>
              <w:t>botdep_deg</w:t>
            </w:r>
          </w:p>
        </w:tc>
        <w:tc>
          <w:tcPr>
            <w:tcW w:w="3168" w:type="dxa"/>
          </w:tcPr>
          <w:p w14:paraId="77886E5D" w14:textId="77777777" w:rsidR="008C742A" w:rsidRDefault="00000000">
            <w:r>
              <w:rPr>
                <w:sz w:val="18"/>
              </w:rPr>
              <w:t>-</w:t>
            </w:r>
          </w:p>
        </w:tc>
      </w:tr>
      <w:tr w:rsidR="008C742A" w14:paraId="1297664A" w14:textId="77777777">
        <w:trPr>
          <w:jc w:val="center"/>
        </w:trPr>
        <w:tc>
          <w:tcPr>
            <w:tcW w:w="3312" w:type="dxa"/>
            <w:shd w:val="clear" w:color="auto" w:fill="EEF3FB"/>
          </w:tcPr>
          <w:p w14:paraId="18A1AE78" w14:textId="77777777" w:rsidR="008C742A" w:rsidRDefault="00000000">
            <w:r>
              <w:rPr>
                <w:sz w:val="18"/>
              </w:rPr>
              <w:t>mvarval20</w:t>
            </w:r>
          </w:p>
        </w:tc>
        <w:tc>
          <w:tcPr>
            <w:tcW w:w="2736" w:type="dxa"/>
            <w:shd w:val="clear" w:color="auto" w:fill="EEF3FB"/>
          </w:tcPr>
          <w:p w14:paraId="0DAEFEEC" w14:textId="77777777" w:rsidR="008C742A" w:rsidRDefault="00000000">
            <w:r>
              <w:rPr>
                <w:sz w:val="18"/>
              </w:rPr>
              <w:t>topdep_deg</w:t>
            </w:r>
          </w:p>
        </w:tc>
        <w:tc>
          <w:tcPr>
            <w:tcW w:w="3168" w:type="dxa"/>
            <w:shd w:val="clear" w:color="auto" w:fill="EEF3FB"/>
          </w:tcPr>
          <w:p w14:paraId="0D766899" w14:textId="77777777" w:rsidR="008C742A" w:rsidRDefault="00000000">
            <w:r>
              <w:rPr>
                <w:sz w:val="18"/>
              </w:rPr>
              <w:t>-</w:t>
            </w:r>
          </w:p>
        </w:tc>
      </w:tr>
      <w:tr w:rsidR="008C742A" w14:paraId="5556FC5D" w14:textId="77777777">
        <w:trPr>
          <w:jc w:val="center"/>
        </w:trPr>
        <w:tc>
          <w:tcPr>
            <w:tcW w:w="3312" w:type="dxa"/>
          </w:tcPr>
          <w:p w14:paraId="553BDAE8" w14:textId="77777777" w:rsidR="008C742A" w:rsidRDefault="00000000">
            <w:r>
              <w:rPr>
                <w:sz w:val="18"/>
              </w:rPr>
              <w:t>mvarval56</w:t>
            </w:r>
          </w:p>
        </w:tc>
        <w:tc>
          <w:tcPr>
            <w:tcW w:w="2736" w:type="dxa"/>
          </w:tcPr>
          <w:p w14:paraId="7449CEB2" w14:textId="77777777" w:rsidR="008C742A" w:rsidRDefault="00000000">
            <w:r>
              <w:rPr>
                <w:sz w:val="18"/>
              </w:rPr>
              <w:t>blro_deg</w:t>
            </w:r>
          </w:p>
        </w:tc>
        <w:tc>
          <w:tcPr>
            <w:tcW w:w="3168" w:type="dxa"/>
          </w:tcPr>
          <w:p w14:paraId="4E8B6964" w14:textId="77777777" w:rsidR="008C742A" w:rsidRDefault="00000000">
            <w:r>
              <w:rPr>
                <w:sz w:val="18"/>
              </w:rPr>
              <w:t>-</w:t>
            </w:r>
          </w:p>
        </w:tc>
      </w:tr>
      <w:tr w:rsidR="008C742A" w14:paraId="38531FB5" w14:textId="77777777">
        <w:trPr>
          <w:jc w:val="center"/>
        </w:trPr>
        <w:tc>
          <w:tcPr>
            <w:tcW w:w="3312" w:type="dxa"/>
            <w:shd w:val="clear" w:color="auto" w:fill="EEF3FB"/>
          </w:tcPr>
          <w:p w14:paraId="051C703A" w14:textId="77777777" w:rsidR="008C742A" w:rsidRDefault="00000000">
            <w:r>
              <w:rPr>
                <w:sz w:val="18"/>
              </w:rPr>
              <w:t>mvarval340</w:t>
            </w:r>
          </w:p>
        </w:tc>
        <w:tc>
          <w:tcPr>
            <w:tcW w:w="2736" w:type="dxa"/>
            <w:shd w:val="clear" w:color="auto" w:fill="EEF3FB"/>
          </w:tcPr>
          <w:p w14:paraId="2F0A1EE3" w14:textId="77777777" w:rsidR="008C742A" w:rsidRDefault="00000000">
            <w:r>
              <w:rPr>
                <w:sz w:val="18"/>
              </w:rPr>
              <w:t>blroh1_deg</w:t>
            </w:r>
          </w:p>
        </w:tc>
        <w:tc>
          <w:tcPr>
            <w:tcW w:w="3168" w:type="dxa"/>
            <w:shd w:val="clear" w:color="auto" w:fill="EEF3FB"/>
          </w:tcPr>
          <w:p w14:paraId="324FBEAF" w14:textId="77777777" w:rsidR="008C742A" w:rsidRDefault="00000000">
            <w:r>
              <w:rPr>
                <w:sz w:val="18"/>
              </w:rPr>
              <w:t>-</w:t>
            </w:r>
          </w:p>
        </w:tc>
      </w:tr>
      <w:tr w:rsidR="008C742A" w14:paraId="0A6C5F3C" w14:textId="77777777">
        <w:trPr>
          <w:jc w:val="center"/>
        </w:trPr>
        <w:tc>
          <w:tcPr>
            <w:tcW w:w="3312" w:type="dxa"/>
          </w:tcPr>
          <w:p w14:paraId="67F43E50" w14:textId="77777777" w:rsidR="008C742A" w:rsidRDefault="00000000">
            <w:r>
              <w:rPr>
                <w:sz w:val="18"/>
              </w:rPr>
              <w:t>mvarval47</w:t>
            </w:r>
          </w:p>
        </w:tc>
        <w:tc>
          <w:tcPr>
            <w:tcW w:w="2736" w:type="dxa"/>
          </w:tcPr>
          <w:p w14:paraId="200781EB" w14:textId="77777777" w:rsidR="008C742A" w:rsidRDefault="00000000">
            <w:r>
              <w:rPr>
                <w:sz w:val="18"/>
              </w:rPr>
              <w:t>crro_deg</w:t>
            </w:r>
          </w:p>
        </w:tc>
        <w:tc>
          <w:tcPr>
            <w:tcW w:w="3168" w:type="dxa"/>
          </w:tcPr>
          <w:p w14:paraId="5B0FDBB4" w14:textId="77777777" w:rsidR="008C742A" w:rsidRDefault="00000000">
            <w:r>
              <w:rPr>
                <w:sz w:val="18"/>
              </w:rPr>
              <w:t>-</w:t>
            </w:r>
          </w:p>
        </w:tc>
      </w:tr>
      <w:tr w:rsidR="008C742A" w14:paraId="221776FB" w14:textId="77777777">
        <w:trPr>
          <w:jc w:val="center"/>
        </w:trPr>
        <w:tc>
          <w:tcPr>
            <w:tcW w:w="3312" w:type="dxa"/>
            <w:shd w:val="clear" w:color="auto" w:fill="EEF3FB"/>
          </w:tcPr>
          <w:p w14:paraId="7A8E4846" w14:textId="77777777" w:rsidR="008C742A" w:rsidRDefault="00000000">
            <w:r>
              <w:rPr>
                <w:sz w:val="18"/>
              </w:rPr>
              <w:t>mvarval54</w:t>
            </w:r>
          </w:p>
        </w:tc>
        <w:tc>
          <w:tcPr>
            <w:tcW w:w="2736" w:type="dxa"/>
            <w:shd w:val="clear" w:color="auto" w:fill="EEF3FB"/>
          </w:tcPr>
          <w:p w14:paraId="3F77B092" w14:textId="77777777" w:rsidR="008C742A" w:rsidRDefault="00000000">
            <w:r>
              <w:rPr>
                <w:sz w:val="18"/>
              </w:rPr>
              <w:t>tlro_deg</w:t>
            </w:r>
          </w:p>
        </w:tc>
        <w:tc>
          <w:tcPr>
            <w:tcW w:w="3168" w:type="dxa"/>
            <w:shd w:val="clear" w:color="auto" w:fill="EEF3FB"/>
          </w:tcPr>
          <w:p w14:paraId="6DBDB6B7" w14:textId="77777777" w:rsidR="008C742A" w:rsidRDefault="00000000">
            <w:r>
              <w:rPr>
                <w:sz w:val="18"/>
              </w:rPr>
              <w:t>-</w:t>
            </w:r>
          </w:p>
        </w:tc>
      </w:tr>
      <w:tr w:rsidR="008C742A" w14:paraId="34816E44" w14:textId="77777777">
        <w:trPr>
          <w:jc w:val="center"/>
        </w:trPr>
        <w:tc>
          <w:tcPr>
            <w:tcW w:w="3312" w:type="dxa"/>
          </w:tcPr>
          <w:p w14:paraId="793C2F41" w14:textId="77777777" w:rsidR="008C742A" w:rsidRDefault="00000000">
            <w:r>
              <w:rPr>
                <w:sz w:val="18"/>
              </w:rPr>
              <w:t>mvarval300</w:t>
            </w:r>
          </w:p>
        </w:tc>
        <w:tc>
          <w:tcPr>
            <w:tcW w:w="2736" w:type="dxa"/>
          </w:tcPr>
          <w:p w14:paraId="14EDDA09" w14:textId="77777777" w:rsidR="008C742A" w:rsidRDefault="00000000">
            <w:r>
              <w:rPr>
                <w:sz w:val="18"/>
              </w:rPr>
              <w:t>tlroh1_deg</w:t>
            </w:r>
          </w:p>
        </w:tc>
        <w:tc>
          <w:tcPr>
            <w:tcW w:w="3168" w:type="dxa"/>
          </w:tcPr>
          <w:p w14:paraId="03D243D8" w14:textId="77777777" w:rsidR="008C742A" w:rsidRDefault="00000000">
            <w:r>
              <w:rPr>
                <w:sz w:val="18"/>
              </w:rPr>
              <w:t>-</w:t>
            </w:r>
          </w:p>
        </w:tc>
      </w:tr>
    </w:tbl>
    <w:p w14:paraId="646FF467" w14:textId="77777777" w:rsidR="008C742A" w:rsidRDefault="008C742A"/>
    <w:p w14:paraId="35FFFB1F" w14:textId="77777777" w:rsidR="008C742A" w:rsidRDefault="00000000">
      <w:r>
        <w:t>Plus shared meta columns (Section 5) and tu_cycletime.</w:t>
      </w:r>
    </w:p>
    <w:p w14:paraId="385196B9" w14:textId="77777777" w:rsidR="008C742A" w:rsidRDefault="00000000">
      <w:pPr>
        <w:pStyle w:val="Heading2"/>
      </w:pPr>
      <w:r>
        <w:rPr>
          <w:color w:val="2E5BA8"/>
        </w:rPr>
        <w:lastRenderedPageBreak/>
        <w:t>12.2 Balancing (prefix tb_)</w:t>
      </w:r>
    </w:p>
    <w:tbl>
      <w:tblPr>
        <w:tblStyle w:val="TableGrid"/>
        <w:tblW w:w="0" w:type="auto"/>
        <w:jc w:val="center"/>
        <w:tblLook w:val="04A0" w:firstRow="1" w:lastRow="0" w:firstColumn="1" w:lastColumn="0" w:noHBand="0" w:noVBand="1"/>
      </w:tblPr>
      <w:tblGrid>
        <w:gridCol w:w="3154"/>
        <w:gridCol w:w="2623"/>
        <w:gridCol w:w="3079"/>
      </w:tblGrid>
      <w:tr w:rsidR="008C742A" w14:paraId="24496CCD" w14:textId="77777777">
        <w:trPr>
          <w:jc w:val="center"/>
        </w:trPr>
        <w:tc>
          <w:tcPr>
            <w:tcW w:w="3312" w:type="dxa"/>
            <w:shd w:val="clear" w:color="auto" w:fill="2E5BA8"/>
          </w:tcPr>
          <w:p w14:paraId="2D101578" w14:textId="77777777" w:rsidR="008C742A" w:rsidRDefault="00000000">
            <w:pPr>
              <w:jc w:val="center"/>
            </w:pPr>
            <w:r>
              <w:rPr>
                <w:b/>
                <w:color w:val="FFFFFF"/>
                <w:sz w:val="18"/>
              </w:rPr>
              <w:t>Redshift</w:t>
            </w:r>
          </w:p>
        </w:tc>
        <w:tc>
          <w:tcPr>
            <w:tcW w:w="2736" w:type="dxa"/>
            <w:shd w:val="clear" w:color="auto" w:fill="2E5BA8"/>
          </w:tcPr>
          <w:p w14:paraId="5D146366" w14:textId="77777777" w:rsidR="008C742A" w:rsidRDefault="00000000">
            <w:pPr>
              <w:jc w:val="center"/>
            </w:pPr>
            <w:r>
              <w:rPr>
                <w:b/>
                <w:color w:val="FFFFFF"/>
                <w:sz w:val="18"/>
              </w:rPr>
              <w:t>Friendly</w:t>
            </w:r>
          </w:p>
        </w:tc>
        <w:tc>
          <w:tcPr>
            <w:tcW w:w="3168" w:type="dxa"/>
            <w:shd w:val="clear" w:color="auto" w:fill="2E5BA8"/>
          </w:tcPr>
          <w:p w14:paraId="723632D8" w14:textId="77777777" w:rsidR="008C742A" w:rsidRDefault="00000000">
            <w:pPr>
              <w:jc w:val="center"/>
            </w:pPr>
            <w:r>
              <w:rPr>
                <w:b/>
                <w:color w:val="FFFFFF"/>
                <w:sz w:val="18"/>
              </w:rPr>
              <w:t>Grade column</w:t>
            </w:r>
          </w:p>
        </w:tc>
      </w:tr>
      <w:tr w:rsidR="008C742A" w14:paraId="436D720E" w14:textId="77777777">
        <w:trPr>
          <w:jc w:val="center"/>
        </w:trPr>
        <w:tc>
          <w:tcPr>
            <w:tcW w:w="3312" w:type="dxa"/>
          </w:tcPr>
          <w:p w14:paraId="2FDFB057" w14:textId="77777777" w:rsidR="008C742A" w:rsidRDefault="00000000">
            <w:r>
              <w:rPr>
                <w:sz w:val="18"/>
              </w:rPr>
              <w:t>mvarval1 / mvargrade1</w:t>
            </w:r>
          </w:p>
        </w:tc>
        <w:tc>
          <w:tcPr>
            <w:tcW w:w="2736" w:type="dxa"/>
          </w:tcPr>
          <w:p w14:paraId="337CD877" w14:textId="77777777" w:rsidR="008C742A" w:rsidRDefault="00000000">
            <w:r>
              <w:rPr>
                <w:sz w:val="18"/>
              </w:rPr>
              <w:t>botplane_g</w:t>
            </w:r>
          </w:p>
        </w:tc>
        <w:tc>
          <w:tcPr>
            <w:tcW w:w="3168" w:type="dxa"/>
          </w:tcPr>
          <w:p w14:paraId="5789256C" w14:textId="77777777" w:rsidR="008C742A" w:rsidRDefault="00000000">
            <w:r>
              <w:rPr>
                <w:sz w:val="18"/>
              </w:rPr>
              <w:t>tb_botplane_grade</w:t>
            </w:r>
          </w:p>
        </w:tc>
      </w:tr>
      <w:tr w:rsidR="008C742A" w14:paraId="077898CE" w14:textId="77777777">
        <w:trPr>
          <w:jc w:val="center"/>
        </w:trPr>
        <w:tc>
          <w:tcPr>
            <w:tcW w:w="3312" w:type="dxa"/>
            <w:shd w:val="clear" w:color="auto" w:fill="EEF3FB"/>
          </w:tcPr>
          <w:p w14:paraId="58BD6A69" w14:textId="77777777" w:rsidR="008C742A" w:rsidRDefault="00000000">
            <w:r>
              <w:rPr>
                <w:sz w:val="18"/>
              </w:rPr>
              <w:t>mvarval9 / mvargrade9</w:t>
            </w:r>
          </w:p>
        </w:tc>
        <w:tc>
          <w:tcPr>
            <w:tcW w:w="2736" w:type="dxa"/>
            <w:shd w:val="clear" w:color="auto" w:fill="EEF3FB"/>
          </w:tcPr>
          <w:p w14:paraId="75A82A7D" w14:textId="77777777" w:rsidR="008C742A" w:rsidRDefault="00000000">
            <w:r>
              <w:rPr>
                <w:sz w:val="18"/>
              </w:rPr>
              <w:t>topplane_g</w:t>
            </w:r>
          </w:p>
        </w:tc>
        <w:tc>
          <w:tcPr>
            <w:tcW w:w="3168" w:type="dxa"/>
            <w:shd w:val="clear" w:color="auto" w:fill="EEF3FB"/>
          </w:tcPr>
          <w:p w14:paraId="4F72F046" w14:textId="77777777" w:rsidR="008C742A" w:rsidRDefault="00000000">
            <w:r>
              <w:rPr>
                <w:sz w:val="18"/>
              </w:rPr>
              <w:t>tb_topplane_grade</w:t>
            </w:r>
          </w:p>
        </w:tc>
      </w:tr>
      <w:tr w:rsidR="008C742A" w14:paraId="4A4C5D60" w14:textId="77777777">
        <w:trPr>
          <w:jc w:val="center"/>
        </w:trPr>
        <w:tc>
          <w:tcPr>
            <w:tcW w:w="3312" w:type="dxa"/>
          </w:tcPr>
          <w:p w14:paraId="388AD57A" w14:textId="77777777" w:rsidR="008C742A" w:rsidRDefault="00000000">
            <w:r>
              <w:rPr>
                <w:sz w:val="18"/>
              </w:rPr>
              <w:t>mvarval3 / mvargrade3</w:t>
            </w:r>
          </w:p>
        </w:tc>
        <w:tc>
          <w:tcPr>
            <w:tcW w:w="2736" w:type="dxa"/>
          </w:tcPr>
          <w:p w14:paraId="412C7D77" w14:textId="77777777" w:rsidR="008C742A" w:rsidRDefault="00000000">
            <w:r>
              <w:rPr>
                <w:sz w:val="18"/>
              </w:rPr>
              <w:t>couple_g</w:t>
            </w:r>
          </w:p>
        </w:tc>
        <w:tc>
          <w:tcPr>
            <w:tcW w:w="3168" w:type="dxa"/>
          </w:tcPr>
          <w:p w14:paraId="62D61765" w14:textId="77777777" w:rsidR="008C742A" w:rsidRDefault="00000000">
            <w:r>
              <w:rPr>
                <w:sz w:val="18"/>
              </w:rPr>
              <w:t>tb_couple_grade</w:t>
            </w:r>
          </w:p>
        </w:tc>
      </w:tr>
      <w:tr w:rsidR="008C742A" w14:paraId="79E3FB61" w14:textId="77777777">
        <w:trPr>
          <w:jc w:val="center"/>
        </w:trPr>
        <w:tc>
          <w:tcPr>
            <w:tcW w:w="3312" w:type="dxa"/>
            <w:shd w:val="clear" w:color="auto" w:fill="EEF3FB"/>
          </w:tcPr>
          <w:p w14:paraId="6EA703FD" w14:textId="77777777" w:rsidR="008C742A" w:rsidRDefault="00000000">
            <w:r>
              <w:rPr>
                <w:sz w:val="18"/>
              </w:rPr>
              <w:t>mvarval7 / mvargrade7</w:t>
            </w:r>
          </w:p>
        </w:tc>
        <w:tc>
          <w:tcPr>
            <w:tcW w:w="2736" w:type="dxa"/>
            <w:shd w:val="clear" w:color="auto" w:fill="EEF3FB"/>
          </w:tcPr>
          <w:p w14:paraId="1850F221" w14:textId="77777777" w:rsidR="008C742A" w:rsidRDefault="00000000">
            <w:r>
              <w:rPr>
                <w:sz w:val="18"/>
              </w:rPr>
              <w:t>static_g</w:t>
            </w:r>
          </w:p>
        </w:tc>
        <w:tc>
          <w:tcPr>
            <w:tcW w:w="3168" w:type="dxa"/>
            <w:shd w:val="clear" w:color="auto" w:fill="EEF3FB"/>
          </w:tcPr>
          <w:p w14:paraId="7465A125" w14:textId="77777777" w:rsidR="008C742A" w:rsidRDefault="00000000">
            <w:r>
              <w:rPr>
                <w:sz w:val="18"/>
              </w:rPr>
              <w:t>tb_static_grade</w:t>
            </w:r>
          </w:p>
        </w:tc>
      </w:tr>
      <w:tr w:rsidR="008C742A" w14:paraId="21C3E264" w14:textId="77777777">
        <w:trPr>
          <w:jc w:val="center"/>
        </w:trPr>
        <w:tc>
          <w:tcPr>
            <w:tcW w:w="3312" w:type="dxa"/>
          </w:tcPr>
          <w:p w14:paraId="3A2FAAA8" w14:textId="77777777" w:rsidR="008C742A" w:rsidRDefault="00000000">
            <w:r>
              <w:rPr>
                <w:sz w:val="18"/>
              </w:rPr>
              <w:t>mvarval2 / mvargrade2</w:t>
            </w:r>
          </w:p>
        </w:tc>
        <w:tc>
          <w:tcPr>
            <w:tcW w:w="2736" w:type="dxa"/>
          </w:tcPr>
          <w:p w14:paraId="51B2B098" w14:textId="77777777" w:rsidR="008C742A" w:rsidRDefault="00000000">
            <w:r>
              <w:rPr>
                <w:sz w:val="18"/>
              </w:rPr>
              <w:t>botplane_deg</w:t>
            </w:r>
          </w:p>
        </w:tc>
        <w:tc>
          <w:tcPr>
            <w:tcW w:w="3168" w:type="dxa"/>
          </w:tcPr>
          <w:p w14:paraId="4F2D8E96" w14:textId="77777777" w:rsidR="008C742A" w:rsidRDefault="00000000">
            <w:r>
              <w:rPr>
                <w:sz w:val="18"/>
              </w:rPr>
              <w:t>tb_botplane_deg_grade</w:t>
            </w:r>
          </w:p>
        </w:tc>
      </w:tr>
      <w:tr w:rsidR="008C742A" w14:paraId="331883DA" w14:textId="77777777">
        <w:trPr>
          <w:jc w:val="center"/>
        </w:trPr>
        <w:tc>
          <w:tcPr>
            <w:tcW w:w="3312" w:type="dxa"/>
            <w:shd w:val="clear" w:color="auto" w:fill="EEF3FB"/>
          </w:tcPr>
          <w:p w14:paraId="72D0DE42" w14:textId="77777777" w:rsidR="008C742A" w:rsidRDefault="00000000">
            <w:r>
              <w:rPr>
                <w:sz w:val="18"/>
              </w:rPr>
              <w:t>mvarval10 / mvargrade10</w:t>
            </w:r>
          </w:p>
        </w:tc>
        <w:tc>
          <w:tcPr>
            <w:tcW w:w="2736" w:type="dxa"/>
            <w:shd w:val="clear" w:color="auto" w:fill="EEF3FB"/>
          </w:tcPr>
          <w:p w14:paraId="51EB7233" w14:textId="77777777" w:rsidR="008C742A" w:rsidRDefault="00000000">
            <w:r>
              <w:rPr>
                <w:sz w:val="18"/>
              </w:rPr>
              <w:t>topplane_deg</w:t>
            </w:r>
          </w:p>
        </w:tc>
        <w:tc>
          <w:tcPr>
            <w:tcW w:w="3168" w:type="dxa"/>
            <w:shd w:val="clear" w:color="auto" w:fill="EEF3FB"/>
          </w:tcPr>
          <w:p w14:paraId="508901D7" w14:textId="77777777" w:rsidR="008C742A" w:rsidRDefault="00000000">
            <w:r>
              <w:rPr>
                <w:sz w:val="18"/>
              </w:rPr>
              <w:t>tb_topplane_deg_grade</w:t>
            </w:r>
          </w:p>
        </w:tc>
      </w:tr>
      <w:tr w:rsidR="008C742A" w14:paraId="6C74F837" w14:textId="77777777">
        <w:trPr>
          <w:jc w:val="center"/>
        </w:trPr>
        <w:tc>
          <w:tcPr>
            <w:tcW w:w="3312" w:type="dxa"/>
          </w:tcPr>
          <w:p w14:paraId="4E870781" w14:textId="77777777" w:rsidR="008C742A" w:rsidRDefault="00000000">
            <w:r>
              <w:rPr>
                <w:sz w:val="18"/>
              </w:rPr>
              <w:t>mvarval4 / mvargrade4</w:t>
            </w:r>
          </w:p>
        </w:tc>
        <w:tc>
          <w:tcPr>
            <w:tcW w:w="2736" w:type="dxa"/>
          </w:tcPr>
          <w:p w14:paraId="2D37BA61" w14:textId="77777777" w:rsidR="008C742A" w:rsidRDefault="00000000">
            <w:r>
              <w:rPr>
                <w:sz w:val="18"/>
              </w:rPr>
              <w:t>couple_deg</w:t>
            </w:r>
          </w:p>
        </w:tc>
        <w:tc>
          <w:tcPr>
            <w:tcW w:w="3168" w:type="dxa"/>
          </w:tcPr>
          <w:p w14:paraId="4DF5DEE6" w14:textId="77777777" w:rsidR="008C742A" w:rsidRDefault="00000000">
            <w:r>
              <w:rPr>
                <w:sz w:val="18"/>
              </w:rPr>
              <w:t>tb_couple_deg_grade</w:t>
            </w:r>
          </w:p>
        </w:tc>
      </w:tr>
      <w:tr w:rsidR="008C742A" w14:paraId="09AB961C" w14:textId="77777777">
        <w:trPr>
          <w:jc w:val="center"/>
        </w:trPr>
        <w:tc>
          <w:tcPr>
            <w:tcW w:w="3312" w:type="dxa"/>
            <w:shd w:val="clear" w:color="auto" w:fill="EEF3FB"/>
          </w:tcPr>
          <w:p w14:paraId="5E634DF0" w14:textId="77777777" w:rsidR="008C742A" w:rsidRDefault="00000000">
            <w:r>
              <w:rPr>
                <w:sz w:val="18"/>
              </w:rPr>
              <w:t>mvarval8 / mvargrade8</w:t>
            </w:r>
          </w:p>
        </w:tc>
        <w:tc>
          <w:tcPr>
            <w:tcW w:w="2736" w:type="dxa"/>
            <w:shd w:val="clear" w:color="auto" w:fill="EEF3FB"/>
          </w:tcPr>
          <w:p w14:paraId="22B1E90D" w14:textId="77777777" w:rsidR="008C742A" w:rsidRDefault="00000000">
            <w:r>
              <w:rPr>
                <w:sz w:val="18"/>
              </w:rPr>
              <w:t>static_deg</w:t>
            </w:r>
          </w:p>
        </w:tc>
        <w:tc>
          <w:tcPr>
            <w:tcW w:w="3168" w:type="dxa"/>
            <w:shd w:val="clear" w:color="auto" w:fill="EEF3FB"/>
          </w:tcPr>
          <w:p w14:paraId="1E464AAD" w14:textId="77777777" w:rsidR="008C742A" w:rsidRDefault="00000000">
            <w:r>
              <w:rPr>
                <w:sz w:val="18"/>
              </w:rPr>
              <w:t>tb_static_deg_grade</w:t>
            </w:r>
          </w:p>
        </w:tc>
      </w:tr>
    </w:tbl>
    <w:p w14:paraId="16AA59AF" w14:textId="77777777" w:rsidR="008C742A" w:rsidRDefault="008C742A"/>
    <w:p w14:paraId="203F5A2E" w14:textId="77777777" w:rsidR="008C742A" w:rsidRDefault="00000000">
      <w:r>
        <w:t>Plus shared meta columns; class is tb_class.</w:t>
      </w:r>
    </w:p>
    <w:p w14:paraId="397354C1" w14:textId="77777777" w:rsidR="008C742A" w:rsidRDefault="00000000">
      <w:pPr>
        <w:pStyle w:val="Heading2"/>
      </w:pPr>
      <w:r>
        <w:rPr>
          <w:color w:val="2E5BA8"/>
        </w:rPr>
        <w:t>12.3 Geometry (prefix tg_)</w:t>
      </w:r>
    </w:p>
    <w:tbl>
      <w:tblPr>
        <w:tblStyle w:val="TableGrid"/>
        <w:tblW w:w="0" w:type="auto"/>
        <w:jc w:val="center"/>
        <w:tblLook w:val="04A0" w:firstRow="1" w:lastRow="0" w:firstColumn="1" w:lastColumn="0" w:noHBand="0" w:noVBand="1"/>
      </w:tblPr>
      <w:tblGrid>
        <w:gridCol w:w="3165"/>
        <w:gridCol w:w="2619"/>
        <w:gridCol w:w="3072"/>
      </w:tblGrid>
      <w:tr w:rsidR="008C742A" w14:paraId="6EE3CEE9" w14:textId="77777777">
        <w:trPr>
          <w:jc w:val="center"/>
        </w:trPr>
        <w:tc>
          <w:tcPr>
            <w:tcW w:w="3312" w:type="dxa"/>
            <w:shd w:val="clear" w:color="auto" w:fill="2E5BA8"/>
          </w:tcPr>
          <w:p w14:paraId="188732E1" w14:textId="77777777" w:rsidR="008C742A" w:rsidRDefault="00000000">
            <w:pPr>
              <w:jc w:val="center"/>
            </w:pPr>
            <w:r>
              <w:rPr>
                <w:b/>
                <w:color w:val="FFFFFF"/>
                <w:sz w:val="18"/>
              </w:rPr>
              <w:t>Redshift</w:t>
            </w:r>
          </w:p>
        </w:tc>
        <w:tc>
          <w:tcPr>
            <w:tcW w:w="2736" w:type="dxa"/>
            <w:shd w:val="clear" w:color="auto" w:fill="2E5BA8"/>
          </w:tcPr>
          <w:p w14:paraId="15B78F26" w14:textId="77777777" w:rsidR="008C742A" w:rsidRDefault="00000000">
            <w:pPr>
              <w:jc w:val="center"/>
            </w:pPr>
            <w:r>
              <w:rPr>
                <w:b/>
                <w:color w:val="FFFFFF"/>
                <w:sz w:val="18"/>
              </w:rPr>
              <w:t>Friendly</w:t>
            </w:r>
          </w:p>
        </w:tc>
        <w:tc>
          <w:tcPr>
            <w:tcW w:w="3168" w:type="dxa"/>
            <w:shd w:val="clear" w:color="auto" w:fill="2E5BA8"/>
          </w:tcPr>
          <w:p w14:paraId="3DFB5B21" w14:textId="77777777" w:rsidR="008C742A" w:rsidRDefault="00000000">
            <w:pPr>
              <w:jc w:val="center"/>
            </w:pPr>
            <w:r>
              <w:rPr>
                <w:b/>
                <w:color w:val="FFFFFF"/>
                <w:sz w:val="18"/>
              </w:rPr>
              <w:t>Grade column</w:t>
            </w:r>
          </w:p>
        </w:tc>
      </w:tr>
      <w:tr w:rsidR="008C742A" w14:paraId="4A45E7FF" w14:textId="77777777">
        <w:trPr>
          <w:jc w:val="center"/>
        </w:trPr>
        <w:tc>
          <w:tcPr>
            <w:tcW w:w="3312" w:type="dxa"/>
          </w:tcPr>
          <w:p w14:paraId="3485BD40" w14:textId="77777777" w:rsidR="008C742A" w:rsidRDefault="00000000">
            <w:r>
              <w:rPr>
                <w:sz w:val="18"/>
              </w:rPr>
              <w:t>mvarval25 / mvargrade25</w:t>
            </w:r>
          </w:p>
        </w:tc>
        <w:tc>
          <w:tcPr>
            <w:tcW w:w="2736" w:type="dxa"/>
          </w:tcPr>
          <w:p w14:paraId="09BA1CCA" w14:textId="77777777" w:rsidR="008C742A" w:rsidRDefault="00000000">
            <w:r>
              <w:rPr>
                <w:sz w:val="18"/>
              </w:rPr>
              <w:t>botbul_mm</w:t>
            </w:r>
          </w:p>
        </w:tc>
        <w:tc>
          <w:tcPr>
            <w:tcW w:w="3168" w:type="dxa"/>
          </w:tcPr>
          <w:p w14:paraId="43EF315F" w14:textId="77777777" w:rsidR="008C742A" w:rsidRDefault="00000000">
            <w:r>
              <w:rPr>
                <w:sz w:val="18"/>
              </w:rPr>
              <w:t>tg_botbul_grade</w:t>
            </w:r>
          </w:p>
        </w:tc>
      </w:tr>
      <w:tr w:rsidR="008C742A" w14:paraId="051329ED" w14:textId="77777777">
        <w:trPr>
          <w:jc w:val="center"/>
        </w:trPr>
        <w:tc>
          <w:tcPr>
            <w:tcW w:w="3312" w:type="dxa"/>
            <w:shd w:val="clear" w:color="auto" w:fill="EEF3FB"/>
          </w:tcPr>
          <w:p w14:paraId="76E1FD59" w14:textId="77777777" w:rsidR="008C742A" w:rsidRDefault="00000000">
            <w:r>
              <w:rPr>
                <w:sz w:val="18"/>
              </w:rPr>
              <w:t>mvarval27 / mvargrade27</w:t>
            </w:r>
          </w:p>
        </w:tc>
        <w:tc>
          <w:tcPr>
            <w:tcW w:w="2736" w:type="dxa"/>
            <w:shd w:val="clear" w:color="auto" w:fill="EEF3FB"/>
          </w:tcPr>
          <w:p w14:paraId="56C125C2" w14:textId="77777777" w:rsidR="008C742A" w:rsidRDefault="00000000">
            <w:r>
              <w:rPr>
                <w:sz w:val="18"/>
              </w:rPr>
              <w:t>botdep_mm</w:t>
            </w:r>
          </w:p>
        </w:tc>
        <w:tc>
          <w:tcPr>
            <w:tcW w:w="3168" w:type="dxa"/>
            <w:shd w:val="clear" w:color="auto" w:fill="EEF3FB"/>
          </w:tcPr>
          <w:p w14:paraId="4AD26901" w14:textId="77777777" w:rsidR="008C742A" w:rsidRDefault="00000000">
            <w:r>
              <w:rPr>
                <w:sz w:val="18"/>
              </w:rPr>
              <w:t>tg_botdep_grade</w:t>
            </w:r>
          </w:p>
        </w:tc>
      </w:tr>
      <w:tr w:rsidR="008C742A" w14:paraId="3B029A66" w14:textId="77777777">
        <w:trPr>
          <w:jc w:val="center"/>
        </w:trPr>
        <w:tc>
          <w:tcPr>
            <w:tcW w:w="3312" w:type="dxa"/>
          </w:tcPr>
          <w:p w14:paraId="4B3C256A" w14:textId="77777777" w:rsidR="008C742A" w:rsidRDefault="00000000">
            <w:r>
              <w:rPr>
                <w:sz w:val="18"/>
              </w:rPr>
              <w:t>mvarval17 / mvargrade17</w:t>
            </w:r>
          </w:p>
        </w:tc>
        <w:tc>
          <w:tcPr>
            <w:tcW w:w="2736" w:type="dxa"/>
          </w:tcPr>
          <w:p w14:paraId="5D7435D0" w14:textId="77777777" w:rsidR="008C742A" w:rsidRDefault="00000000">
            <w:r>
              <w:rPr>
                <w:sz w:val="18"/>
              </w:rPr>
              <w:t>topbul_mm</w:t>
            </w:r>
          </w:p>
        </w:tc>
        <w:tc>
          <w:tcPr>
            <w:tcW w:w="3168" w:type="dxa"/>
          </w:tcPr>
          <w:p w14:paraId="4E415264" w14:textId="77777777" w:rsidR="008C742A" w:rsidRDefault="00000000">
            <w:r>
              <w:rPr>
                <w:sz w:val="18"/>
              </w:rPr>
              <w:t>tg_topbul_grade</w:t>
            </w:r>
          </w:p>
        </w:tc>
      </w:tr>
      <w:tr w:rsidR="008C742A" w14:paraId="00699765" w14:textId="77777777">
        <w:trPr>
          <w:jc w:val="center"/>
        </w:trPr>
        <w:tc>
          <w:tcPr>
            <w:tcW w:w="3312" w:type="dxa"/>
            <w:shd w:val="clear" w:color="auto" w:fill="EEF3FB"/>
          </w:tcPr>
          <w:p w14:paraId="6DEA0D40" w14:textId="77777777" w:rsidR="008C742A" w:rsidRDefault="00000000">
            <w:r>
              <w:rPr>
                <w:sz w:val="18"/>
              </w:rPr>
              <w:t>mvarval19 / mvargrade19</w:t>
            </w:r>
          </w:p>
        </w:tc>
        <w:tc>
          <w:tcPr>
            <w:tcW w:w="2736" w:type="dxa"/>
            <w:shd w:val="clear" w:color="auto" w:fill="EEF3FB"/>
          </w:tcPr>
          <w:p w14:paraId="470B340E" w14:textId="77777777" w:rsidR="008C742A" w:rsidRDefault="00000000">
            <w:r>
              <w:rPr>
                <w:sz w:val="18"/>
              </w:rPr>
              <w:t>topdep_mm</w:t>
            </w:r>
          </w:p>
        </w:tc>
        <w:tc>
          <w:tcPr>
            <w:tcW w:w="3168" w:type="dxa"/>
            <w:shd w:val="clear" w:color="auto" w:fill="EEF3FB"/>
          </w:tcPr>
          <w:p w14:paraId="13D8D4D4" w14:textId="77777777" w:rsidR="008C742A" w:rsidRDefault="00000000">
            <w:r>
              <w:rPr>
                <w:sz w:val="18"/>
              </w:rPr>
              <w:t>tg_topdep_grade</w:t>
            </w:r>
          </w:p>
        </w:tc>
      </w:tr>
      <w:tr w:rsidR="008C742A" w14:paraId="53FF9034" w14:textId="77777777">
        <w:trPr>
          <w:jc w:val="center"/>
        </w:trPr>
        <w:tc>
          <w:tcPr>
            <w:tcW w:w="3312" w:type="dxa"/>
          </w:tcPr>
          <w:p w14:paraId="6DE1B104" w14:textId="77777777" w:rsidR="008C742A" w:rsidRDefault="00000000">
            <w:r>
              <w:rPr>
                <w:sz w:val="18"/>
              </w:rPr>
              <w:t>mvarval55 / mvargrade55</w:t>
            </w:r>
          </w:p>
        </w:tc>
        <w:tc>
          <w:tcPr>
            <w:tcW w:w="2736" w:type="dxa"/>
          </w:tcPr>
          <w:p w14:paraId="0650D08F" w14:textId="77777777" w:rsidR="008C742A" w:rsidRDefault="00000000">
            <w:r>
              <w:rPr>
                <w:sz w:val="18"/>
              </w:rPr>
              <w:t>blro_mm</w:t>
            </w:r>
          </w:p>
        </w:tc>
        <w:tc>
          <w:tcPr>
            <w:tcW w:w="3168" w:type="dxa"/>
          </w:tcPr>
          <w:p w14:paraId="655DA13D" w14:textId="77777777" w:rsidR="008C742A" w:rsidRDefault="00000000">
            <w:r>
              <w:rPr>
                <w:sz w:val="18"/>
              </w:rPr>
              <w:t>tg_blro_grade</w:t>
            </w:r>
          </w:p>
        </w:tc>
      </w:tr>
      <w:tr w:rsidR="008C742A" w14:paraId="3232CF20" w14:textId="77777777">
        <w:trPr>
          <w:jc w:val="center"/>
        </w:trPr>
        <w:tc>
          <w:tcPr>
            <w:tcW w:w="3312" w:type="dxa"/>
            <w:shd w:val="clear" w:color="auto" w:fill="EEF3FB"/>
          </w:tcPr>
          <w:p w14:paraId="0E4BFC13" w14:textId="77777777" w:rsidR="008C742A" w:rsidRDefault="00000000">
            <w:r>
              <w:rPr>
                <w:sz w:val="18"/>
              </w:rPr>
              <w:t>mvarval320 / mvargrade320</w:t>
            </w:r>
          </w:p>
        </w:tc>
        <w:tc>
          <w:tcPr>
            <w:tcW w:w="2736" w:type="dxa"/>
            <w:shd w:val="clear" w:color="auto" w:fill="EEF3FB"/>
          </w:tcPr>
          <w:p w14:paraId="14122EEF" w14:textId="77777777" w:rsidR="008C742A" w:rsidRDefault="00000000">
            <w:r>
              <w:rPr>
                <w:sz w:val="18"/>
              </w:rPr>
              <w:t>blroh1_mm</w:t>
            </w:r>
          </w:p>
        </w:tc>
        <w:tc>
          <w:tcPr>
            <w:tcW w:w="3168" w:type="dxa"/>
            <w:shd w:val="clear" w:color="auto" w:fill="EEF3FB"/>
          </w:tcPr>
          <w:p w14:paraId="189F4BFC" w14:textId="77777777" w:rsidR="008C742A" w:rsidRDefault="00000000">
            <w:r>
              <w:rPr>
                <w:sz w:val="18"/>
              </w:rPr>
              <w:t>tg_blroh1_grade</w:t>
            </w:r>
          </w:p>
        </w:tc>
      </w:tr>
      <w:tr w:rsidR="008C742A" w14:paraId="03312837" w14:textId="77777777">
        <w:trPr>
          <w:jc w:val="center"/>
        </w:trPr>
        <w:tc>
          <w:tcPr>
            <w:tcW w:w="3312" w:type="dxa"/>
          </w:tcPr>
          <w:p w14:paraId="6240CA87" w14:textId="77777777" w:rsidR="008C742A" w:rsidRDefault="00000000">
            <w:r>
              <w:rPr>
                <w:sz w:val="18"/>
              </w:rPr>
              <w:t>mvarval46 / mvargrade46</w:t>
            </w:r>
          </w:p>
        </w:tc>
        <w:tc>
          <w:tcPr>
            <w:tcW w:w="2736" w:type="dxa"/>
          </w:tcPr>
          <w:p w14:paraId="6AA676F4" w14:textId="77777777" w:rsidR="008C742A" w:rsidRDefault="00000000">
            <w:r>
              <w:rPr>
                <w:sz w:val="18"/>
              </w:rPr>
              <w:t>crro_mm</w:t>
            </w:r>
          </w:p>
        </w:tc>
        <w:tc>
          <w:tcPr>
            <w:tcW w:w="3168" w:type="dxa"/>
          </w:tcPr>
          <w:p w14:paraId="0F2E6DA6" w14:textId="77777777" w:rsidR="008C742A" w:rsidRDefault="00000000">
            <w:r>
              <w:rPr>
                <w:sz w:val="18"/>
              </w:rPr>
              <w:t>tg_crro_grade</w:t>
            </w:r>
          </w:p>
        </w:tc>
      </w:tr>
      <w:tr w:rsidR="008C742A" w14:paraId="309D7CC5" w14:textId="77777777">
        <w:trPr>
          <w:jc w:val="center"/>
        </w:trPr>
        <w:tc>
          <w:tcPr>
            <w:tcW w:w="3312" w:type="dxa"/>
            <w:shd w:val="clear" w:color="auto" w:fill="EEF3FB"/>
          </w:tcPr>
          <w:p w14:paraId="0FE06E38" w14:textId="77777777" w:rsidR="008C742A" w:rsidRDefault="00000000">
            <w:r>
              <w:rPr>
                <w:sz w:val="18"/>
              </w:rPr>
              <w:t>mvarval161 / mvargrade161</w:t>
            </w:r>
          </w:p>
        </w:tc>
        <w:tc>
          <w:tcPr>
            <w:tcW w:w="2736" w:type="dxa"/>
            <w:shd w:val="clear" w:color="auto" w:fill="EEF3FB"/>
          </w:tcPr>
          <w:p w14:paraId="2FF12294" w14:textId="77777777" w:rsidR="008C742A" w:rsidRDefault="00000000">
            <w:r>
              <w:rPr>
                <w:sz w:val="18"/>
              </w:rPr>
              <w:t>crroh1_mm</w:t>
            </w:r>
          </w:p>
        </w:tc>
        <w:tc>
          <w:tcPr>
            <w:tcW w:w="3168" w:type="dxa"/>
            <w:shd w:val="clear" w:color="auto" w:fill="EEF3FB"/>
          </w:tcPr>
          <w:p w14:paraId="50C85624" w14:textId="77777777" w:rsidR="008C742A" w:rsidRDefault="00000000">
            <w:r>
              <w:rPr>
                <w:sz w:val="18"/>
              </w:rPr>
              <w:t>tg_crroh1_grade</w:t>
            </w:r>
          </w:p>
        </w:tc>
      </w:tr>
      <w:tr w:rsidR="008C742A" w14:paraId="3BC828D1" w14:textId="77777777">
        <w:trPr>
          <w:jc w:val="center"/>
        </w:trPr>
        <w:tc>
          <w:tcPr>
            <w:tcW w:w="3312" w:type="dxa"/>
          </w:tcPr>
          <w:p w14:paraId="24C8554E" w14:textId="77777777" w:rsidR="008C742A" w:rsidRDefault="00000000">
            <w:r>
              <w:rPr>
                <w:sz w:val="18"/>
              </w:rPr>
              <w:t>mvarval53 / mvargrade53</w:t>
            </w:r>
          </w:p>
        </w:tc>
        <w:tc>
          <w:tcPr>
            <w:tcW w:w="2736" w:type="dxa"/>
          </w:tcPr>
          <w:p w14:paraId="347D4C9B" w14:textId="77777777" w:rsidR="008C742A" w:rsidRDefault="00000000">
            <w:r>
              <w:rPr>
                <w:sz w:val="18"/>
              </w:rPr>
              <w:t>tlro_mm</w:t>
            </w:r>
          </w:p>
        </w:tc>
        <w:tc>
          <w:tcPr>
            <w:tcW w:w="3168" w:type="dxa"/>
          </w:tcPr>
          <w:p w14:paraId="45F0A3C9" w14:textId="77777777" w:rsidR="008C742A" w:rsidRDefault="00000000">
            <w:r>
              <w:rPr>
                <w:sz w:val="18"/>
              </w:rPr>
              <w:t>tg_tlro_grade</w:t>
            </w:r>
          </w:p>
        </w:tc>
      </w:tr>
      <w:tr w:rsidR="008C742A" w14:paraId="1475D0A0" w14:textId="77777777">
        <w:trPr>
          <w:jc w:val="center"/>
        </w:trPr>
        <w:tc>
          <w:tcPr>
            <w:tcW w:w="3312" w:type="dxa"/>
            <w:shd w:val="clear" w:color="auto" w:fill="EEF3FB"/>
          </w:tcPr>
          <w:p w14:paraId="08D2A8C1" w14:textId="77777777" w:rsidR="008C742A" w:rsidRDefault="00000000">
            <w:r>
              <w:rPr>
                <w:sz w:val="18"/>
              </w:rPr>
              <w:t>mvarval280 / mvargrade280</w:t>
            </w:r>
          </w:p>
        </w:tc>
        <w:tc>
          <w:tcPr>
            <w:tcW w:w="2736" w:type="dxa"/>
            <w:shd w:val="clear" w:color="auto" w:fill="EEF3FB"/>
          </w:tcPr>
          <w:p w14:paraId="14A0AAE4" w14:textId="77777777" w:rsidR="008C742A" w:rsidRDefault="00000000">
            <w:r>
              <w:rPr>
                <w:sz w:val="18"/>
              </w:rPr>
              <w:t>tlroh1_mm</w:t>
            </w:r>
          </w:p>
        </w:tc>
        <w:tc>
          <w:tcPr>
            <w:tcW w:w="3168" w:type="dxa"/>
            <w:shd w:val="clear" w:color="auto" w:fill="EEF3FB"/>
          </w:tcPr>
          <w:p w14:paraId="72C897D6" w14:textId="77777777" w:rsidR="008C742A" w:rsidRDefault="00000000">
            <w:r>
              <w:rPr>
                <w:sz w:val="18"/>
              </w:rPr>
              <w:t>tg_tlroh1_grade</w:t>
            </w:r>
          </w:p>
        </w:tc>
      </w:tr>
      <w:tr w:rsidR="008C742A" w14:paraId="47FE6CFE" w14:textId="77777777">
        <w:trPr>
          <w:jc w:val="center"/>
        </w:trPr>
        <w:tc>
          <w:tcPr>
            <w:tcW w:w="3312" w:type="dxa"/>
          </w:tcPr>
          <w:p w14:paraId="06D1428D" w14:textId="77777777" w:rsidR="008C742A" w:rsidRDefault="00000000">
            <w:r>
              <w:rPr>
                <w:sz w:val="18"/>
              </w:rPr>
              <w:t>mvarval26 / mvargrade26</w:t>
            </w:r>
          </w:p>
        </w:tc>
        <w:tc>
          <w:tcPr>
            <w:tcW w:w="2736" w:type="dxa"/>
          </w:tcPr>
          <w:p w14:paraId="24F2C615" w14:textId="77777777" w:rsidR="008C742A" w:rsidRDefault="00000000">
            <w:r>
              <w:rPr>
                <w:sz w:val="18"/>
              </w:rPr>
              <w:t>botbul_deg</w:t>
            </w:r>
          </w:p>
        </w:tc>
        <w:tc>
          <w:tcPr>
            <w:tcW w:w="3168" w:type="dxa"/>
          </w:tcPr>
          <w:p w14:paraId="10A5E993" w14:textId="77777777" w:rsidR="008C742A" w:rsidRDefault="00000000">
            <w:r>
              <w:rPr>
                <w:sz w:val="18"/>
              </w:rPr>
              <w:t>tg_botbul_deg_grade</w:t>
            </w:r>
          </w:p>
        </w:tc>
      </w:tr>
      <w:tr w:rsidR="008C742A" w14:paraId="4C27560A" w14:textId="77777777">
        <w:trPr>
          <w:jc w:val="center"/>
        </w:trPr>
        <w:tc>
          <w:tcPr>
            <w:tcW w:w="3312" w:type="dxa"/>
            <w:shd w:val="clear" w:color="auto" w:fill="EEF3FB"/>
          </w:tcPr>
          <w:p w14:paraId="06A815C8" w14:textId="77777777" w:rsidR="008C742A" w:rsidRDefault="00000000">
            <w:r>
              <w:rPr>
                <w:sz w:val="18"/>
              </w:rPr>
              <w:t>mvarval28 / mvargrade28</w:t>
            </w:r>
          </w:p>
        </w:tc>
        <w:tc>
          <w:tcPr>
            <w:tcW w:w="2736" w:type="dxa"/>
            <w:shd w:val="clear" w:color="auto" w:fill="EEF3FB"/>
          </w:tcPr>
          <w:p w14:paraId="79585466" w14:textId="77777777" w:rsidR="008C742A" w:rsidRDefault="00000000">
            <w:r>
              <w:rPr>
                <w:sz w:val="18"/>
              </w:rPr>
              <w:t>botdep_deg</w:t>
            </w:r>
          </w:p>
        </w:tc>
        <w:tc>
          <w:tcPr>
            <w:tcW w:w="3168" w:type="dxa"/>
            <w:shd w:val="clear" w:color="auto" w:fill="EEF3FB"/>
          </w:tcPr>
          <w:p w14:paraId="4CAAB67A" w14:textId="77777777" w:rsidR="008C742A" w:rsidRDefault="00000000">
            <w:r>
              <w:rPr>
                <w:sz w:val="18"/>
              </w:rPr>
              <w:t>tg_botdep_deg_grade</w:t>
            </w:r>
          </w:p>
        </w:tc>
      </w:tr>
      <w:tr w:rsidR="008C742A" w14:paraId="1845D6EC" w14:textId="77777777">
        <w:trPr>
          <w:jc w:val="center"/>
        </w:trPr>
        <w:tc>
          <w:tcPr>
            <w:tcW w:w="3312" w:type="dxa"/>
          </w:tcPr>
          <w:p w14:paraId="1C1C90CE" w14:textId="77777777" w:rsidR="008C742A" w:rsidRDefault="00000000">
            <w:r>
              <w:rPr>
                <w:sz w:val="18"/>
              </w:rPr>
              <w:t>mvarval18 / mvargrade18</w:t>
            </w:r>
          </w:p>
        </w:tc>
        <w:tc>
          <w:tcPr>
            <w:tcW w:w="2736" w:type="dxa"/>
          </w:tcPr>
          <w:p w14:paraId="0EEBFA24" w14:textId="77777777" w:rsidR="008C742A" w:rsidRDefault="00000000">
            <w:r>
              <w:rPr>
                <w:sz w:val="18"/>
              </w:rPr>
              <w:t>topbul_deg</w:t>
            </w:r>
          </w:p>
        </w:tc>
        <w:tc>
          <w:tcPr>
            <w:tcW w:w="3168" w:type="dxa"/>
          </w:tcPr>
          <w:p w14:paraId="0DE7FF9D" w14:textId="77777777" w:rsidR="008C742A" w:rsidRDefault="00000000">
            <w:r>
              <w:rPr>
                <w:sz w:val="18"/>
              </w:rPr>
              <w:t>tg_topbul_deg_grade</w:t>
            </w:r>
          </w:p>
        </w:tc>
      </w:tr>
      <w:tr w:rsidR="008C742A" w14:paraId="0013D32E" w14:textId="77777777">
        <w:trPr>
          <w:jc w:val="center"/>
        </w:trPr>
        <w:tc>
          <w:tcPr>
            <w:tcW w:w="3312" w:type="dxa"/>
            <w:shd w:val="clear" w:color="auto" w:fill="EEF3FB"/>
          </w:tcPr>
          <w:p w14:paraId="4A52C7A4" w14:textId="77777777" w:rsidR="008C742A" w:rsidRDefault="00000000">
            <w:r>
              <w:rPr>
                <w:sz w:val="18"/>
              </w:rPr>
              <w:t>mvarval20 / mvargrade20</w:t>
            </w:r>
          </w:p>
        </w:tc>
        <w:tc>
          <w:tcPr>
            <w:tcW w:w="2736" w:type="dxa"/>
            <w:shd w:val="clear" w:color="auto" w:fill="EEF3FB"/>
          </w:tcPr>
          <w:p w14:paraId="64C1C959" w14:textId="77777777" w:rsidR="008C742A" w:rsidRDefault="00000000">
            <w:r>
              <w:rPr>
                <w:sz w:val="18"/>
              </w:rPr>
              <w:t>topdep_deg</w:t>
            </w:r>
          </w:p>
        </w:tc>
        <w:tc>
          <w:tcPr>
            <w:tcW w:w="3168" w:type="dxa"/>
            <w:shd w:val="clear" w:color="auto" w:fill="EEF3FB"/>
          </w:tcPr>
          <w:p w14:paraId="79565550" w14:textId="77777777" w:rsidR="008C742A" w:rsidRDefault="00000000">
            <w:r>
              <w:rPr>
                <w:sz w:val="18"/>
              </w:rPr>
              <w:t>tg_topdep_deg_grade</w:t>
            </w:r>
          </w:p>
        </w:tc>
      </w:tr>
      <w:tr w:rsidR="008C742A" w14:paraId="29D5CE5E" w14:textId="77777777">
        <w:trPr>
          <w:jc w:val="center"/>
        </w:trPr>
        <w:tc>
          <w:tcPr>
            <w:tcW w:w="3312" w:type="dxa"/>
          </w:tcPr>
          <w:p w14:paraId="13993B98" w14:textId="77777777" w:rsidR="008C742A" w:rsidRDefault="00000000">
            <w:r>
              <w:rPr>
                <w:sz w:val="18"/>
              </w:rPr>
              <w:t>mvarval56 / mvargrade56</w:t>
            </w:r>
          </w:p>
        </w:tc>
        <w:tc>
          <w:tcPr>
            <w:tcW w:w="2736" w:type="dxa"/>
          </w:tcPr>
          <w:p w14:paraId="788FEC51" w14:textId="77777777" w:rsidR="008C742A" w:rsidRDefault="00000000">
            <w:r>
              <w:rPr>
                <w:sz w:val="18"/>
              </w:rPr>
              <w:t>blro_deg</w:t>
            </w:r>
          </w:p>
        </w:tc>
        <w:tc>
          <w:tcPr>
            <w:tcW w:w="3168" w:type="dxa"/>
          </w:tcPr>
          <w:p w14:paraId="4469CC77" w14:textId="77777777" w:rsidR="008C742A" w:rsidRDefault="00000000">
            <w:r>
              <w:rPr>
                <w:sz w:val="18"/>
              </w:rPr>
              <w:t>tg_blro_deg_grade</w:t>
            </w:r>
          </w:p>
        </w:tc>
      </w:tr>
      <w:tr w:rsidR="008C742A" w14:paraId="0B785AA2" w14:textId="77777777">
        <w:trPr>
          <w:jc w:val="center"/>
        </w:trPr>
        <w:tc>
          <w:tcPr>
            <w:tcW w:w="3312" w:type="dxa"/>
            <w:shd w:val="clear" w:color="auto" w:fill="EEF3FB"/>
          </w:tcPr>
          <w:p w14:paraId="0A5ABD86" w14:textId="77777777" w:rsidR="008C742A" w:rsidRDefault="00000000">
            <w:r>
              <w:rPr>
                <w:sz w:val="18"/>
              </w:rPr>
              <w:t>mvarval340 / mvargrade340</w:t>
            </w:r>
          </w:p>
        </w:tc>
        <w:tc>
          <w:tcPr>
            <w:tcW w:w="2736" w:type="dxa"/>
            <w:shd w:val="clear" w:color="auto" w:fill="EEF3FB"/>
          </w:tcPr>
          <w:p w14:paraId="56257B32" w14:textId="77777777" w:rsidR="008C742A" w:rsidRDefault="00000000">
            <w:r>
              <w:rPr>
                <w:sz w:val="18"/>
              </w:rPr>
              <w:t>blroh1_deg</w:t>
            </w:r>
          </w:p>
        </w:tc>
        <w:tc>
          <w:tcPr>
            <w:tcW w:w="3168" w:type="dxa"/>
            <w:shd w:val="clear" w:color="auto" w:fill="EEF3FB"/>
          </w:tcPr>
          <w:p w14:paraId="76F40BDF" w14:textId="77777777" w:rsidR="008C742A" w:rsidRDefault="00000000">
            <w:r>
              <w:rPr>
                <w:sz w:val="18"/>
              </w:rPr>
              <w:t>tg_blroh1_deg_grade</w:t>
            </w:r>
          </w:p>
        </w:tc>
      </w:tr>
      <w:tr w:rsidR="008C742A" w14:paraId="1B5C7A21" w14:textId="77777777">
        <w:trPr>
          <w:jc w:val="center"/>
        </w:trPr>
        <w:tc>
          <w:tcPr>
            <w:tcW w:w="3312" w:type="dxa"/>
          </w:tcPr>
          <w:p w14:paraId="2339ACA1" w14:textId="77777777" w:rsidR="008C742A" w:rsidRDefault="00000000">
            <w:r>
              <w:rPr>
                <w:sz w:val="18"/>
              </w:rPr>
              <w:t>mvarval47 / mvargrade47</w:t>
            </w:r>
          </w:p>
        </w:tc>
        <w:tc>
          <w:tcPr>
            <w:tcW w:w="2736" w:type="dxa"/>
          </w:tcPr>
          <w:p w14:paraId="76A063AB" w14:textId="77777777" w:rsidR="008C742A" w:rsidRDefault="00000000">
            <w:r>
              <w:rPr>
                <w:sz w:val="18"/>
              </w:rPr>
              <w:t>crro_deg</w:t>
            </w:r>
          </w:p>
        </w:tc>
        <w:tc>
          <w:tcPr>
            <w:tcW w:w="3168" w:type="dxa"/>
          </w:tcPr>
          <w:p w14:paraId="021C8665" w14:textId="77777777" w:rsidR="008C742A" w:rsidRDefault="00000000">
            <w:r>
              <w:rPr>
                <w:sz w:val="18"/>
              </w:rPr>
              <w:t>tg_crro_deg_grade</w:t>
            </w:r>
          </w:p>
        </w:tc>
      </w:tr>
      <w:tr w:rsidR="008C742A" w14:paraId="1929C3CB" w14:textId="77777777">
        <w:trPr>
          <w:jc w:val="center"/>
        </w:trPr>
        <w:tc>
          <w:tcPr>
            <w:tcW w:w="3312" w:type="dxa"/>
            <w:shd w:val="clear" w:color="auto" w:fill="EEF3FB"/>
          </w:tcPr>
          <w:p w14:paraId="45C608A0" w14:textId="77777777" w:rsidR="008C742A" w:rsidRDefault="00000000">
            <w:r>
              <w:rPr>
                <w:sz w:val="18"/>
              </w:rPr>
              <w:t>mvarval181 / mvargrade181</w:t>
            </w:r>
          </w:p>
        </w:tc>
        <w:tc>
          <w:tcPr>
            <w:tcW w:w="2736" w:type="dxa"/>
            <w:shd w:val="clear" w:color="auto" w:fill="EEF3FB"/>
          </w:tcPr>
          <w:p w14:paraId="5945BB4A" w14:textId="77777777" w:rsidR="008C742A" w:rsidRDefault="00000000">
            <w:r>
              <w:rPr>
                <w:sz w:val="18"/>
              </w:rPr>
              <w:t>crroh1_deg</w:t>
            </w:r>
          </w:p>
        </w:tc>
        <w:tc>
          <w:tcPr>
            <w:tcW w:w="3168" w:type="dxa"/>
            <w:shd w:val="clear" w:color="auto" w:fill="EEF3FB"/>
          </w:tcPr>
          <w:p w14:paraId="632EE590" w14:textId="77777777" w:rsidR="008C742A" w:rsidRDefault="00000000">
            <w:r>
              <w:rPr>
                <w:sz w:val="18"/>
              </w:rPr>
              <w:t>tg_crroh1_deg_grade</w:t>
            </w:r>
          </w:p>
        </w:tc>
      </w:tr>
      <w:tr w:rsidR="008C742A" w14:paraId="33F911CB" w14:textId="77777777">
        <w:trPr>
          <w:jc w:val="center"/>
        </w:trPr>
        <w:tc>
          <w:tcPr>
            <w:tcW w:w="3312" w:type="dxa"/>
          </w:tcPr>
          <w:p w14:paraId="72490D99" w14:textId="77777777" w:rsidR="008C742A" w:rsidRDefault="00000000">
            <w:r>
              <w:rPr>
                <w:sz w:val="18"/>
              </w:rPr>
              <w:t>mvarval54 / mvargrade54</w:t>
            </w:r>
          </w:p>
        </w:tc>
        <w:tc>
          <w:tcPr>
            <w:tcW w:w="2736" w:type="dxa"/>
          </w:tcPr>
          <w:p w14:paraId="779B9207" w14:textId="77777777" w:rsidR="008C742A" w:rsidRDefault="00000000">
            <w:r>
              <w:rPr>
                <w:sz w:val="18"/>
              </w:rPr>
              <w:t>tlro_deg</w:t>
            </w:r>
          </w:p>
        </w:tc>
        <w:tc>
          <w:tcPr>
            <w:tcW w:w="3168" w:type="dxa"/>
          </w:tcPr>
          <w:p w14:paraId="263E02AB" w14:textId="77777777" w:rsidR="008C742A" w:rsidRDefault="00000000">
            <w:r>
              <w:rPr>
                <w:sz w:val="18"/>
              </w:rPr>
              <w:t>tg_tlro_deg_grade</w:t>
            </w:r>
          </w:p>
        </w:tc>
      </w:tr>
      <w:tr w:rsidR="008C742A" w14:paraId="0DF2F425" w14:textId="77777777">
        <w:trPr>
          <w:jc w:val="center"/>
        </w:trPr>
        <w:tc>
          <w:tcPr>
            <w:tcW w:w="3312" w:type="dxa"/>
            <w:shd w:val="clear" w:color="auto" w:fill="EEF3FB"/>
          </w:tcPr>
          <w:p w14:paraId="752C7102" w14:textId="77777777" w:rsidR="008C742A" w:rsidRDefault="00000000">
            <w:r>
              <w:rPr>
                <w:sz w:val="18"/>
              </w:rPr>
              <w:t>mvarval300 / mvargrade300</w:t>
            </w:r>
          </w:p>
        </w:tc>
        <w:tc>
          <w:tcPr>
            <w:tcW w:w="2736" w:type="dxa"/>
            <w:shd w:val="clear" w:color="auto" w:fill="EEF3FB"/>
          </w:tcPr>
          <w:p w14:paraId="44F858E1" w14:textId="77777777" w:rsidR="008C742A" w:rsidRDefault="00000000">
            <w:r>
              <w:rPr>
                <w:sz w:val="18"/>
              </w:rPr>
              <w:t>tlroh1_deg</w:t>
            </w:r>
          </w:p>
        </w:tc>
        <w:tc>
          <w:tcPr>
            <w:tcW w:w="3168" w:type="dxa"/>
            <w:shd w:val="clear" w:color="auto" w:fill="EEF3FB"/>
          </w:tcPr>
          <w:p w14:paraId="06769306" w14:textId="77777777" w:rsidR="008C742A" w:rsidRDefault="00000000">
            <w:r>
              <w:rPr>
                <w:sz w:val="18"/>
              </w:rPr>
              <w:t>tg_tlroh1_deg_grade</w:t>
            </w:r>
          </w:p>
        </w:tc>
      </w:tr>
    </w:tbl>
    <w:p w14:paraId="3C8CF44D" w14:textId="77777777" w:rsidR="008C742A" w:rsidRDefault="008C742A"/>
    <w:p w14:paraId="0685050B" w14:textId="77777777" w:rsidR="008C742A" w:rsidRDefault="00000000">
      <w:r>
        <w:t>Plus shared meta columns; class is tg_class.</w:t>
      </w:r>
    </w:p>
    <w:p w14:paraId="381F2D05" w14:textId="77777777" w:rsidR="008C742A" w:rsidRDefault="00000000">
      <w:pPr>
        <w:pStyle w:val="Heading2"/>
      </w:pPr>
      <w:r>
        <w:rPr>
          <w:color w:val="2E5BA8"/>
        </w:rPr>
        <w:t>12.4 CIMCORP (q4) columns</w:t>
      </w:r>
    </w:p>
    <w:tbl>
      <w:tblPr>
        <w:tblStyle w:val="TableGrid"/>
        <w:tblW w:w="0" w:type="auto"/>
        <w:jc w:val="center"/>
        <w:tblLook w:val="04A0" w:firstRow="1" w:lastRow="0" w:firstColumn="1" w:lastColumn="0" w:noHBand="0" w:noVBand="1"/>
      </w:tblPr>
      <w:tblGrid>
        <w:gridCol w:w="4320"/>
        <w:gridCol w:w="4320"/>
      </w:tblGrid>
      <w:tr w:rsidR="008C742A" w14:paraId="65D53EDB" w14:textId="77777777">
        <w:trPr>
          <w:jc w:val="center"/>
        </w:trPr>
        <w:tc>
          <w:tcPr>
            <w:tcW w:w="4320" w:type="dxa"/>
            <w:shd w:val="clear" w:color="auto" w:fill="2E5BA8"/>
          </w:tcPr>
          <w:p w14:paraId="1F0EF13C" w14:textId="77777777" w:rsidR="008C742A" w:rsidRDefault="00000000">
            <w:pPr>
              <w:jc w:val="center"/>
            </w:pPr>
            <w:r>
              <w:rPr>
                <w:b/>
                <w:color w:val="FFFFFF"/>
                <w:sz w:val="18"/>
              </w:rPr>
              <w:t>Redshift</w:t>
            </w:r>
          </w:p>
        </w:tc>
        <w:tc>
          <w:tcPr>
            <w:tcW w:w="4320" w:type="dxa"/>
            <w:shd w:val="clear" w:color="auto" w:fill="2E5BA8"/>
          </w:tcPr>
          <w:p w14:paraId="1B494B2A" w14:textId="77777777" w:rsidR="008C742A" w:rsidRDefault="00000000">
            <w:pPr>
              <w:jc w:val="center"/>
            </w:pPr>
            <w:r>
              <w:rPr>
                <w:b/>
                <w:color w:val="FFFFFF"/>
                <w:sz w:val="18"/>
              </w:rPr>
              <w:t>Friendly</w:t>
            </w:r>
          </w:p>
        </w:tc>
      </w:tr>
      <w:tr w:rsidR="008C742A" w14:paraId="4EFF0350" w14:textId="77777777">
        <w:trPr>
          <w:jc w:val="center"/>
        </w:trPr>
        <w:tc>
          <w:tcPr>
            <w:tcW w:w="4320" w:type="dxa"/>
          </w:tcPr>
          <w:p w14:paraId="40D94507" w14:textId="77777777" w:rsidR="008C742A" w:rsidRDefault="00000000">
            <w:r>
              <w:rPr>
                <w:sz w:val="18"/>
              </w:rPr>
              <w:t>ufmtesting.result</w:t>
            </w:r>
          </w:p>
        </w:tc>
        <w:tc>
          <w:tcPr>
            <w:tcW w:w="4320" w:type="dxa"/>
          </w:tcPr>
          <w:p w14:paraId="6A3A05D7" w14:textId="77777777" w:rsidR="008C742A" w:rsidRDefault="00000000">
            <w:r>
              <w:rPr>
                <w:sz w:val="18"/>
              </w:rPr>
              <w:t>ufm_testing_result</w:t>
            </w:r>
          </w:p>
        </w:tc>
      </w:tr>
      <w:tr w:rsidR="008C742A" w14:paraId="78B211EB" w14:textId="77777777">
        <w:trPr>
          <w:jc w:val="center"/>
        </w:trPr>
        <w:tc>
          <w:tcPr>
            <w:tcW w:w="4320" w:type="dxa"/>
            <w:shd w:val="clear" w:color="auto" w:fill="EEF3FB"/>
          </w:tcPr>
          <w:p w14:paraId="282EF7B8" w14:textId="77777777" w:rsidR="008C742A" w:rsidRDefault="00000000">
            <w:r>
              <w:rPr>
                <w:sz w:val="18"/>
              </w:rPr>
              <w:t>ufmtesting."timestamp"</w:t>
            </w:r>
          </w:p>
        </w:tc>
        <w:tc>
          <w:tcPr>
            <w:tcW w:w="4320" w:type="dxa"/>
            <w:shd w:val="clear" w:color="auto" w:fill="EEF3FB"/>
          </w:tcPr>
          <w:p w14:paraId="2CE217A6" w14:textId="77777777" w:rsidR="008C742A" w:rsidRDefault="00000000">
            <w:r>
              <w:rPr>
                <w:sz w:val="18"/>
              </w:rPr>
              <w:t>ufm_testing_result_timestamp</w:t>
            </w:r>
          </w:p>
        </w:tc>
      </w:tr>
      <w:tr w:rsidR="008C742A" w14:paraId="6DDCF479" w14:textId="77777777">
        <w:trPr>
          <w:jc w:val="center"/>
        </w:trPr>
        <w:tc>
          <w:tcPr>
            <w:tcW w:w="4320" w:type="dxa"/>
          </w:tcPr>
          <w:p w14:paraId="626663AC" w14:textId="77777777" w:rsidR="008C742A" w:rsidRDefault="00000000">
            <w:r>
              <w:rPr>
                <w:sz w:val="18"/>
              </w:rPr>
              <w:t>visualinspection.result</w:t>
            </w:r>
          </w:p>
        </w:tc>
        <w:tc>
          <w:tcPr>
            <w:tcW w:w="4320" w:type="dxa"/>
          </w:tcPr>
          <w:p w14:paraId="0D0AAEB4" w14:textId="77777777" w:rsidR="008C742A" w:rsidRDefault="00000000">
            <w:r>
              <w:rPr>
                <w:sz w:val="18"/>
              </w:rPr>
              <w:t>visualinspection_result</w:t>
            </w:r>
          </w:p>
        </w:tc>
      </w:tr>
      <w:tr w:rsidR="008C742A" w14:paraId="78C59974" w14:textId="77777777">
        <w:trPr>
          <w:jc w:val="center"/>
        </w:trPr>
        <w:tc>
          <w:tcPr>
            <w:tcW w:w="4320" w:type="dxa"/>
            <w:shd w:val="clear" w:color="auto" w:fill="EEF3FB"/>
          </w:tcPr>
          <w:p w14:paraId="509BB1EE" w14:textId="77777777" w:rsidR="008C742A" w:rsidRDefault="00000000">
            <w:r>
              <w:rPr>
                <w:sz w:val="18"/>
              </w:rPr>
              <w:t>visualinspection."timestamp"</w:t>
            </w:r>
          </w:p>
        </w:tc>
        <w:tc>
          <w:tcPr>
            <w:tcW w:w="4320" w:type="dxa"/>
            <w:shd w:val="clear" w:color="auto" w:fill="EEF3FB"/>
          </w:tcPr>
          <w:p w14:paraId="0005C790" w14:textId="77777777" w:rsidR="008C742A" w:rsidRDefault="00000000">
            <w:r>
              <w:rPr>
                <w:sz w:val="18"/>
              </w:rPr>
              <w:t>visualinspection_time</w:t>
            </w:r>
          </w:p>
        </w:tc>
      </w:tr>
    </w:tbl>
    <w:p w14:paraId="4F9CF58C" w14:textId="77777777" w:rsidR="008C742A" w:rsidRDefault="008C742A"/>
    <w:p w14:paraId="5384CD9B" w14:textId="77777777" w:rsidR="008C742A" w:rsidRDefault="00000000">
      <w:r>
        <w:br w:type="page"/>
      </w:r>
    </w:p>
    <w:p w14:paraId="28D093AB" w14:textId="77777777" w:rsidR="008C742A" w:rsidRDefault="00000000">
      <w:pPr>
        <w:pStyle w:val="Heading1"/>
      </w:pPr>
      <w:r>
        <w:rPr>
          <w:color w:val="1F3764"/>
          <w:sz w:val="32"/>
        </w:rPr>
        <w:lastRenderedPageBreak/>
        <w:t>13. Appendix B — Complete Redshift Queries</w:t>
      </w:r>
    </w:p>
    <w:p w14:paraId="64BDD139" w14:textId="77777777" w:rsidR="008C742A" w:rsidRDefault="00000000">
      <w:r>
        <w:rPr>
          <w:i/>
        </w:rPr>
        <w:t>All four filter on: ptime &gt;= start AND ptime &lt; end AND attribute1 IN (gt_code_sql).</w:t>
      </w:r>
    </w:p>
    <w:p w14:paraId="61106A32" w14:textId="77777777" w:rsidR="008C742A" w:rsidRDefault="00000000">
      <w:pPr>
        <w:shd w:val="clear" w:color="auto" w:fill="F2F4F7"/>
      </w:pPr>
      <w:r>
        <w:rPr>
          <w:rFonts w:ascii="Consolas" w:hAnsi="Consolas"/>
          <w:color w:val="1A1A1A"/>
          <w:sz w:val="17"/>
        </w:rPr>
        <w:t>q1 Uniformity:  FROM db_prd_plant_ap.sc_ufs.t_pertiretu</w:t>
      </w:r>
      <w:r>
        <w:rPr>
          <w:rFonts w:ascii="Consolas" w:hAnsi="Consolas"/>
          <w:color w:val="1A1A1A"/>
          <w:sz w:val="17"/>
        </w:rPr>
        <w:br/>
        <w:t xml:space="preserve">  SELECT barcode, mvarval10/mvargrade10 ... mvarval300/mvargrade300,</w:t>
      </w:r>
      <w:r>
        <w:rPr>
          <w:rFonts w:ascii="Consolas" w:hAnsi="Consolas"/>
          <w:color w:val="1A1A1A"/>
          <w:sz w:val="17"/>
        </w:rPr>
        <w:br/>
        <w:t xml:space="preserve">  sku_name, attribute1, tbm_stage2, ptimebuild, cavity, mold, ptimecure,</w:t>
      </w:r>
      <w:r>
        <w:rPr>
          <w:rFonts w:ascii="Consolas" w:hAnsi="Consolas"/>
          <w:color w:val="1A1A1A"/>
          <w:sz w:val="17"/>
        </w:rPr>
        <w:br/>
        <w:t xml:space="preserve">  machinenum, putctime, "class", shift, cycletime, ptime</w:t>
      </w:r>
    </w:p>
    <w:p w14:paraId="4DC6EEFC" w14:textId="77777777" w:rsidR="008C742A" w:rsidRDefault="00000000">
      <w:pPr>
        <w:shd w:val="clear" w:color="auto" w:fill="F2F4F7"/>
      </w:pPr>
      <w:r>
        <w:rPr>
          <w:rFonts w:ascii="Consolas" w:hAnsi="Consolas"/>
          <w:color w:val="1A1A1A"/>
          <w:sz w:val="17"/>
        </w:rPr>
        <w:t>q2 Geometry:  FROM db_prd_plant_ap.sc_ufs.t_pertiretg</w:t>
      </w:r>
      <w:r>
        <w:rPr>
          <w:rFonts w:ascii="Consolas" w:hAnsi="Consolas"/>
          <w:color w:val="1A1A1A"/>
          <w:sz w:val="17"/>
        </w:rPr>
        <w:br/>
        <w:t xml:space="preserve">  SELECT barcode, mvarval25/mvargrade25 ... mvarval300/mvargrade300,</w:t>
      </w:r>
      <w:r>
        <w:rPr>
          <w:rFonts w:ascii="Consolas" w:hAnsi="Consolas"/>
          <w:color w:val="1A1A1A"/>
          <w:sz w:val="17"/>
        </w:rPr>
        <w:br/>
        <w:t xml:space="preserve">  sku_name, attribute1, tbm_stage2, ptimebuild, cavity, mold, ptimecure,</w:t>
      </w:r>
      <w:r>
        <w:rPr>
          <w:rFonts w:ascii="Consolas" w:hAnsi="Consolas"/>
          <w:color w:val="1A1A1A"/>
          <w:sz w:val="17"/>
        </w:rPr>
        <w:br/>
        <w:t xml:space="preserve">  machinenum, putctime, "class", ptime</w:t>
      </w:r>
    </w:p>
    <w:p w14:paraId="63CB05D2" w14:textId="77777777" w:rsidR="008C742A" w:rsidRDefault="00000000">
      <w:pPr>
        <w:shd w:val="clear" w:color="auto" w:fill="F2F4F7"/>
      </w:pPr>
      <w:r>
        <w:rPr>
          <w:rFonts w:ascii="Consolas" w:hAnsi="Consolas"/>
          <w:color w:val="1A1A1A"/>
          <w:sz w:val="17"/>
        </w:rPr>
        <w:t>q3 Balancing:  FROM t_pertiretg tg JOIN t_pertiretu tu ON tg.barcode = tu.barcode</w:t>
      </w:r>
      <w:r>
        <w:rPr>
          <w:rFonts w:ascii="Consolas" w:hAnsi="Consolas"/>
          <w:color w:val="1A1A1A"/>
          <w:sz w:val="17"/>
        </w:rPr>
        <w:br/>
        <w:t xml:space="preserve">  SELECT tg.barcode, tu.mvarval1/9/3/7/2/10/4/8 (+ grades),</w:t>
      </w:r>
      <w:r>
        <w:rPr>
          <w:rFonts w:ascii="Consolas" w:hAnsi="Consolas"/>
          <w:color w:val="1A1A1A"/>
          <w:sz w:val="17"/>
        </w:rPr>
        <w:br/>
        <w:t xml:space="preserve">  tg.(sku_name, attribute1, tbm_stage2, ptimebuild, cavity, mold, ptimecure,</w:t>
      </w:r>
      <w:r>
        <w:rPr>
          <w:rFonts w:ascii="Consolas" w:hAnsi="Consolas"/>
          <w:color w:val="1A1A1A"/>
          <w:sz w:val="17"/>
        </w:rPr>
        <w:br/>
        <w:t xml:space="preserve">      machinenum, putctime, "class", ptime)</w:t>
      </w:r>
    </w:p>
    <w:p w14:paraId="7EAB460B" w14:textId="77777777" w:rsidR="008C742A" w:rsidRDefault="00000000">
      <w:pPr>
        <w:shd w:val="clear" w:color="auto" w:fill="F2F4F7"/>
      </w:pPr>
      <w:r>
        <w:rPr>
          <w:rFonts w:ascii="Consolas" w:hAnsi="Consolas"/>
          <w:color w:val="1A1A1A"/>
          <w:sz w:val="17"/>
        </w:rPr>
        <w:t>q4 CIMCORP:  FROM t_pertiretu tu</w:t>
      </w:r>
      <w:r>
        <w:rPr>
          <w:rFonts w:ascii="Consolas" w:hAnsi="Consolas"/>
          <w:color w:val="1A1A1A"/>
          <w:sz w:val="17"/>
        </w:rPr>
        <w:br/>
        <w:t xml:space="preserve">  JOIN sc_cimcorp_pcr.transportationunit tru ON tu.barcode = tru.barcode</w:t>
      </w:r>
      <w:r>
        <w:rPr>
          <w:rFonts w:ascii="Consolas" w:hAnsi="Consolas"/>
          <w:color w:val="1A1A1A"/>
          <w:sz w:val="17"/>
        </w:rPr>
        <w:br/>
        <w:t xml:space="preserve">  LEFT JOIN ufmtesting uft ON tru.transportationunitid = uft.transportationunitid</w:t>
      </w:r>
      <w:r>
        <w:rPr>
          <w:rFonts w:ascii="Consolas" w:hAnsi="Consolas"/>
          <w:color w:val="1A1A1A"/>
          <w:sz w:val="17"/>
        </w:rPr>
        <w:br/>
        <w:t xml:space="preserve">  LEFT JOIN visualinspection vis ON tru.transportationunitid = vis.transportationunitid</w:t>
      </w:r>
      <w:r>
        <w:rPr>
          <w:rFonts w:ascii="Consolas" w:hAnsi="Consolas"/>
          <w:color w:val="1A1A1A"/>
          <w:sz w:val="17"/>
        </w:rPr>
        <w:br/>
        <w:t xml:space="preserve">  -&gt; ufm_testing_result, ufm_testing_result_timestamp,</w:t>
      </w:r>
      <w:r>
        <w:rPr>
          <w:rFonts w:ascii="Consolas" w:hAnsi="Consolas"/>
          <w:color w:val="1A1A1A"/>
          <w:sz w:val="17"/>
        </w:rPr>
        <w:br/>
        <w:t xml:space="preserve">     visualinspection_result, visualinspection_time</w:t>
      </w:r>
    </w:p>
    <w:p w14:paraId="0BAAFE66" w14:textId="77777777" w:rsidR="008C742A" w:rsidRDefault="00000000">
      <w:r>
        <w:br w:type="page"/>
      </w:r>
    </w:p>
    <w:p w14:paraId="39EE3FD5" w14:textId="77777777" w:rsidR="008C742A" w:rsidRDefault="00000000">
      <w:pPr>
        <w:pStyle w:val="Heading1"/>
      </w:pPr>
      <w:r>
        <w:rPr>
          <w:color w:val="1F3764"/>
          <w:sz w:val="32"/>
        </w:rPr>
        <w:lastRenderedPageBreak/>
        <w:t>14. Appendix C — Complete MongoDB Map</w:t>
      </w:r>
    </w:p>
    <w:p w14:paraId="0413B1BD" w14:textId="77777777" w:rsidR="008C742A" w:rsidRDefault="00000000">
      <w:r>
        <w:rPr>
          <w:i/>
        </w:rPr>
        <w:t>Connection: mongodb://localhost:27017/</w:t>
      </w:r>
    </w:p>
    <w:tbl>
      <w:tblPr>
        <w:tblStyle w:val="TableGrid"/>
        <w:tblW w:w="0" w:type="auto"/>
        <w:jc w:val="center"/>
        <w:tblLook w:val="04A0" w:firstRow="1" w:lastRow="0" w:firstColumn="1" w:lastColumn="0" w:noHBand="0" w:noVBand="1"/>
      </w:tblPr>
      <w:tblGrid>
        <w:gridCol w:w="2458"/>
        <w:gridCol w:w="4091"/>
        <w:gridCol w:w="2307"/>
      </w:tblGrid>
      <w:tr w:rsidR="008C742A" w14:paraId="09DA1B49" w14:textId="77777777">
        <w:trPr>
          <w:jc w:val="center"/>
        </w:trPr>
        <w:tc>
          <w:tcPr>
            <w:tcW w:w="3312" w:type="dxa"/>
            <w:shd w:val="clear" w:color="auto" w:fill="2E5BA8"/>
          </w:tcPr>
          <w:p w14:paraId="02964D98" w14:textId="77777777" w:rsidR="008C742A" w:rsidRDefault="00000000">
            <w:pPr>
              <w:jc w:val="center"/>
            </w:pPr>
            <w:r>
              <w:rPr>
                <w:b/>
                <w:color w:val="FFFFFF"/>
                <w:sz w:val="18"/>
              </w:rPr>
              <w:t>Database</w:t>
            </w:r>
          </w:p>
        </w:tc>
        <w:tc>
          <w:tcPr>
            <w:tcW w:w="3744" w:type="dxa"/>
            <w:shd w:val="clear" w:color="auto" w:fill="2E5BA8"/>
          </w:tcPr>
          <w:p w14:paraId="5B2B80F5" w14:textId="77777777" w:rsidR="008C742A" w:rsidRDefault="00000000">
            <w:pPr>
              <w:jc w:val="center"/>
            </w:pPr>
            <w:r>
              <w:rPr>
                <w:b/>
                <w:color w:val="FFFFFF"/>
                <w:sz w:val="18"/>
              </w:rPr>
              <w:t>Collection(s)</w:t>
            </w:r>
          </w:p>
        </w:tc>
        <w:tc>
          <w:tcPr>
            <w:tcW w:w="2880" w:type="dxa"/>
            <w:shd w:val="clear" w:color="auto" w:fill="2E5BA8"/>
          </w:tcPr>
          <w:p w14:paraId="2EFF0E73" w14:textId="77777777" w:rsidR="008C742A" w:rsidRDefault="00000000">
            <w:pPr>
              <w:jc w:val="center"/>
            </w:pPr>
            <w:r>
              <w:rPr>
                <w:b/>
                <w:color w:val="FFFFFF"/>
                <w:sz w:val="18"/>
              </w:rPr>
              <w:t>Purpose</w:t>
            </w:r>
          </w:p>
        </w:tc>
      </w:tr>
      <w:tr w:rsidR="008C742A" w14:paraId="60C7163F" w14:textId="77777777">
        <w:trPr>
          <w:jc w:val="center"/>
        </w:trPr>
        <w:tc>
          <w:tcPr>
            <w:tcW w:w="3312" w:type="dxa"/>
          </w:tcPr>
          <w:p w14:paraId="0F557A44" w14:textId="77777777" w:rsidR="008C742A" w:rsidRDefault="00000000">
            <w:r>
              <w:rPr>
                <w:sz w:val="18"/>
              </w:rPr>
              <w:t>file_tracking</w:t>
            </w:r>
          </w:p>
        </w:tc>
        <w:tc>
          <w:tcPr>
            <w:tcW w:w="3744" w:type="dxa"/>
          </w:tcPr>
          <w:p w14:paraId="5D4045C3" w14:textId="77777777" w:rsidR="008C742A" w:rsidRDefault="00000000">
            <w:r>
              <w:rPr>
                <w:sz w:val="18"/>
              </w:rPr>
              <w:t>file_metadata</w:t>
            </w:r>
          </w:p>
        </w:tc>
        <w:tc>
          <w:tcPr>
            <w:tcW w:w="2880" w:type="dxa"/>
          </w:tcPr>
          <w:p w14:paraId="05C1397D" w14:textId="77777777" w:rsidR="008C742A" w:rsidRDefault="00000000">
            <w:r>
              <w:rPr>
                <w:sz w:val="18"/>
              </w:rPr>
              <w:t>Log of each raw load</w:t>
            </w:r>
          </w:p>
        </w:tc>
      </w:tr>
      <w:tr w:rsidR="008C742A" w14:paraId="41DFD2DD" w14:textId="77777777">
        <w:trPr>
          <w:jc w:val="center"/>
        </w:trPr>
        <w:tc>
          <w:tcPr>
            <w:tcW w:w="3312" w:type="dxa"/>
            <w:shd w:val="clear" w:color="auto" w:fill="EEF3FB"/>
          </w:tcPr>
          <w:p w14:paraId="50AD64AC" w14:textId="77777777" w:rsidR="008C742A" w:rsidRDefault="00000000">
            <w:r>
              <w:rPr>
                <w:sz w:val="18"/>
              </w:rPr>
              <w:t>all_combined_data</w:t>
            </w:r>
          </w:p>
        </w:tc>
        <w:tc>
          <w:tcPr>
            <w:tcW w:w="3744" w:type="dxa"/>
            <w:shd w:val="clear" w:color="auto" w:fill="EEF3FB"/>
          </w:tcPr>
          <w:p w14:paraId="26FC0901" w14:textId="77777777" w:rsidR="008C742A" w:rsidRDefault="00000000">
            <w:r>
              <w:rPr>
                <w:sz w:val="18"/>
              </w:rPr>
              <w:t>all_combined_{uniformity,balancing,geometry}_data</w:t>
            </w:r>
          </w:p>
        </w:tc>
        <w:tc>
          <w:tcPr>
            <w:tcW w:w="2880" w:type="dxa"/>
            <w:shd w:val="clear" w:color="auto" w:fill="EEF3FB"/>
          </w:tcPr>
          <w:p w14:paraId="2DF24222" w14:textId="77777777" w:rsidR="008C742A" w:rsidRDefault="00000000">
            <w:r>
              <w:rPr>
                <w:sz w:val="18"/>
              </w:rPr>
              <w:t>Cleaned per-stage data</w:t>
            </w:r>
          </w:p>
        </w:tc>
      </w:tr>
      <w:tr w:rsidR="008C742A" w14:paraId="766F7F21" w14:textId="77777777">
        <w:trPr>
          <w:jc w:val="center"/>
        </w:trPr>
        <w:tc>
          <w:tcPr>
            <w:tcW w:w="3312" w:type="dxa"/>
          </w:tcPr>
          <w:p w14:paraId="42A9512F" w14:textId="77777777" w:rsidR="008C742A" w:rsidRDefault="00000000">
            <w:r>
              <w:rPr>
                <w:sz w:val="18"/>
              </w:rPr>
              <w:t>..._merged_cleaned_data</w:t>
            </w:r>
          </w:p>
        </w:tc>
        <w:tc>
          <w:tcPr>
            <w:tcW w:w="3744" w:type="dxa"/>
          </w:tcPr>
          <w:p w14:paraId="749C5D4D" w14:textId="77777777" w:rsidR="008C742A" w:rsidRDefault="00000000">
            <w:r>
              <w:rPr>
                <w:sz w:val="18"/>
              </w:rPr>
              <w:t>data_merged_combined_uniform_balan_geo</w:t>
            </w:r>
          </w:p>
        </w:tc>
        <w:tc>
          <w:tcPr>
            <w:tcW w:w="2880" w:type="dxa"/>
          </w:tcPr>
          <w:p w14:paraId="2DB43C06" w14:textId="77777777" w:rsidR="008C742A" w:rsidRDefault="00000000">
            <w:r>
              <w:rPr>
                <w:sz w:val="18"/>
              </w:rPr>
              <w:t>Merged WITH lot size (append-only)</w:t>
            </w:r>
          </w:p>
        </w:tc>
      </w:tr>
      <w:tr w:rsidR="008C742A" w14:paraId="1657C219" w14:textId="77777777">
        <w:trPr>
          <w:jc w:val="center"/>
        </w:trPr>
        <w:tc>
          <w:tcPr>
            <w:tcW w:w="3312" w:type="dxa"/>
            <w:shd w:val="clear" w:color="auto" w:fill="EEF3FB"/>
          </w:tcPr>
          <w:p w14:paraId="2E6D03BC" w14:textId="77777777" w:rsidR="008C742A" w:rsidRDefault="00000000">
            <w:r>
              <w:rPr>
                <w:sz w:val="18"/>
              </w:rPr>
              <w:t>..._merged_cleaned_data</w:t>
            </w:r>
          </w:p>
        </w:tc>
        <w:tc>
          <w:tcPr>
            <w:tcW w:w="3744" w:type="dxa"/>
            <w:shd w:val="clear" w:color="auto" w:fill="EEF3FB"/>
          </w:tcPr>
          <w:p w14:paraId="273508C2" w14:textId="77777777" w:rsidR="008C742A" w:rsidRDefault="00000000">
            <w:r>
              <w:rPr>
                <w:sz w:val="18"/>
              </w:rPr>
              <w:t>new_data_merged_combined_uniform_balan_geo</w:t>
            </w:r>
          </w:p>
        </w:tc>
        <w:tc>
          <w:tcPr>
            <w:tcW w:w="2880" w:type="dxa"/>
            <w:shd w:val="clear" w:color="auto" w:fill="EEF3FB"/>
          </w:tcPr>
          <w:p w14:paraId="389DBC90" w14:textId="77777777" w:rsidR="008C742A" w:rsidRDefault="00000000">
            <w:r>
              <w:rPr>
                <w:sz w:val="18"/>
              </w:rPr>
              <w:t>Merged WITHOUT lot size (append-only)</w:t>
            </w:r>
          </w:p>
        </w:tc>
      </w:tr>
      <w:tr w:rsidR="008C742A" w14:paraId="68D226CD" w14:textId="77777777">
        <w:trPr>
          <w:jc w:val="center"/>
        </w:trPr>
        <w:tc>
          <w:tcPr>
            <w:tcW w:w="3312" w:type="dxa"/>
          </w:tcPr>
          <w:p w14:paraId="3FBDEE22" w14:textId="77777777" w:rsidR="008C742A" w:rsidRDefault="00000000">
            <w:r>
              <w:rPr>
                <w:sz w:val="18"/>
              </w:rPr>
              <w:t>production_db</w:t>
            </w:r>
          </w:p>
        </w:tc>
        <w:tc>
          <w:tcPr>
            <w:tcW w:w="3744" w:type="dxa"/>
          </w:tcPr>
          <w:p w14:paraId="746558E7" w14:textId="77777777" w:rsidR="008C742A" w:rsidRDefault="00000000">
            <w:r>
              <w:rPr>
                <w:sz w:val="18"/>
              </w:rPr>
              <w:t>channel_no_{ufm,tbm,curing}</w:t>
            </w:r>
          </w:p>
        </w:tc>
        <w:tc>
          <w:tcPr>
            <w:tcW w:w="2880" w:type="dxa"/>
          </w:tcPr>
          <w:p w14:paraId="6F108BDA" w14:textId="77777777" w:rsidR="008C742A" w:rsidRDefault="00000000">
            <w:r>
              <w:rPr>
                <w:sz w:val="18"/>
              </w:rPr>
              <w:t>Per-product specs/thresholds/lot_size</w:t>
            </w:r>
          </w:p>
        </w:tc>
      </w:tr>
      <w:tr w:rsidR="008C742A" w14:paraId="17DBE477" w14:textId="77777777">
        <w:trPr>
          <w:jc w:val="center"/>
        </w:trPr>
        <w:tc>
          <w:tcPr>
            <w:tcW w:w="3312" w:type="dxa"/>
            <w:shd w:val="clear" w:color="auto" w:fill="EEF3FB"/>
          </w:tcPr>
          <w:p w14:paraId="61276302" w14:textId="77777777" w:rsidR="008C742A" w:rsidRDefault="00000000">
            <w:r>
              <w:rPr>
                <w:sz w:val="18"/>
              </w:rPr>
              <w:t>production_db</w:t>
            </w:r>
          </w:p>
        </w:tc>
        <w:tc>
          <w:tcPr>
            <w:tcW w:w="3744" w:type="dxa"/>
            <w:shd w:val="clear" w:color="auto" w:fill="EEF3FB"/>
          </w:tcPr>
          <w:p w14:paraId="3F0E2A14" w14:textId="77777777" w:rsidR="008C742A" w:rsidRDefault="00000000">
            <w:r>
              <w:rPr>
                <w:sz w:val="18"/>
              </w:rPr>
              <w:t>machine_no, ub_machine_no, curing_press_dict</w:t>
            </w:r>
          </w:p>
        </w:tc>
        <w:tc>
          <w:tcPr>
            <w:tcW w:w="2880" w:type="dxa"/>
            <w:shd w:val="clear" w:color="auto" w:fill="EEF3FB"/>
          </w:tcPr>
          <w:p w14:paraId="1D711FC1" w14:textId="77777777" w:rsidR="008C742A" w:rsidRDefault="00000000">
            <w:r>
              <w:rPr>
                <w:sz w:val="18"/>
              </w:rPr>
              <w:t>Machine reference data</w:t>
            </w:r>
          </w:p>
        </w:tc>
      </w:tr>
      <w:tr w:rsidR="008C742A" w14:paraId="7F181532" w14:textId="77777777">
        <w:trPr>
          <w:jc w:val="center"/>
        </w:trPr>
        <w:tc>
          <w:tcPr>
            <w:tcW w:w="3312" w:type="dxa"/>
          </w:tcPr>
          <w:p w14:paraId="69D8694B" w14:textId="77777777" w:rsidR="008C742A" w:rsidRDefault="00000000">
            <w:r>
              <w:rPr>
                <w:sz w:val="18"/>
              </w:rPr>
              <w:t>model_workcenter_db</w:t>
            </w:r>
          </w:p>
        </w:tc>
        <w:tc>
          <w:tcPr>
            <w:tcW w:w="3744" w:type="dxa"/>
          </w:tcPr>
          <w:p w14:paraId="2E4C47B3" w14:textId="77777777" w:rsidR="008C742A" w:rsidRDefault="00000000">
            <w:r>
              <w:rPr>
                <w:sz w:val="18"/>
              </w:rPr>
              <w:t>tbm_gtcodes, curing_modelno, ufm_modelno</w:t>
            </w:r>
          </w:p>
        </w:tc>
        <w:tc>
          <w:tcPr>
            <w:tcW w:w="2880" w:type="dxa"/>
          </w:tcPr>
          <w:p w14:paraId="3F67759E" w14:textId="77777777" w:rsidR="008C742A" w:rsidRDefault="00000000">
            <w:r>
              <w:rPr>
                <w:sz w:val="18"/>
              </w:rPr>
              <w:t>Active GT codes (status active)</w:t>
            </w:r>
          </w:p>
        </w:tc>
      </w:tr>
      <w:tr w:rsidR="008C742A" w14:paraId="555B8839" w14:textId="77777777">
        <w:trPr>
          <w:jc w:val="center"/>
        </w:trPr>
        <w:tc>
          <w:tcPr>
            <w:tcW w:w="3312" w:type="dxa"/>
            <w:shd w:val="clear" w:color="auto" w:fill="EEF3FB"/>
          </w:tcPr>
          <w:p w14:paraId="59F22775" w14:textId="77777777" w:rsidR="008C742A" w:rsidRDefault="00000000">
            <w:r>
              <w:rPr>
                <w:sz w:val="18"/>
              </w:rPr>
              <w:t>model_workcenter_db</w:t>
            </w:r>
          </w:p>
        </w:tc>
        <w:tc>
          <w:tcPr>
            <w:tcW w:w="3744" w:type="dxa"/>
            <w:shd w:val="clear" w:color="auto" w:fill="EEF3FB"/>
          </w:tcPr>
          <w:p w14:paraId="39E09CEE" w14:textId="77777777" w:rsidR="008C742A" w:rsidRDefault="00000000">
            <w:r>
              <w:rPr>
                <w:sz w:val="18"/>
              </w:rPr>
              <w:t>tbm_machine, curing_machine, ufm_machine</w:t>
            </w:r>
          </w:p>
        </w:tc>
        <w:tc>
          <w:tcPr>
            <w:tcW w:w="2880" w:type="dxa"/>
            <w:shd w:val="clear" w:color="auto" w:fill="EEF3FB"/>
          </w:tcPr>
          <w:p w14:paraId="78F11FBD" w14:textId="77777777" w:rsidR="008C742A" w:rsidRDefault="00000000">
            <w:r>
              <w:rPr>
                <w:sz w:val="18"/>
              </w:rPr>
              <w:t>Active machines</w:t>
            </w:r>
          </w:p>
        </w:tc>
      </w:tr>
      <w:tr w:rsidR="008C742A" w14:paraId="5878C62B" w14:textId="77777777">
        <w:trPr>
          <w:jc w:val="center"/>
        </w:trPr>
        <w:tc>
          <w:tcPr>
            <w:tcW w:w="3312" w:type="dxa"/>
          </w:tcPr>
          <w:p w14:paraId="3385E892" w14:textId="77777777" w:rsidR="008C742A" w:rsidRDefault="00000000">
            <w:r>
              <w:rPr>
                <w:sz w:val="18"/>
              </w:rPr>
              <w:t>lot_db</w:t>
            </w:r>
          </w:p>
        </w:tc>
        <w:tc>
          <w:tcPr>
            <w:tcW w:w="3744" w:type="dxa"/>
          </w:tcPr>
          <w:p w14:paraId="3337F82A" w14:textId="77777777" w:rsidR="008C742A" w:rsidRDefault="00000000">
            <w:r>
              <w:rPr>
                <w:sz w:val="18"/>
              </w:rPr>
              <w:t>lot_tbm_table, lot_ubno_table, lot_curing_table (+_new)</w:t>
            </w:r>
          </w:p>
        </w:tc>
        <w:tc>
          <w:tcPr>
            <w:tcW w:w="2880" w:type="dxa"/>
          </w:tcPr>
          <w:p w14:paraId="053835E8" w14:textId="77777777" w:rsidR="008C742A" w:rsidRDefault="00000000">
            <w:r>
              <w:rPr>
                <w:sz w:val="18"/>
              </w:rPr>
              <w:t>Lot registers</w:t>
            </w:r>
          </w:p>
        </w:tc>
      </w:tr>
      <w:tr w:rsidR="008C742A" w14:paraId="38EFCA22" w14:textId="77777777">
        <w:trPr>
          <w:jc w:val="center"/>
        </w:trPr>
        <w:tc>
          <w:tcPr>
            <w:tcW w:w="3312" w:type="dxa"/>
            <w:shd w:val="clear" w:color="auto" w:fill="EEF3FB"/>
          </w:tcPr>
          <w:p w14:paraId="2C574500" w14:textId="77777777" w:rsidR="008C742A" w:rsidRDefault="00000000">
            <w:r>
              <w:rPr>
                <w:sz w:val="18"/>
              </w:rPr>
              <w:t>average_db</w:t>
            </w:r>
          </w:p>
        </w:tc>
        <w:tc>
          <w:tcPr>
            <w:tcW w:w="3744" w:type="dxa"/>
            <w:shd w:val="clear" w:color="auto" w:fill="EEF3FB"/>
          </w:tcPr>
          <w:p w14:paraId="2AFEE1A0" w14:textId="77777777" w:rsidR="008C742A" w:rsidRDefault="00000000">
            <w:r>
              <w:rPr>
                <w:sz w:val="18"/>
              </w:rPr>
              <w:t>averages_{tbm,ufm,curing}_table (+_new)</w:t>
            </w:r>
          </w:p>
        </w:tc>
        <w:tc>
          <w:tcPr>
            <w:tcW w:w="2880" w:type="dxa"/>
            <w:shd w:val="clear" w:color="auto" w:fill="EEF3FB"/>
          </w:tcPr>
          <w:p w14:paraId="0F227BB0" w14:textId="77777777" w:rsidR="008C742A" w:rsidRDefault="00000000">
            <w:r>
              <w:rPr>
                <w:sz w:val="18"/>
              </w:rPr>
              <w:t>Per-lot averages + parameter_alerts</w:t>
            </w:r>
          </w:p>
        </w:tc>
      </w:tr>
      <w:tr w:rsidR="008C742A" w14:paraId="3041543F" w14:textId="77777777">
        <w:trPr>
          <w:jc w:val="center"/>
        </w:trPr>
        <w:tc>
          <w:tcPr>
            <w:tcW w:w="3312" w:type="dxa"/>
          </w:tcPr>
          <w:p w14:paraId="622A40DB" w14:textId="77777777" w:rsidR="008C742A" w:rsidRDefault="00000000">
            <w:r>
              <w:rPr>
                <w:sz w:val="18"/>
              </w:rPr>
              <w:t>alert_table_final_yield</w:t>
            </w:r>
          </w:p>
        </w:tc>
        <w:tc>
          <w:tcPr>
            <w:tcW w:w="3744" w:type="dxa"/>
          </w:tcPr>
          <w:p w14:paraId="0A070ED8" w14:textId="77777777" w:rsidR="008C742A" w:rsidRDefault="00000000">
            <w:r>
              <w:rPr>
                <w:sz w:val="18"/>
              </w:rPr>
              <w:t>alert_{tbm,ufm,curing}_table_with_lot_size</w:t>
            </w:r>
          </w:p>
        </w:tc>
        <w:tc>
          <w:tcPr>
            <w:tcW w:w="2880" w:type="dxa"/>
          </w:tcPr>
          <w:p w14:paraId="4BD11C8E" w14:textId="77777777" w:rsidR="008C742A" w:rsidRDefault="00000000">
            <w:r>
              <w:rPr>
                <w:sz w:val="18"/>
              </w:rPr>
              <w:t>One alert record per lot</w:t>
            </w:r>
          </w:p>
        </w:tc>
      </w:tr>
      <w:tr w:rsidR="008C742A" w14:paraId="4317EE44" w14:textId="77777777">
        <w:trPr>
          <w:jc w:val="center"/>
        </w:trPr>
        <w:tc>
          <w:tcPr>
            <w:tcW w:w="3312" w:type="dxa"/>
            <w:shd w:val="clear" w:color="auto" w:fill="EEF3FB"/>
          </w:tcPr>
          <w:p w14:paraId="5549B480" w14:textId="77777777" w:rsidR="008C742A" w:rsidRDefault="00000000">
            <w:r>
              <w:rPr>
                <w:sz w:val="18"/>
              </w:rPr>
              <w:t>alert_deviated_final_yield</w:t>
            </w:r>
          </w:p>
        </w:tc>
        <w:tc>
          <w:tcPr>
            <w:tcW w:w="3744" w:type="dxa"/>
            <w:shd w:val="clear" w:color="auto" w:fill="EEF3FB"/>
          </w:tcPr>
          <w:p w14:paraId="079E7483" w14:textId="77777777" w:rsidR="008C742A" w:rsidRDefault="00000000">
            <w:r>
              <w:rPr>
                <w:sz w:val="18"/>
              </w:rPr>
              <w:t>alert_{tbm,ufm,curing}_with_lot_size</w:t>
            </w:r>
          </w:p>
        </w:tc>
        <w:tc>
          <w:tcPr>
            <w:tcW w:w="2880" w:type="dxa"/>
            <w:shd w:val="clear" w:color="auto" w:fill="EEF3FB"/>
          </w:tcPr>
          <w:p w14:paraId="64E8692E" w14:textId="77777777" w:rsidR="008C742A" w:rsidRDefault="00000000">
            <w:r>
              <w:rPr>
                <w:sz w:val="18"/>
              </w:rPr>
              <w:t>Only deviated parameters</w:t>
            </w:r>
          </w:p>
        </w:tc>
      </w:tr>
      <w:tr w:rsidR="008C742A" w14:paraId="275B1D94" w14:textId="77777777">
        <w:trPr>
          <w:jc w:val="center"/>
        </w:trPr>
        <w:tc>
          <w:tcPr>
            <w:tcW w:w="3312" w:type="dxa"/>
          </w:tcPr>
          <w:p w14:paraId="081C7768" w14:textId="77777777" w:rsidR="008C742A" w:rsidRDefault="00000000">
            <w:r>
              <w:rPr>
                <w:sz w:val="18"/>
              </w:rPr>
              <w:t>alert_db_virgin_yield</w:t>
            </w:r>
          </w:p>
        </w:tc>
        <w:tc>
          <w:tcPr>
            <w:tcW w:w="3744" w:type="dxa"/>
          </w:tcPr>
          <w:p w14:paraId="471D75F2" w14:textId="77777777" w:rsidR="008C742A" w:rsidRDefault="00000000">
            <w:r>
              <w:rPr>
                <w:sz w:val="18"/>
              </w:rPr>
              <w:t>alert_triggering_{tbm,ufm,curing}_with_lot_size</w:t>
            </w:r>
          </w:p>
        </w:tc>
        <w:tc>
          <w:tcPr>
            <w:tcW w:w="2880" w:type="dxa"/>
          </w:tcPr>
          <w:p w14:paraId="5042A259" w14:textId="77777777" w:rsidR="008C742A" w:rsidRDefault="00000000">
            <w:r>
              <w:rPr>
                <w:sz w:val="18"/>
              </w:rPr>
              <w:t>Triggering alerts (read by trigger_mail)</w:t>
            </w:r>
          </w:p>
        </w:tc>
      </w:tr>
      <w:tr w:rsidR="008C742A" w14:paraId="12F93544" w14:textId="77777777">
        <w:trPr>
          <w:jc w:val="center"/>
        </w:trPr>
        <w:tc>
          <w:tcPr>
            <w:tcW w:w="3312" w:type="dxa"/>
            <w:shd w:val="clear" w:color="auto" w:fill="EEF3FB"/>
          </w:tcPr>
          <w:p w14:paraId="6D8A8A29" w14:textId="77777777" w:rsidR="008C742A" w:rsidRDefault="00000000">
            <w:r>
              <w:rPr>
                <w:sz w:val="18"/>
              </w:rPr>
              <w:t>alert_db_final_yield</w:t>
            </w:r>
          </w:p>
        </w:tc>
        <w:tc>
          <w:tcPr>
            <w:tcW w:w="3744" w:type="dxa"/>
            <w:shd w:val="clear" w:color="auto" w:fill="EEF3FB"/>
          </w:tcPr>
          <w:p w14:paraId="76E32719" w14:textId="77777777" w:rsidR="008C742A" w:rsidRDefault="00000000">
            <w:r>
              <w:rPr>
                <w:sz w:val="18"/>
              </w:rPr>
              <w:t>alert_triggering_{tbm,ufm,curing}_with_lot_size</w:t>
            </w:r>
          </w:p>
        </w:tc>
        <w:tc>
          <w:tcPr>
            <w:tcW w:w="2880" w:type="dxa"/>
            <w:shd w:val="clear" w:color="auto" w:fill="EEF3FB"/>
          </w:tcPr>
          <w:p w14:paraId="035FF2FB" w14:textId="77777777" w:rsidR="008C742A" w:rsidRDefault="00000000">
            <w:r>
              <w:rPr>
                <w:sz w:val="18"/>
              </w:rPr>
              <w:t>Dashboard copy of triggering alerts</w:t>
            </w:r>
          </w:p>
        </w:tc>
      </w:tr>
      <w:tr w:rsidR="008C742A" w14:paraId="08CD7EFA" w14:textId="77777777">
        <w:trPr>
          <w:jc w:val="center"/>
        </w:trPr>
        <w:tc>
          <w:tcPr>
            <w:tcW w:w="3312" w:type="dxa"/>
          </w:tcPr>
          <w:p w14:paraId="7D7D4060" w14:textId="77777777" w:rsidR="008C742A" w:rsidRDefault="00000000">
            <w:r>
              <w:rPr>
                <w:sz w:val="18"/>
              </w:rPr>
              <w:t>alert_mail_db</w:t>
            </w:r>
          </w:p>
        </w:tc>
        <w:tc>
          <w:tcPr>
            <w:tcW w:w="3744" w:type="dxa"/>
          </w:tcPr>
          <w:p w14:paraId="491B9870" w14:textId="77777777" w:rsidR="008C742A" w:rsidRDefault="00000000">
            <w:r>
              <w:rPr>
                <w:sz w:val="18"/>
              </w:rPr>
              <w:t>alert_users, admin_table</w:t>
            </w:r>
          </w:p>
        </w:tc>
        <w:tc>
          <w:tcPr>
            <w:tcW w:w="2880" w:type="dxa"/>
          </w:tcPr>
          <w:p w14:paraId="42B3DA60" w14:textId="77777777" w:rsidR="008C742A" w:rsidRDefault="00000000">
            <w:r>
              <w:rPr>
                <w:sz w:val="18"/>
              </w:rPr>
              <w:t>Recipient list (is_alert_user True)</w:t>
            </w:r>
          </w:p>
        </w:tc>
      </w:tr>
    </w:tbl>
    <w:p w14:paraId="4E8CF817" w14:textId="77777777" w:rsidR="008C742A" w:rsidRDefault="008C742A"/>
    <w:p w14:paraId="111657D6" w14:textId="77777777" w:rsidR="008C742A" w:rsidRDefault="00000000">
      <w:pPr>
        <w:pStyle w:val="Heading1"/>
      </w:pPr>
      <w:r>
        <w:rPr>
          <w:color w:val="1F3764"/>
          <w:sz w:val="32"/>
        </w:rPr>
        <w:t>15. Glossary</w:t>
      </w:r>
    </w:p>
    <w:tbl>
      <w:tblPr>
        <w:tblStyle w:val="TableGrid"/>
        <w:tblW w:w="0" w:type="auto"/>
        <w:jc w:val="center"/>
        <w:tblLook w:val="04A0" w:firstRow="1" w:lastRow="0" w:firstColumn="1" w:lastColumn="0" w:noHBand="0" w:noVBand="1"/>
      </w:tblPr>
      <w:tblGrid>
        <w:gridCol w:w="2975"/>
        <w:gridCol w:w="5881"/>
      </w:tblGrid>
      <w:tr w:rsidR="008C742A" w14:paraId="76EA8F1E" w14:textId="77777777">
        <w:trPr>
          <w:jc w:val="center"/>
        </w:trPr>
        <w:tc>
          <w:tcPr>
            <w:tcW w:w="3168" w:type="dxa"/>
            <w:shd w:val="clear" w:color="auto" w:fill="2E5BA8"/>
          </w:tcPr>
          <w:p w14:paraId="2134592D" w14:textId="77777777" w:rsidR="008C742A" w:rsidRDefault="00000000">
            <w:pPr>
              <w:jc w:val="center"/>
            </w:pPr>
            <w:r>
              <w:rPr>
                <w:b/>
                <w:color w:val="FFFFFF"/>
                <w:sz w:val="18"/>
              </w:rPr>
              <w:t>Term</w:t>
            </w:r>
          </w:p>
        </w:tc>
        <w:tc>
          <w:tcPr>
            <w:tcW w:w="6192" w:type="dxa"/>
            <w:shd w:val="clear" w:color="auto" w:fill="2E5BA8"/>
          </w:tcPr>
          <w:p w14:paraId="704DE22B" w14:textId="77777777" w:rsidR="008C742A" w:rsidRDefault="00000000">
            <w:pPr>
              <w:jc w:val="center"/>
            </w:pPr>
            <w:r>
              <w:rPr>
                <w:b/>
                <w:color w:val="FFFFFF"/>
                <w:sz w:val="18"/>
              </w:rPr>
              <w:t>Meaning</w:t>
            </w:r>
          </w:p>
        </w:tc>
      </w:tr>
      <w:tr w:rsidR="008C742A" w14:paraId="084EE168" w14:textId="77777777">
        <w:trPr>
          <w:jc w:val="center"/>
        </w:trPr>
        <w:tc>
          <w:tcPr>
            <w:tcW w:w="3168" w:type="dxa"/>
          </w:tcPr>
          <w:p w14:paraId="1F8169B6" w14:textId="77777777" w:rsidR="008C742A" w:rsidRDefault="00000000">
            <w:r>
              <w:rPr>
                <w:sz w:val="18"/>
              </w:rPr>
              <w:t>GT code</w:t>
            </w:r>
          </w:p>
        </w:tc>
        <w:tc>
          <w:tcPr>
            <w:tcW w:w="6192" w:type="dxa"/>
          </w:tcPr>
          <w:p w14:paraId="42C12FAD" w14:textId="77777777" w:rsidR="008C742A" w:rsidRDefault="00000000">
            <w:r>
              <w:rPr>
                <w:sz w:val="18"/>
              </w:rPr>
              <w:t>Product code (attribute1 -&gt; gt_code)</w:t>
            </w:r>
          </w:p>
        </w:tc>
      </w:tr>
      <w:tr w:rsidR="008C742A" w14:paraId="198D40ED" w14:textId="77777777">
        <w:trPr>
          <w:jc w:val="center"/>
        </w:trPr>
        <w:tc>
          <w:tcPr>
            <w:tcW w:w="3168" w:type="dxa"/>
            <w:shd w:val="clear" w:color="auto" w:fill="EEF3FB"/>
          </w:tcPr>
          <w:p w14:paraId="552A194A" w14:textId="77777777" w:rsidR="008C742A" w:rsidRDefault="00000000">
            <w:r>
              <w:rPr>
                <w:sz w:val="18"/>
              </w:rPr>
              <w:t>Barcode</w:t>
            </w:r>
          </w:p>
        </w:tc>
        <w:tc>
          <w:tcPr>
            <w:tcW w:w="6192" w:type="dxa"/>
            <w:shd w:val="clear" w:color="auto" w:fill="EEF3FB"/>
          </w:tcPr>
          <w:p w14:paraId="4B1902CD" w14:textId="77777777" w:rsidR="008C742A" w:rsidRDefault="00000000">
            <w:r>
              <w:rPr>
                <w:sz w:val="18"/>
              </w:rPr>
              <w:t>Unique tyre ID; primary key across Redshift tables</w:t>
            </w:r>
          </w:p>
        </w:tc>
      </w:tr>
      <w:tr w:rsidR="008C742A" w14:paraId="6A2E9A57" w14:textId="77777777">
        <w:trPr>
          <w:jc w:val="center"/>
        </w:trPr>
        <w:tc>
          <w:tcPr>
            <w:tcW w:w="3168" w:type="dxa"/>
          </w:tcPr>
          <w:p w14:paraId="5B007E64" w14:textId="77777777" w:rsidR="008C742A" w:rsidRDefault="00000000">
            <w:r>
              <w:rPr>
                <w:sz w:val="18"/>
              </w:rPr>
              <w:t>TBM</w:t>
            </w:r>
          </w:p>
        </w:tc>
        <w:tc>
          <w:tcPr>
            <w:tcW w:w="6192" w:type="dxa"/>
          </w:tcPr>
          <w:p w14:paraId="3CFDA84E" w14:textId="77777777" w:rsidR="008C742A" w:rsidRDefault="00000000">
            <w:r>
              <w:rPr>
                <w:sz w:val="18"/>
              </w:rPr>
              <w:t>Tyre Building Machine</w:t>
            </w:r>
          </w:p>
        </w:tc>
      </w:tr>
      <w:tr w:rsidR="008C742A" w14:paraId="49DE6495" w14:textId="77777777">
        <w:trPr>
          <w:jc w:val="center"/>
        </w:trPr>
        <w:tc>
          <w:tcPr>
            <w:tcW w:w="3168" w:type="dxa"/>
            <w:shd w:val="clear" w:color="auto" w:fill="EEF3FB"/>
          </w:tcPr>
          <w:p w14:paraId="18E3EBED" w14:textId="77777777" w:rsidR="008C742A" w:rsidRDefault="00000000">
            <w:r>
              <w:rPr>
                <w:sz w:val="18"/>
              </w:rPr>
              <w:t>UBNO / ubno</w:t>
            </w:r>
          </w:p>
        </w:tc>
        <w:tc>
          <w:tcPr>
            <w:tcW w:w="6192" w:type="dxa"/>
            <w:shd w:val="clear" w:color="auto" w:fill="EEF3FB"/>
          </w:tcPr>
          <w:p w14:paraId="7ADEA149" w14:textId="77777777" w:rsidR="008C742A" w:rsidRDefault="00000000">
            <w:r>
              <w:rPr>
                <w:sz w:val="18"/>
              </w:rPr>
              <w:t>Uniformity machine number</w:t>
            </w:r>
          </w:p>
        </w:tc>
      </w:tr>
      <w:tr w:rsidR="008C742A" w14:paraId="04A1195F" w14:textId="77777777">
        <w:trPr>
          <w:jc w:val="center"/>
        </w:trPr>
        <w:tc>
          <w:tcPr>
            <w:tcW w:w="3168" w:type="dxa"/>
          </w:tcPr>
          <w:p w14:paraId="73C573BB" w14:textId="77777777" w:rsidR="008C742A" w:rsidRDefault="00000000">
            <w:r>
              <w:rPr>
                <w:sz w:val="18"/>
              </w:rPr>
              <w:t>Curing press / mould</w:t>
            </w:r>
          </w:p>
        </w:tc>
        <w:tc>
          <w:tcPr>
            <w:tcW w:w="6192" w:type="dxa"/>
          </w:tcPr>
          <w:p w14:paraId="78F5B156" w14:textId="77777777" w:rsidR="008C742A" w:rsidRDefault="00000000">
            <w:r>
              <w:rPr>
                <w:sz w:val="18"/>
              </w:rPr>
              <w:t>Machine + mould that cures the tyre</w:t>
            </w:r>
          </w:p>
        </w:tc>
      </w:tr>
      <w:tr w:rsidR="008C742A" w14:paraId="17982945" w14:textId="77777777">
        <w:trPr>
          <w:jc w:val="center"/>
        </w:trPr>
        <w:tc>
          <w:tcPr>
            <w:tcW w:w="3168" w:type="dxa"/>
            <w:shd w:val="clear" w:color="auto" w:fill="EEF3FB"/>
          </w:tcPr>
          <w:p w14:paraId="3356FEFF" w14:textId="77777777" w:rsidR="008C742A" w:rsidRDefault="00000000">
            <w:r>
              <w:rPr>
                <w:sz w:val="18"/>
              </w:rPr>
              <w:t>Lot</w:t>
            </w:r>
          </w:p>
        </w:tc>
        <w:tc>
          <w:tcPr>
            <w:tcW w:w="6192" w:type="dxa"/>
            <w:shd w:val="clear" w:color="auto" w:fill="EEF3FB"/>
          </w:tcPr>
          <w:p w14:paraId="2B8139EE" w14:textId="77777777" w:rsidR="008C742A" w:rsidRDefault="00000000">
            <w:r>
              <w:rPr>
                <w:sz w:val="18"/>
              </w:rPr>
              <w:t>A batch of tyres from one machine + one product</w:t>
            </w:r>
          </w:p>
        </w:tc>
      </w:tr>
      <w:tr w:rsidR="008C742A" w14:paraId="4D9676B6" w14:textId="77777777">
        <w:trPr>
          <w:jc w:val="center"/>
        </w:trPr>
        <w:tc>
          <w:tcPr>
            <w:tcW w:w="3168" w:type="dxa"/>
          </w:tcPr>
          <w:p w14:paraId="4373EC52" w14:textId="77777777" w:rsidR="008C742A" w:rsidRDefault="00000000">
            <w:r>
              <w:rPr>
                <w:sz w:val="18"/>
              </w:rPr>
              <w:t>Lot size</w:t>
            </w:r>
          </w:p>
        </w:tc>
        <w:tc>
          <w:tcPr>
            <w:tcW w:w="6192" w:type="dxa"/>
          </w:tcPr>
          <w:p w14:paraId="513DDEBA" w14:textId="77777777" w:rsidR="008C742A" w:rsidRDefault="00000000">
            <w:r>
              <w:rPr>
                <w:sz w:val="18"/>
              </w:rPr>
              <w:t>Target number of tyres per lot (channel config)</w:t>
            </w:r>
          </w:p>
        </w:tc>
      </w:tr>
      <w:tr w:rsidR="008C742A" w14:paraId="65E78FB6" w14:textId="77777777">
        <w:trPr>
          <w:jc w:val="center"/>
        </w:trPr>
        <w:tc>
          <w:tcPr>
            <w:tcW w:w="3168" w:type="dxa"/>
            <w:shd w:val="clear" w:color="auto" w:fill="EEF3FB"/>
          </w:tcPr>
          <w:p w14:paraId="20550899" w14:textId="77777777" w:rsidR="008C742A" w:rsidRDefault="00000000">
            <w:r>
              <w:rPr>
                <w:sz w:val="18"/>
              </w:rPr>
              <w:t>Spec</w:t>
            </w:r>
          </w:p>
        </w:tc>
        <w:tc>
          <w:tcPr>
            <w:tcW w:w="6192" w:type="dxa"/>
            <w:shd w:val="clear" w:color="auto" w:fill="EEF3FB"/>
          </w:tcPr>
          <w:p w14:paraId="79379F4F" w14:textId="77777777" w:rsidR="008C742A" w:rsidRDefault="00000000">
            <w:r>
              <w:rPr>
                <w:sz w:val="18"/>
              </w:rPr>
              <w:t>Allowed limit for a parameter; breaking it = spec shift</w:t>
            </w:r>
          </w:p>
        </w:tc>
      </w:tr>
      <w:tr w:rsidR="008C742A" w14:paraId="1F108394" w14:textId="77777777">
        <w:trPr>
          <w:jc w:val="center"/>
        </w:trPr>
        <w:tc>
          <w:tcPr>
            <w:tcW w:w="3168" w:type="dxa"/>
          </w:tcPr>
          <w:p w14:paraId="7F811640" w14:textId="77777777" w:rsidR="008C742A" w:rsidRDefault="00000000">
            <w:r>
              <w:rPr>
                <w:sz w:val="18"/>
              </w:rPr>
              <w:t>Threshold</w:t>
            </w:r>
          </w:p>
        </w:tc>
        <w:tc>
          <w:tcPr>
            <w:tcW w:w="6192" w:type="dxa"/>
          </w:tcPr>
          <w:p w14:paraId="163F8CFD" w14:textId="77777777" w:rsidR="008C742A" w:rsidRDefault="00000000">
            <w:r>
              <w:rPr>
                <w:sz w:val="18"/>
              </w:rPr>
              <w:t>Allowed change vs previous lot; exceeding it = threshold shift</w:t>
            </w:r>
          </w:p>
        </w:tc>
      </w:tr>
      <w:tr w:rsidR="008C742A" w14:paraId="41788E1C" w14:textId="77777777">
        <w:trPr>
          <w:jc w:val="center"/>
        </w:trPr>
        <w:tc>
          <w:tcPr>
            <w:tcW w:w="3168" w:type="dxa"/>
            <w:shd w:val="clear" w:color="auto" w:fill="EEF3FB"/>
          </w:tcPr>
          <w:p w14:paraId="57948B0C" w14:textId="77777777" w:rsidR="008C742A" w:rsidRDefault="00000000">
            <w:r>
              <w:rPr>
                <w:sz w:val="18"/>
              </w:rPr>
              <w:t>Shift</w:t>
            </w:r>
          </w:p>
        </w:tc>
        <w:tc>
          <w:tcPr>
            <w:tcW w:w="6192" w:type="dxa"/>
            <w:shd w:val="clear" w:color="auto" w:fill="EEF3FB"/>
          </w:tcPr>
          <w:p w14:paraId="78A733BB" w14:textId="77777777" w:rsidR="008C742A" w:rsidRDefault="00000000">
            <w:r>
              <w:rPr>
                <w:sz w:val="18"/>
              </w:rPr>
              <w:t>A meaningful change/deviation in a parameter</w:t>
            </w:r>
          </w:p>
        </w:tc>
      </w:tr>
      <w:tr w:rsidR="008C742A" w14:paraId="6E8467EB" w14:textId="77777777">
        <w:trPr>
          <w:jc w:val="center"/>
        </w:trPr>
        <w:tc>
          <w:tcPr>
            <w:tcW w:w="3168" w:type="dxa"/>
          </w:tcPr>
          <w:p w14:paraId="48F0A7B5" w14:textId="77777777" w:rsidR="008C742A" w:rsidRDefault="00000000">
            <w:r>
              <w:rPr>
                <w:sz w:val="18"/>
              </w:rPr>
              <w:t>Yield</w:t>
            </w:r>
          </w:p>
        </w:tc>
        <w:tc>
          <w:tcPr>
            <w:tcW w:w="6192" w:type="dxa"/>
          </w:tcPr>
          <w:p w14:paraId="535E94EF" w14:textId="77777777" w:rsidR="008C742A" w:rsidRDefault="00000000">
            <w:r>
              <w:rPr>
                <w:sz w:val="18"/>
              </w:rPr>
              <w:t>Quality pass-rate (0-100%); low yield is bad</w:t>
            </w:r>
          </w:p>
        </w:tc>
      </w:tr>
      <w:tr w:rsidR="008C742A" w14:paraId="7A8202AB" w14:textId="77777777">
        <w:trPr>
          <w:jc w:val="center"/>
        </w:trPr>
        <w:tc>
          <w:tcPr>
            <w:tcW w:w="3168" w:type="dxa"/>
            <w:shd w:val="clear" w:color="auto" w:fill="EEF3FB"/>
          </w:tcPr>
          <w:p w14:paraId="68938D11" w14:textId="77777777" w:rsidR="008C742A" w:rsidRDefault="00000000">
            <w:r>
              <w:rPr>
                <w:sz w:val="18"/>
              </w:rPr>
              <w:t>Triggering alert</w:t>
            </w:r>
          </w:p>
        </w:tc>
        <w:tc>
          <w:tcPr>
            <w:tcW w:w="6192" w:type="dxa"/>
            <w:shd w:val="clear" w:color="auto" w:fill="EEF3FB"/>
          </w:tcPr>
          <w:p w14:paraId="7F97B830" w14:textId="77777777" w:rsidR="008C742A" w:rsidRDefault="00000000">
            <w:r>
              <w:rPr>
                <w:sz w:val="18"/>
              </w:rPr>
              <w:t>A lot that actually shifted and needs a notification</w:t>
            </w:r>
          </w:p>
        </w:tc>
      </w:tr>
      <w:tr w:rsidR="008C742A" w14:paraId="1E421C9A" w14:textId="77777777">
        <w:trPr>
          <w:jc w:val="center"/>
        </w:trPr>
        <w:tc>
          <w:tcPr>
            <w:tcW w:w="3168" w:type="dxa"/>
          </w:tcPr>
          <w:p w14:paraId="68AD566D" w14:textId="77777777" w:rsidR="008C742A" w:rsidRDefault="00000000">
            <w:r>
              <w:rPr>
                <w:sz w:val="18"/>
              </w:rPr>
              <w:t>Deviated parameter</w:t>
            </w:r>
          </w:p>
        </w:tc>
        <w:tc>
          <w:tcPr>
            <w:tcW w:w="6192" w:type="dxa"/>
          </w:tcPr>
          <w:p w14:paraId="5CD97A9F" w14:textId="77777777" w:rsidR="008C742A" w:rsidRDefault="00000000">
            <w:r>
              <w:rPr>
                <w:sz w:val="18"/>
              </w:rPr>
              <w:t>A parameter that broke threshold OR spec</w:t>
            </w:r>
          </w:p>
        </w:tc>
      </w:tr>
      <w:tr w:rsidR="008C742A" w14:paraId="5D72C814" w14:textId="77777777">
        <w:trPr>
          <w:jc w:val="center"/>
        </w:trPr>
        <w:tc>
          <w:tcPr>
            <w:tcW w:w="3168" w:type="dxa"/>
            <w:shd w:val="clear" w:color="auto" w:fill="EEF3FB"/>
          </w:tcPr>
          <w:p w14:paraId="694FF691" w14:textId="77777777" w:rsidR="008C742A" w:rsidRDefault="00000000">
            <w:r>
              <w:rPr>
                <w:sz w:val="18"/>
              </w:rPr>
              <w:t>Class (T1..T6, TX)</w:t>
            </w:r>
          </w:p>
        </w:tc>
        <w:tc>
          <w:tcPr>
            <w:tcW w:w="6192" w:type="dxa"/>
            <w:shd w:val="clear" w:color="auto" w:fill="EEF3FB"/>
          </w:tcPr>
          <w:p w14:paraId="3BB3027A" w14:textId="77777777" w:rsidR="008C742A" w:rsidRDefault="00000000">
            <w:r>
              <w:rPr>
                <w:sz w:val="18"/>
              </w:rPr>
              <w:t>Tyre quality grade; T1-T4 good for OE yields</w:t>
            </w:r>
          </w:p>
        </w:tc>
      </w:tr>
      <w:tr w:rsidR="008C742A" w14:paraId="53529A0F" w14:textId="77777777">
        <w:trPr>
          <w:jc w:val="center"/>
        </w:trPr>
        <w:tc>
          <w:tcPr>
            <w:tcW w:w="3168" w:type="dxa"/>
          </w:tcPr>
          <w:p w14:paraId="1772853A" w14:textId="77777777" w:rsidR="008C742A" w:rsidRDefault="00000000">
            <w:r>
              <w:rPr>
                <w:sz w:val="18"/>
              </w:rPr>
              <w:t>HOME pipeline</w:t>
            </w:r>
          </w:p>
        </w:tc>
        <w:tc>
          <w:tcPr>
            <w:tcW w:w="6192" w:type="dxa"/>
          </w:tcPr>
          <w:p w14:paraId="1F6DD35F" w14:textId="77777777" w:rsidR="008C742A" w:rsidRDefault="00000000">
            <w:r>
              <w:rPr>
                <w:sz w:val="18"/>
              </w:rPr>
              <w:t>data_clean_process_half_hour.py — the HOME copy of clean/merged data</w:t>
            </w:r>
          </w:p>
        </w:tc>
      </w:tr>
    </w:tbl>
    <w:p w14:paraId="22ED1448" w14:textId="77777777" w:rsidR="008C742A" w:rsidRDefault="008C742A"/>
    <w:p w14:paraId="7C2FD808" w14:textId="77777777" w:rsidR="008C742A" w:rsidRDefault="00000000">
      <w:r>
        <w:br w:type="page"/>
      </w:r>
    </w:p>
    <w:p w14:paraId="527FAEDB" w14:textId="77777777" w:rsidR="008C742A" w:rsidRDefault="00000000">
      <w:pPr>
        <w:pStyle w:val="Heading1"/>
      </w:pPr>
      <w:r>
        <w:rPr>
          <w:color w:val="1F3764"/>
          <w:sz w:val="32"/>
        </w:rPr>
        <w:lastRenderedPageBreak/>
        <w:t>16. The HOME Pipeline — data_clean_process_half_hour.py</w:t>
      </w:r>
    </w:p>
    <w:p w14:paraId="0763DC75" w14:textId="77777777" w:rsidR="008C742A" w:rsidRDefault="00000000">
      <w:r>
        <w:t>data_clean_process_half_hour.py is a second, parallel data-preparation pipeline. It performs the exact same Redshift read + cleaning + merge as the first half of app.py, but writes to a separate set of "HOME" databases so the home view of the dashboard has its own clean, merged dataset. It is the twin of app.py data stage.</w:t>
      </w:r>
    </w:p>
    <w:p w14:paraId="1D0D2044" w14:textId="77777777" w:rsidR="008C742A" w:rsidRDefault="00000000">
      <w:r>
        <w:rPr>
          <w:i/>
        </w:rPr>
        <w:t>IMPORTANT: this file ONLY prepares and stores data. It does NOT create lots, does NOT compute alerts, and does NOT send Teams/PDF notifications. Those exist only in app.py + trigger_mail.py.</w:t>
      </w:r>
    </w:p>
    <w:p w14:paraId="1B9B872E" w14:textId="77777777" w:rsidR="008C742A" w:rsidRDefault="00000000">
      <w:pPr>
        <w:pStyle w:val="ListBullet"/>
      </w:pPr>
      <w:r>
        <w:t>Log file: logs/log_home_{date}.txt</w:t>
      </w:r>
    </w:p>
    <w:p w14:paraId="389DA536" w14:textId="77777777" w:rsidR="008C742A" w:rsidRDefault="00000000">
      <w:pPr>
        <w:pStyle w:val="ListBullet"/>
      </w:pPr>
      <w:r>
        <w:t>Entry: main() -&gt; configure_logging() -&gt; ensure_admin_collection_exists() -&gt; run_data_cleaning()</w:t>
      </w:r>
    </w:p>
    <w:p w14:paraId="12D7D69F" w14:textId="77777777" w:rsidR="008C742A" w:rsidRDefault="00000000">
      <w:pPr>
        <w:pStyle w:val="Heading2"/>
      </w:pPr>
      <w:r>
        <w:rPr>
          <w:color w:val="2E5BA8"/>
        </w:rPr>
        <w:t>16.1 Side-by-side comparison with app.py</w:t>
      </w:r>
    </w:p>
    <w:tbl>
      <w:tblPr>
        <w:tblStyle w:val="TableGrid"/>
        <w:tblW w:w="0" w:type="auto"/>
        <w:jc w:val="center"/>
        <w:tblLook w:val="04A0" w:firstRow="1" w:lastRow="0" w:firstColumn="1" w:lastColumn="0" w:noHBand="0" w:noVBand="1"/>
      </w:tblPr>
      <w:tblGrid>
        <w:gridCol w:w="1253"/>
        <w:gridCol w:w="3545"/>
        <w:gridCol w:w="4058"/>
      </w:tblGrid>
      <w:tr w:rsidR="008C742A" w14:paraId="488F36C9" w14:textId="77777777">
        <w:trPr>
          <w:jc w:val="center"/>
        </w:trPr>
        <w:tc>
          <w:tcPr>
            <w:tcW w:w="2592" w:type="dxa"/>
            <w:shd w:val="clear" w:color="auto" w:fill="2E5BA8"/>
          </w:tcPr>
          <w:p w14:paraId="7D51489B" w14:textId="77777777" w:rsidR="008C742A" w:rsidRDefault="00000000">
            <w:pPr>
              <w:jc w:val="center"/>
            </w:pPr>
            <w:r>
              <w:rPr>
                <w:b/>
                <w:color w:val="FFFFFF"/>
                <w:sz w:val="18"/>
              </w:rPr>
              <w:t>Aspect</w:t>
            </w:r>
          </w:p>
        </w:tc>
        <w:tc>
          <w:tcPr>
            <w:tcW w:w="3312" w:type="dxa"/>
            <w:shd w:val="clear" w:color="auto" w:fill="2E5BA8"/>
          </w:tcPr>
          <w:p w14:paraId="325B6103" w14:textId="77777777" w:rsidR="008C742A" w:rsidRDefault="00000000">
            <w:pPr>
              <w:jc w:val="center"/>
            </w:pPr>
            <w:r>
              <w:rPr>
                <w:b/>
                <w:color w:val="FFFFFF"/>
                <w:sz w:val="18"/>
              </w:rPr>
              <w:t>app.py (main)</w:t>
            </w:r>
          </w:p>
        </w:tc>
        <w:tc>
          <w:tcPr>
            <w:tcW w:w="4032" w:type="dxa"/>
            <w:shd w:val="clear" w:color="auto" w:fill="2E5BA8"/>
          </w:tcPr>
          <w:p w14:paraId="76A58FEC" w14:textId="77777777" w:rsidR="008C742A" w:rsidRDefault="00000000">
            <w:pPr>
              <w:jc w:val="center"/>
            </w:pPr>
            <w:r>
              <w:rPr>
                <w:b/>
                <w:color w:val="FFFFFF"/>
                <w:sz w:val="18"/>
              </w:rPr>
              <w:t>half_hour.py (HOME)</w:t>
            </w:r>
          </w:p>
        </w:tc>
      </w:tr>
      <w:tr w:rsidR="008C742A" w14:paraId="1A38F744" w14:textId="77777777">
        <w:trPr>
          <w:jc w:val="center"/>
        </w:trPr>
        <w:tc>
          <w:tcPr>
            <w:tcW w:w="2592" w:type="dxa"/>
          </w:tcPr>
          <w:p w14:paraId="3935A625" w14:textId="77777777" w:rsidR="008C742A" w:rsidRDefault="00000000">
            <w:r>
              <w:rPr>
                <w:sz w:val="18"/>
              </w:rPr>
              <w:t>Redshift queries</w:t>
            </w:r>
          </w:p>
        </w:tc>
        <w:tc>
          <w:tcPr>
            <w:tcW w:w="3312" w:type="dxa"/>
          </w:tcPr>
          <w:p w14:paraId="5A33AD36" w14:textId="77777777" w:rsidR="008C742A" w:rsidRDefault="00000000">
            <w:r>
              <w:rPr>
                <w:sz w:val="18"/>
              </w:rPr>
              <w:t>q1, q2, q3, q4</w:t>
            </w:r>
          </w:p>
        </w:tc>
        <w:tc>
          <w:tcPr>
            <w:tcW w:w="4032" w:type="dxa"/>
          </w:tcPr>
          <w:p w14:paraId="0B88CD4F" w14:textId="77777777" w:rsidR="008C742A" w:rsidRDefault="00000000">
            <w:r>
              <w:rPr>
                <w:sz w:val="18"/>
              </w:rPr>
              <w:t>q1, q2, q3, q4 (identical SQL)</w:t>
            </w:r>
          </w:p>
        </w:tc>
      </w:tr>
      <w:tr w:rsidR="008C742A" w14:paraId="0F613DC5" w14:textId="77777777">
        <w:trPr>
          <w:jc w:val="center"/>
        </w:trPr>
        <w:tc>
          <w:tcPr>
            <w:tcW w:w="2592" w:type="dxa"/>
            <w:shd w:val="clear" w:color="auto" w:fill="EEF3FB"/>
          </w:tcPr>
          <w:p w14:paraId="16729B96" w14:textId="77777777" w:rsidR="008C742A" w:rsidRDefault="00000000">
            <w:r>
              <w:rPr>
                <w:sz w:val="18"/>
              </w:rPr>
              <w:t>Cleaning + renames</w:t>
            </w:r>
          </w:p>
        </w:tc>
        <w:tc>
          <w:tcPr>
            <w:tcW w:w="3312" w:type="dxa"/>
            <w:shd w:val="clear" w:color="auto" w:fill="EEF3FB"/>
          </w:tcPr>
          <w:p w14:paraId="45C77F97" w14:textId="77777777" w:rsidR="008C742A" w:rsidRDefault="00000000">
            <w:r>
              <w:rPr>
                <w:sz w:val="18"/>
              </w:rPr>
              <w:t>clean_* functions</w:t>
            </w:r>
          </w:p>
        </w:tc>
        <w:tc>
          <w:tcPr>
            <w:tcW w:w="4032" w:type="dxa"/>
            <w:shd w:val="clear" w:color="auto" w:fill="EEF3FB"/>
          </w:tcPr>
          <w:p w14:paraId="1176A33E" w14:textId="77777777" w:rsidR="008C742A" w:rsidRDefault="00000000">
            <w:r>
              <w:rPr>
                <w:sz w:val="18"/>
              </w:rPr>
              <w:t>Same functions, same renames (tu_/tb_/tg_)</w:t>
            </w:r>
          </w:p>
        </w:tc>
      </w:tr>
      <w:tr w:rsidR="008C742A" w14:paraId="728601DE" w14:textId="77777777">
        <w:trPr>
          <w:jc w:val="center"/>
        </w:trPr>
        <w:tc>
          <w:tcPr>
            <w:tcW w:w="2592" w:type="dxa"/>
          </w:tcPr>
          <w:p w14:paraId="208B638B" w14:textId="77777777" w:rsidR="008C742A" w:rsidRDefault="00000000">
            <w:r>
              <w:rPr>
                <w:sz w:val="18"/>
              </w:rPr>
              <w:t>Raw DB persistence</w:t>
            </w:r>
          </w:p>
        </w:tc>
        <w:tc>
          <w:tcPr>
            <w:tcW w:w="3312" w:type="dxa"/>
          </w:tcPr>
          <w:p w14:paraId="1E768F15" w14:textId="77777777" w:rsidR="008C742A" w:rsidRDefault="00000000">
            <w:r>
              <w:rPr>
                <w:sz w:val="18"/>
              </w:rPr>
              <w:t>Not saved (in memory)</w:t>
            </w:r>
          </w:p>
        </w:tc>
        <w:tc>
          <w:tcPr>
            <w:tcW w:w="4032" w:type="dxa"/>
          </w:tcPr>
          <w:p w14:paraId="455BEC53" w14:textId="77777777" w:rsidR="008C742A" w:rsidRDefault="00000000">
            <w:r>
              <w:rPr>
                <w:sz w:val="18"/>
              </w:rPr>
              <w:t>Saved to UNIFORMITY_HOME / BALANCING_HOME / GEOMETRY_HOME</w:t>
            </w:r>
          </w:p>
        </w:tc>
      </w:tr>
      <w:tr w:rsidR="008C742A" w14:paraId="1CA089D0" w14:textId="77777777">
        <w:trPr>
          <w:jc w:val="center"/>
        </w:trPr>
        <w:tc>
          <w:tcPr>
            <w:tcW w:w="2592" w:type="dxa"/>
            <w:shd w:val="clear" w:color="auto" w:fill="EEF3FB"/>
          </w:tcPr>
          <w:p w14:paraId="1A029A10" w14:textId="77777777" w:rsidR="008C742A" w:rsidRDefault="00000000">
            <w:r>
              <w:rPr>
                <w:sz w:val="18"/>
              </w:rPr>
              <w:t>Cleaned Data_Clean_*</w:t>
            </w:r>
          </w:p>
        </w:tc>
        <w:tc>
          <w:tcPr>
            <w:tcW w:w="3312" w:type="dxa"/>
            <w:shd w:val="clear" w:color="auto" w:fill="EEF3FB"/>
          </w:tcPr>
          <w:p w14:paraId="70DD0764" w14:textId="77777777" w:rsidR="008C742A" w:rsidRDefault="00000000">
            <w:r>
              <w:rPr>
                <w:sz w:val="18"/>
              </w:rPr>
              <w:t>Skipped</w:t>
            </w:r>
          </w:p>
        </w:tc>
        <w:tc>
          <w:tcPr>
            <w:tcW w:w="4032" w:type="dxa"/>
            <w:shd w:val="clear" w:color="auto" w:fill="EEF3FB"/>
          </w:tcPr>
          <w:p w14:paraId="6A716E47" w14:textId="77777777" w:rsidR="008C742A" w:rsidRDefault="00000000">
            <w:r>
              <w:rPr>
                <w:sz w:val="18"/>
              </w:rPr>
              <w:t>Skipped (commented out)</w:t>
            </w:r>
          </w:p>
        </w:tc>
      </w:tr>
      <w:tr w:rsidR="008C742A" w14:paraId="2D11E92E" w14:textId="77777777">
        <w:trPr>
          <w:jc w:val="center"/>
        </w:trPr>
        <w:tc>
          <w:tcPr>
            <w:tcW w:w="2592" w:type="dxa"/>
          </w:tcPr>
          <w:p w14:paraId="55D3B93E" w14:textId="77777777" w:rsidR="008C742A" w:rsidRDefault="00000000">
            <w:r>
              <w:rPr>
                <w:sz w:val="18"/>
              </w:rPr>
              <w:t>Combined per-stage</w:t>
            </w:r>
          </w:p>
        </w:tc>
        <w:tc>
          <w:tcPr>
            <w:tcW w:w="3312" w:type="dxa"/>
          </w:tcPr>
          <w:p w14:paraId="367660B5" w14:textId="77777777" w:rsidR="008C742A" w:rsidRDefault="00000000">
            <w:r>
              <w:rPr>
                <w:sz w:val="18"/>
              </w:rPr>
              <w:t>all_combined_data.*</w:t>
            </w:r>
          </w:p>
        </w:tc>
        <w:tc>
          <w:tcPr>
            <w:tcW w:w="4032" w:type="dxa"/>
          </w:tcPr>
          <w:p w14:paraId="7668C9C8" w14:textId="77777777" w:rsidR="008C742A" w:rsidRDefault="00000000">
            <w:r>
              <w:rPr>
                <w:sz w:val="18"/>
              </w:rPr>
              <w:t>all_combined_data_home.*_home</w:t>
            </w:r>
          </w:p>
        </w:tc>
      </w:tr>
      <w:tr w:rsidR="008C742A" w14:paraId="508C31AB" w14:textId="77777777">
        <w:trPr>
          <w:jc w:val="center"/>
        </w:trPr>
        <w:tc>
          <w:tcPr>
            <w:tcW w:w="2592" w:type="dxa"/>
            <w:shd w:val="clear" w:color="auto" w:fill="EEF3FB"/>
          </w:tcPr>
          <w:p w14:paraId="232B565D" w14:textId="77777777" w:rsidR="008C742A" w:rsidRDefault="00000000">
            <w:r>
              <w:rPr>
                <w:sz w:val="18"/>
              </w:rPr>
              <w:t>Merged collection</w:t>
            </w:r>
          </w:p>
        </w:tc>
        <w:tc>
          <w:tcPr>
            <w:tcW w:w="3312" w:type="dxa"/>
            <w:shd w:val="clear" w:color="auto" w:fill="EEF3FB"/>
          </w:tcPr>
          <w:p w14:paraId="509D00A8" w14:textId="77777777" w:rsidR="008C742A" w:rsidRDefault="00000000">
            <w:r>
              <w:rPr>
                <w:sz w:val="18"/>
              </w:rPr>
              <w:t>data_merged_combined_uniform_balan_geo</w:t>
            </w:r>
          </w:p>
        </w:tc>
        <w:tc>
          <w:tcPr>
            <w:tcW w:w="4032" w:type="dxa"/>
            <w:shd w:val="clear" w:color="auto" w:fill="EEF3FB"/>
          </w:tcPr>
          <w:p w14:paraId="322F02D3" w14:textId="77777777" w:rsidR="008C742A" w:rsidRDefault="00000000">
            <w:r>
              <w:rPr>
                <w:sz w:val="18"/>
              </w:rPr>
              <w:t>data_merged_combined_uniform_balan_geo_home</w:t>
            </w:r>
          </w:p>
        </w:tc>
      </w:tr>
      <w:tr w:rsidR="008C742A" w14:paraId="60F0F894" w14:textId="77777777">
        <w:trPr>
          <w:jc w:val="center"/>
        </w:trPr>
        <w:tc>
          <w:tcPr>
            <w:tcW w:w="2592" w:type="dxa"/>
          </w:tcPr>
          <w:p w14:paraId="2D5A3EDF" w14:textId="77777777" w:rsidR="008C742A" w:rsidRDefault="00000000">
            <w:r>
              <w:rPr>
                <w:sz w:val="18"/>
              </w:rPr>
              <w:t>Append vs refresh</w:t>
            </w:r>
          </w:p>
        </w:tc>
        <w:tc>
          <w:tcPr>
            <w:tcW w:w="3312" w:type="dxa"/>
          </w:tcPr>
          <w:p w14:paraId="7A2AAB01" w14:textId="77777777" w:rsidR="008C742A" w:rsidRDefault="00000000">
            <w:r>
              <w:rPr>
                <w:sz w:val="18"/>
              </w:rPr>
              <w:t>Merged = append-only</w:t>
            </w:r>
          </w:p>
        </w:tc>
        <w:tc>
          <w:tcPr>
            <w:tcW w:w="4032" w:type="dxa"/>
          </w:tcPr>
          <w:p w14:paraId="51EF35D4" w14:textId="77777777" w:rsidR="008C742A" w:rsidRDefault="00000000">
            <w:r>
              <w:rPr>
                <w:sz w:val="18"/>
              </w:rPr>
              <w:t>Merged = de-duplicated by (barcode, gt_code)</w:t>
            </w:r>
          </w:p>
        </w:tc>
      </w:tr>
      <w:tr w:rsidR="008C742A" w14:paraId="2B41CD43" w14:textId="77777777">
        <w:trPr>
          <w:jc w:val="center"/>
        </w:trPr>
        <w:tc>
          <w:tcPr>
            <w:tcW w:w="2592" w:type="dxa"/>
            <w:shd w:val="clear" w:color="auto" w:fill="EEF3FB"/>
          </w:tcPr>
          <w:p w14:paraId="177D3B8E" w14:textId="77777777" w:rsidR="008C742A" w:rsidRDefault="00000000">
            <w:r>
              <w:rPr>
                <w:sz w:val="18"/>
              </w:rPr>
              <w:t>q4 CIMCORP merge</w:t>
            </w:r>
          </w:p>
        </w:tc>
        <w:tc>
          <w:tcPr>
            <w:tcW w:w="3312" w:type="dxa"/>
            <w:shd w:val="clear" w:color="auto" w:fill="EEF3FB"/>
          </w:tcPr>
          <w:p w14:paraId="3A627EBE" w14:textId="77777777" w:rsidR="008C742A" w:rsidRDefault="00000000">
            <w:r>
              <w:rPr>
                <w:sz w:val="18"/>
              </w:rPr>
              <w:t>Yes, by barcode</w:t>
            </w:r>
          </w:p>
        </w:tc>
        <w:tc>
          <w:tcPr>
            <w:tcW w:w="4032" w:type="dxa"/>
            <w:shd w:val="clear" w:color="auto" w:fill="EEF3FB"/>
          </w:tcPr>
          <w:p w14:paraId="6FA515CA" w14:textId="77777777" w:rsidR="008C742A" w:rsidRDefault="00000000">
            <w:r>
              <w:rPr>
                <w:sz w:val="18"/>
              </w:rPr>
              <w:t>Yes, by barcode</w:t>
            </w:r>
          </w:p>
        </w:tc>
      </w:tr>
      <w:tr w:rsidR="008C742A" w14:paraId="6597DEA4" w14:textId="77777777">
        <w:trPr>
          <w:jc w:val="center"/>
        </w:trPr>
        <w:tc>
          <w:tcPr>
            <w:tcW w:w="2592" w:type="dxa"/>
          </w:tcPr>
          <w:p w14:paraId="166C45F4" w14:textId="77777777" w:rsidR="008C742A" w:rsidRDefault="00000000">
            <w:r>
              <w:rPr>
                <w:sz w:val="18"/>
              </w:rPr>
              <w:t>Lots / alerts / Teams / PDF</w:t>
            </w:r>
          </w:p>
        </w:tc>
        <w:tc>
          <w:tcPr>
            <w:tcW w:w="3312" w:type="dxa"/>
          </w:tcPr>
          <w:p w14:paraId="52C46779" w14:textId="77777777" w:rsidR="008C742A" w:rsidRDefault="00000000">
            <w:r>
              <w:rPr>
                <w:sz w:val="18"/>
              </w:rPr>
              <w:t>Yes</w:t>
            </w:r>
          </w:p>
        </w:tc>
        <w:tc>
          <w:tcPr>
            <w:tcW w:w="4032" w:type="dxa"/>
          </w:tcPr>
          <w:p w14:paraId="53C271E2" w14:textId="77777777" w:rsidR="008C742A" w:rsidRDefault="00000000">
            <w:r>
              <w:rPr>
                <w:sz w:val="18"/>
              </w:rPr>
              <w:t>No</w:t>
            </w:r>
          </w:p>
        </w:tc>
      </w:tr>
    </w:tbl>
    <w:p w14:paraId="0E4516DE" w14:textId="77777777" w:rsidR="008C742A" w:rsidRDefault="008C742A"/>
    <w:p w14:paraId="0B8AFB99" w14:textId="77777777" w:rsidR="008C742A" w:rsidRDefault="00000000">
      <w:pPr>
        <w:pStyle w:val="Heading2"/>
      </w:pPr>
      <w:r>
        <w:rPr>
          <w:color w:val="2E5BA8"/>
        </w:rPr>
        <w:t>16.2 HOME flow (step by step)</w:t>
      </w:r>
    </w:p>
    <w:p w14:paraId="6DE2D1DB" w14:textId="77777777" w:rsidR="008C742A" w:rsidRDefault="00000000">
      <w:pPr>
        <w:pStyle w:val="ListBullet"/>
      </w:pPr>
      <w:r>
        <w:t>Logging -&gt; logs/log_home_{date}.txt.</w:t>
      </w:r>
    </w:p>
    <w:p w14:paraId="31999E05" w14:textId="77777777" w:rsidR="008C742A" w:rsidRDefault="00000000">
      <w:pPr>
        <w:pStyle w:val="ListBullet"/>
      </w:pPr>
      <w:r>
        <w:t>ensure_admin_collection_exists() seeds alert_mail_db.admin_table + alert_users with a default manager if empty.</w:t>
      </w:r>
    </w:p>
    <w:p w14:paraId="6D4FE92D" w14:textId="77777777" w:rsidR="008C742A" w:rsidRDefault="00000000">
      <w:pPr>
        <w:pStyle w:val="ListBullet"/>
      </w:pPr>
      <w:r>
        <w:t>GT codes from production_db.channel_no_ufm; time window from the custom range.</w:t>
      </w:r>
    </w:p>
    <w:p w14:paraId="2DB14881" w14:textId="77777777" w:rsidR="008C742A" w:rsidRDefault="00000000">
      <w:pPr>
        <w:pStyle w:val="ListBullet"/>
      </w:pPr>
      <w:r>
        <w:t>Redshift reads q1-q4 (same SQL as Appendix B).</w:t>
      </w:r>
    </w:p>
    <w:p w14:paraId="053738BC" w14:textId="77777777" w:rsidR="008C742A" w:rsidRDefault="00000000">
      <w:pPr>
        <w:pStyle w:val="ListBullet"/>
      </w:pPr>
      <w:r>
        <w:t>insert_with_timestamp() writes raw rows to the *_HOME raw databases + logs to file_tracking.file_metadata.</w:t>
      </w:r>
    </w:p>
    <w:p w14:paraId="32883CCB" w14:textId="77777777" w:rsidR="008C742A" w:rsidRDefault="00000000">
      <w:pPr>
        <w:pStyle w:val="ListBullet"/>
      </w:pPr>
      <w:r>
        <w:t>run_data_cleaning() cleans each stage -&gt; all_combined_data_home.all_combined_&lt;stage&gt;_data_home (replace-then-insert).</w:t>
      </w:r>
    </w:p>
    <w:p w14:paraId="2F910FF0" w14:textId="77777777" w:rsidR="008C742A" w:rsidRDefault="00000000">
      <w:pPr>
        <w:pStyle w:val="ListBullet"/>
      </w:pPr>
      <w:r>
        <w:t>copy_to_single_collection_api() merges 3 stages + q4 by barcode, de-dup by (barcode, gt_code), writes data_merged_combined_uniform_balan_geo_home.</w:t>
      </w:r>
    </w:p>
    <w:p w14:paraId="6B1D3C02" w14:textId="77777777" w:rsidR="008C742A" w:rsidRDefault="00000000">
      <w:pPr>
        <w:pStyle w:val="Heading2"/>
      </w:pPr>
      <w:r>
        <w:rPr>
          <w:color w:val="2E5BA8"/>
        </w:rPr>
        <w:lastRenderedPageBreak/>
        <w:t>16.3 HOME MongoDB map</w:t>
      </w:r>
    </w:p>
    <w:tbl>
      <w:tblPr>
        <w:tblStyle w:val="TableGrid"/>
        <w:tblW w:w="0" w:type="auto"/>
        <w:jc w:val="center"/>
        <w:tblLook w:val="04A0" w:firstRow="1" w:lastRow="0" w:firstColumn="1" w:lastColumn="0" w:noHBand="0" w:noVBand="1"/>
      </w:tblPr>
      <w:tblGrid>
        <w:gridCol w:w="2334"/>
        <w:gridCol w:w="4117"/>
        <w:gridCol w:w="2405"/>
      </w:tblGrid>
      <w:tr w:rsidR="008C742A" w14:paraId="2F040ED2" w14:textId="77777777">
        <w:trPr>
          <w:jc w:val="center"/>
        </w:trPr>
        <w:tc>
          <w:tcPr>
            <w:tcW w:w="3744" w:type="dxa"/>
            <w:shd w:val="clear" w:color="auto" w:fill="2E5BA8"/>
          </w:tcPr>
          <w:p w14:paraId="5B94000D" w14:textId="77777777" w:rsidR="008C742A" w:rsidRDefault="00000000">
            <w:pPr>
              <w:jc w:val="center"/>
            </w:pPr>
            <w:r>
              <w:rPr>
                <w:b/>
                <w:color w:val="FFFFFF"/>
                <w:sz w:val="18"/>
              </w:rPr>
              <w:t>Database</w:t>
            </w:r>
          </w:p>
        </w:tc>
        <w:tc>
          <w:tcPr>
            <w:tcW w:w="3744" w:type="dxa"/>
            <w:shd w:val="clear" w:color="auto" w:fill="2E5BA8"/>
          </w:tcPr>
          <w:p w14:paraId="57D2DF25" w14:textId="77777777" w:rsidR="008C742A" w:rsidRDefault="00000000">
            <w:pPr>
              <w:jc w:val="center"/>
            </w:pPr>
            <w:r>
              <w:rPr>
                <w:b/>
                <w:color w:val="FFFFFF"/>
                <w:sz w:val="18"/>
              </w:rPr>
              <w:t>Collection(s)</w:t>
            </w:r>
          </w:p>
        </w:tc>
        <w:tc>
          <w:tcPr>
            <w:tcW w:w="2880" w:type="dxa"/>
            <w:shd w:val="clear" w:color="auto" w:fill="2E5BA8"/>
          </w:tcPr>
          <w:p w14:paraId="4FC761E9" w14:textId="77777777" w:rsidR="008C742A" w:rsidRDefault="00000000">
            <w:pPr>
              <w:jc w:val="center"/>
            </w:pPr>
            <w:r>
              <w:rPr>
                <w:b/>
                <w:color w:val="FFFFFF"/>
                <w:sz w:val="18"/>
              </w:rPr>
              <w:t>Purpose</w:t>
            </w:r>
          </w:p>
        </w:tc>
      </w:tr>
      <w:tr w:rsidR="008C742A" w14:paraId="4888289D" w14:textId="77777777">
        <w:trPr>
          <w:jc w:val="center"/>
        </w:trPr>
        <w:tc>
          <w:tcPr>
            <w:tcW w:w="3744" w:type="dxa"/>
          </w:tcPr>
          <w:p w14:paraId="49B96CB3" w14:textId="77777777" w:rsidR="008C742A" w:rsidRDefault="00000000">
            <w:r>
              <w:rPr>
                <w:sz w:val="18"/>
              </w:rPr>
              <w:t>UNIFORMITY_HOME / BALANCING_HOME / GEOMETRY_HOME</w:t>
            </w:r>
          </w:p>
        </w:tc>
        <w:tc>
          <w:tcPr>
            <w:tcW w:w="3744" w:type="dxa"/>
          </w:tcPr>
          <w:p w14:paraId="698BE3C5" w14:textId="77777777" w:rsidR="008C742A" w:rsidRDefault="00000000">
            <w:r>
              <w:rPr>
                <w:sz w:val="18"/>
              </w:rPr>
              <w:t>timestamped raw collections</w:t>
            </w:r>
          </w:p>
        </w:tc>
        <w:tc>
          <w:tcPr>
            <w:tcW w:w="2880" w:type="dxa"/>
          </w:tcPr>
          <w:p w14:paraId="36ADE71E" w14:textId="77777777" w:rsidR="008C742A" w:rsidRDefault="00000000">
            <w:r>
              <w:rPr>
                <w:sz w:val="18"/>
              </w:rPr>
              <w:t>Raw Redshift rows (HOME)</w:t>
            </w:r>
          </w:p>
        </w:tc>
      </w:tr>
      <w:tr w:rsidR="008C742A" w14:paraId="59841B6C" w14:textId="77777777">
        <w:trPr>
          <w:jc w:val="center"/>
        </w:trPr>
        <w:tc>
          <w:tcPr>
            <w:tcW w:w="3744" w:type="dxa"/>
            <w:shd w:val="clear" w:color="auto" w:fill="EEF3FB"/>
          </w:tcPr>
          <w:p w14:paraId="2A8AEA26" w14:textId="77777777" w:rsidR="008C742A" w:rsidRDefault="00000000">
            <w:r>
              <w:rPr>
                <w:sz w:val="18"/>
              </w:rPr>
              <w:t>all_combined_data_home</w:t>
            </w:r>
          </w:p>
        </w:tc>
        <w:tc>
          <w:tcPr>
            <w:tcW w:w="3744" w:type="dxa"/>
            <w:shd w:val="clear" w:color="auto" w:fill="EEF3FB"/>
          </w:tcPr>
          <w:p w14:paraId="2E4588DA" w14:textId="77777777" w:rsidR="008C742A" w:rsidRDefault="00000000">
            <w:r>
              <w:rPr>
                <w:sz w:val="18"/>
              </w:rPr>
              <w:t>all_combined_{uniformity,balancing,geometry}_data_home</w:t>
            </w:r>
          </w:p>
        </w:tc>
        <w:tc>
          <w:tcPr>
            <w:tcW w:w="2880" w:type="dxa"/>
            <w:shd w:val="clear" w:color="auto" w:fill="EEF3FB"/>
          </w:tcPr>
          <w:p w14:paraId="3C9FCCE4" w14:textId="77777777" w:rsidR="008C742A" w:rsidRDefault="00000000">
            <w:r>
              <w:rPr>
                <w:sz w:val="18"/>
              </w:rPr>
              <w:t>Cleaned per-stage (HOME)</w:t>
            </w:r>
          </w:p>
        </w:tc>
      </w:tr>
      <w:tr w:rsidR="008C742A" w14:paraId="013CE37A" w14:textId="77777777">
        <w:trPr>
          <w:jc w:val="center"/>
        </w:trPr>
        <w:tc>
          <w:tcPr>
            <w:tcW w:w="3744" w:type="dxa"/>
          </w:tcPr>
          <w:p w14:paraId="3C1CDAD9" w14:textId="77777777" w:rsidR="008C742A" w:rsidRDefault="00000000">
            <w:r>
              <w:rPr>
                <w:sz w:val="18"/>
              </w:rPr>
              <w:t>..._merged_cleaned_data_home</w:t>
            </w:r>
          </w:p>
        </w:tc>
        <w:tc>
          <w:tcPr>
            <w:tcW w:w="3744" w:type="dxa"/>
          </w:tcPr>
          <w:p w14:paraId="3A047DCA" w14:textId="77777777" w:rsidR="008C742A" w:rsidRDefault="00000000">
            <w:r>
              <w:rPr>
                <w:sz w:val="18"/>
              </w:rPr>
              <w:t>data_merged_combined_uniform_balan_geo_home</w:t>
            </w:r>
          </w:p>
        </w:tc>
        <w:tc>
          <w:tcPr>
            <w:tcW w:w="2880" w:type="dxa"/>
          </w:tcPr>
          <w:p w14:paraId="595A88BF" w14:textId="77777777" w:rsidR="008C742A" w:rsidRDefault="00000000">
            <w:r>
              <w:rPr>
                <w:sz w:val="18"/>
              </w:rPr>
              <w:t>Final merged HOME dataset</w:t>
            </w:r>
          </w:p>
        </w:tc>
      </w:tr>
      <w:tr w:rsidR="008C742A" w14:paraId="1E78FE3C" w14:textId="77777777">
        <w:trPr>
          <w:jc w:val="center"/>
        </w:trPr>
        <w:tc>
          <w:tcPr>
            <w:tcW w:w="3744" w:type="dxa"/>
            <w:shd w:val="clear" w:color="auto" w:fill="EEF3FB"/>
          </w:tcPr>
          <w:p w14:paraId="17EF7BDD" w14:textId="77777777" w:rsidR="008C742A" w:rsidRDefault="00000000">
            <w:r>
              <w:rPr>
                <w:sz w:val="18"/>
              </w:rPr>
              <w:t>INVALID_ROWS</w:t>
            </w:r>
          </w:p>
        </w:tc>
        <w:tc>
          <w:tcPr>
            <w:tcW w:w="3744" w:type="dxa"/>
            <w:shd w:val="clear" w:color="auto" w:fill="EEF3FB"/>
          </w:tcPr>
          <w:p w14:paraId="596F9E22" w14:textId="77777777" w:rsidR="008C742A" w:rsidRDefault="00000000">
            <w:r>
              <w:rPr>
                <w:sz w:val="18"/>
              </w:rPr>
              <w:t>invalid_rows_*_HOME_*</w:t>
            </w:r>
          </w:p>
        </w:tc>
        <w:tc>
          <w:tcPr>
            <w:tcW w:w="2880" w:type="dxa"/>
            <w:shd w:val="clear" w:color="auto" w:fill="EEF3FB"/>
          </w:tcPr>
          <w:p w14:paraId="2A126352" w14:textId="77777777" w:rsidR="008C742A" w:rsidRDefault="00000000">
            <w:r>
              <w:rPr>
                <w:sz w:val="18"/>
              </w:rPr>
              <w:t>Rows rejected during cleaning</w:t>
            </w:r>
          </w:p>
        </w:tc>
      </w:tr>
      <w:tr w:rsidR="008C742A" w14:paraId="276AFA5E" w14:textId="77777777">
        <w:trPr>
          <w:jc w:val="center"/>
        </w:trPr>
        <w:tc>
          <w:tcPr>
            <w:tcW w:w="3744" w:type="dxa"/>
          </w:tcPr>
          <w:p w14:paraId="22BDF52D" w14:textId="77777777" w:rsidR="008C742A" w:rsidRDefault="00000000">
            <w:r>
              <w:rPr>
                <w:sz w:val="18"/>
              </w:rPr>
              <w:t>file_tracking</w:t>
            </w:r>
          </w:p>
        </w:tc>
        <w:tc>
          <w:tcPr>
            <w:tcW w:w="3744" w:type="dxa"/>
          </w:tcPr>
          <w:p w14:paraId="6C738DB8" w14:textId="77777777" w:rsidR="008C742A" w:rsidRDefault="00000000">
            <w:r>
              <w:rPr>
                <w:sz w:val="18"/>
              </w:rPr>
              <w:t>file_metadata</w:t>
            </w:r>
          </w:p>
        </w:tc>
        <w:tc>
          <w:tcPr>
            <w:tcW w:w="2880" w:type="dxa"/>
          </w:tcPr>
          <w:p w14:paraId="2810CBE6" w14:textId="77777777" w:rsidR="008C742A" w:rsidRDefault="00000000">
            <w:r>
              <w:rPr>
                <w:sz w:val="18"/>
              </w:rPr>
              <w:t>Load log (shared)</w:t>
            </w:r>
          </w:p>
        </w:tc>
      </w:tr>
      <w:tr w:rsidR="008C742A" w14:paraId="7CBDFDAB" w14:textId="77777777">
        <w:trPr>
          <w:jc w:val="center"/>
        </w:trPr>
        <w:tc>
          <w:tcPr>
            <w:tcW w:w="3744" w:type="dxa"/>
            <w:shd w:val="clear" w:color="auto" w:fill="EEF3FB"/>
          </w:tcPr>
          <w:p w14:paraId="4E13AA62" w14:textId="77777777" w:rsidR="008C742A" w:rsidRDefault="00000000">
            <w:r>
              <w:rPr>
                <w:sz w:val="18"/>
              </w:rPr>
              <w:t>alert_mail_db</w:t>
            </w:r>
          </w:p>
        </w:tc>
        <w:tc>
          <w:tcPr>
            <w:tcW w:w="3744" w:type="dxa"/>
            <w:shd w:val="clear" w:color="auto" w:fill="EEF3FB"/>
          </w:tcPr>
          <w:p w14:paraId="637C6151" w14:textId="77777777" w:rsidR="008C742A" w:rsidRDefault="00000000">
            <w:r>
              <w:rPr>
                <w:sz w:val="18"/>
              </w:rPr>
              <w:t>admin_table, alert_users</w:t>
            </w:r>
          </w:p>
        </w:tc>
        <w:tc>
          <w:tcPr>
            <w:tcW w:w="2880" w:type="dxa"/>
            <w:shd w:val="clear" w:color="auto" w:fill="EEF3FB"/>
          </w:tcPr>
          <w:p w14:paraId="35AE59F6" w14:textId="77777777" w:rsidR="008C742A" w:rsidRDefault="00000000">
            <w:r>
              <w:rPr>
                <w:sz w:val="18"/>
              </w:rPr>
              <w:t>Seeded by ensure_admin_collection_exists()</w:t>
            </w:r>
          </w:p>
        </w:tc>
      </w:tr>
    </w:tbl>
    <w:p w14:paraId="1FB97804" w14:textId="77777777" w:rsidR="008C742A" w:rsidRDefault="008C742A"/>
    <w:p w14:paraId="0B1FF955" w14:textId="5817AF8D" w:rsidR="00BB34B0" w:rsidRPr="00BB34B0" w:rsidRDefault="00000000" w:rsidP="00BB34B0">
      <w:r>
        <w:t>Columns, queries and renames are identical to the main pipeline (Appendix A and B) — just pointed at the _HOME / _home databases, and stopping before the lot/alert/notification stages.</w:t>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br/>
      </w:r>
      <w:r w:rsidR="00BB34B0">
        <w:lastRenderedPageBreak/>
        <w:br/>
      </w:r>
      <w:r w:rsidR="00BB34B0" w:rsidRPr="00BB34B0">
        <w:rPr>
          <w:color w:val="2E5BA8"/>
          <w:sz w:val="28"/>
          <w:szCs w:val="28"/>
        </w:rPr>
        <w:t>AP MAP ALERTS and DATA PROCESSING – CONFIGURATION DOCUMENT</w:t>
      </w:r>
    </w:p>
    <w:p w14:paraId="64ACE966" w14:textId="77777777" w:rsidR="00BB34B0" w:rsidRPr="00BB34B0" w:rsidRDefault="00BB34B0" w:rsidP="00BB34B0">
      <w:r w:rsidRPr="00BB34B0">
        <w:t xml:space="preserve">This document describes the purpose of the application files, </w:t>
      </w:r>
      <w:proofErr w:type="spellStart"/>
      <w:r w:rsidRPr="00BB34B0">
        <w:t>cron</w:t>
      </w:r>
      <w:proofErr w:type="spellEnd"/>
      <w:r w:rsidRPr="00BB34B0">
        <w:t xml:space="preserve"> job schedules, and EC2 server memory configuration for the AP Alerts and data-processing environment.</w:t>
      </w:r>
    </w:p>
    <w:p w14:paraId="5882DEBF" w14:textId="77777777" w:rsidR="00BB34B0" w:rsidRPr="00BB34B0" w:rsidRDefault="00BB34B0" w:rsidP="00BB34B0">
      <w:r w:rsidRPr="00BB34B0">
        <w:rPr>
          <w:b/>
          <w:bCs/>
        </w:rPr>
        <w:t>1. Application File Descriptions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036"/>
        <w:gridCol w:w="4820"/>
      </w:tblGrid>
      <w:tr w:rsidR="00BB34B0" w:rsidRPr="00BB34B0" w14:paraId="289098EB"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A8266C" w14:textId="77777777" w:rsidR="00BB34B0" w:rsidRPr="00BB34B0" w:rsidRDefault="00BB34B0" w:rsidP="00BB34B0">
            <w:r w:rsidRPr="00BB34B0">
              <w:t>File Name</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D6B953" w14:textId="77777777" w:rsidR="00BB34B0" w:rsidRPr="00BB34B0" w:rsidRDefault="00BB34B0" w:rsidP="00BB34B0">
            <w:r w:rsidRPr="00BB34B0">
              <w:t>Purpose</w:t>
            </w:r>
          </w:p>
        </w:tc>
      </w:tr>
      <w:tr w:rsidR="00BB34B0" w:rsidRPr="00BB34B0" w14:paraId="0CB48CB9"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473B33" w14:textId="77777777" w:rsidR="00BB34B0" w:rsidRPr="00BB34B0" w:rsidRDefault="00BB34B0" w:rsidP="00BB34B0">
            <w:r w:rsidRPr="00BB34B0">
              <w:t>config.py</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B6E67A" w14:textId="77777777" w:rsidR="00BB34B0" w:rsidRPr="00BB34B0" w:rsidRDefault="00BB34B0" w:rsidP="00BB34B0">
            <w:r w:rsidRPr="00BB34B0">
              <w:t>Contains the configuration required to run the alerts, including MongoDB connection details.</w:t>
            </w:r>
          </w:p>
        </w:tc>
      </w:tr>
      <w:tr w:rsidR="00BB34B0" w:rsidRPr="00BB34B0" w14:paraId="451F847E"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8743BE" w14:textId="77777777" w:rsidR="00BB34B0" w:rsidRPr="00BB34B0" w:rsidRDefault="00BB34B0" w:rsidP="00BB34B0">
            <w:r w:rsidRPr="00BB34B0">
              <w:t>mail_config.py</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3E7BC8" w14:textId="77777777" w:rsidR="00BB34B0" w:rsidRPr="00BB34B0" w:rsidRDefault="00BB34B0" w:rsidP="00BB34B0">
            <w:r w:rsidRPr="00BB34B0">
              <w:t>Contains the production email configuration used to trigger alerts.</w:t>
            </w:r>
          </w:p>
        </w:tc>
      </w:tr>
      <w:tr w:rsidR="00BB34B0" w:rsidRPr="00BB34B0" w14:paraId="008F8332"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2AB1A2" w14:textId="77777777" w:rsidR="00BB34B0" w:rsidRPr="00BB34B0" w:rsidRDefault="00BB34B0" w:rsidP="00BB34B0">
            <w:r w:rsidRPr="00BB34B0">
              <w:t>app.py</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ED8837" w14:textId="77777777" w:rsidR="00BB34B0" w:rsidRPr="00BB34B0" w:rsidRDefault="00BB34B0" w:rsidP="00BB34B0">
            <w:r w:rsidRPr="00BB34B0">
              <w:t>Runs the hourly alert application.</w:t>
            </w:r>
          </w:p>
        </w:tc>
      </w:tr>
      <w:tr w:rsidR="00BB34B0" w:rsidRPr="00BB34B0" w14:paraId="3B56EF54"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A8C725" w14:textId="77777777" w:rsidR="00BB34B0" w:rsidRPr="00BB34B0" w:rsidRDefault="00BB34B0" w:rsidP="00BB34B0">
            <w:r w:rsidRPr="00BB34B0">
              <w:t>half_hour.sh</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EC8FD7" w14:textId="77777777" w:rsidR="00BB34B0" w:rsidRPr="00BB34B0" w:rsidRDefault="00BB34B0" w:rsidP="00BB34B0">
            <w:r w:rsidRPr="00BB34B0">
              <w:t xml:space="preserve">Shell script used to run the Home and Historical data-processing jobs through </w:t>
            </w:r>
            <w:proofErr w:type="spellStart"/>
            <w:r w:rsidRPr="00BB34B0">
              <w:t>cron</w:t>
            </w:r>
            <w:proofErr w:type="spellEnd"/>
            <w:r w:rsidRPr="00BB34B0">
              <w:t>.</w:t>
            </w:r>
          </w:p>
        </w:tc>
      </w:tr>
      <w:tr w:rsidR="00BB34B0" w:rsidRPr="00BB34B0" w14:paraId="6EB191E4"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283EE6" w14:textId="77777777" w:rsidR="00BB34B0" w:rsidRPr="00BB34B0" w:rsidRDefault="00BB34B0" w:rsidP="00BB34B0">
            <w:r w:rsidRPr="00BB34B0">
              <w:t>seq_python.sh</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01C363" w14:textId="77777777" w:rsidR="00BB34B0" w:rsidRPr="00BB34B0" w:rsidRDefault="00BB34B0" w:rsidP="00BB34B0">
            <w:r w:rsidRPr="00BB34B0">
              <w:t>Shell script used to run the hourly alert sequence and send Teams alerts.</w:t>
            </w:r>
          </w:p>
        </w:tc>
      </w:tr>
      <w:tr w:rsidR="00BB34B0" w:rsidRPr="00BB34B0" w14:paraId="5CE3EB5F"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36CB5E" w14:textId="77777777" w:rsidR="00BB34B0" w:rsidRPr="00BB34B0" w:rsidRDefault="00BB34B0" w:rsidP="00BB34B0">
            <w:r w:rsidRPr="00BB34B0">
              <w:t>running_python_file_in_sequence.py</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24B296" w14:textId="77777777" w:rsidR="00BB34B0" w:rsidRPr="00BB34B0" w:rsidRDefault="00BB34B0" w:rsidP="00BB34B0">
            <w:r w:rsidRPr="00BB34B0">
              <w:t>Executes the hourly alert scripts in sequence and supports Teams alert notifications.</w:t>
            </w:r>
          </w:p>
        </w:tc>
      </w:tr>
      <w:tr w:rsidR="00BB34B0" w:rsidRPr="00BB34B0" w14:paraId="1EF757F6"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C99546" w14:textId="77777777" w:rsidR="00BB34B0" w:rsidRPr="00BB34B0" w:rsidRDefault="00BB34B0" w:rsidP="00BB34B0">
            <w:r w:rsidRPr="00BB34B0">
              <w:t>data_clean_process_half_hour.py</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705847" w14:textId="77777777" w:rsidR="00BB34B0" w:rsidRPr="00BB34B0" w:rsidRDefault="00BB34B0" w:rsidP="00BB34B0">
            <w:r w:rsidRPr="00BB34B0">
              <w:t>Processes and stores Home and Historical data in the `</w:t>
            </w:r>
            <w:proofErr w:type="spellStart"/>
            <w:r w:rsidRPr="00BB34B0">
              <w:t>data_merged_combined_uniform_balan_geo_home</w:t>
            </w:r>
            <w:proofErr w:type="spellEnd"/>
            <w:r w:rsidRPr="00BB34B0">
              <w:t>` MongoDB collection.</w:t>
            </w:r>
          </w:p>
        </w:tc>
      </w:tr>
      <w:tr w:rsidR="00BB34B0" w:rsidRPr="00BB34B0" w14:paraId="37630778"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F64CBD" w14:textId="77777777" w:rsidR="00BB34B0" w:rsidRPr="00BB34B0" w:rsidRDefault="00BB34B0" w:rsidP="00BB34B0">
            <w:r w:rsidRPr="00BB34B0">
              <w:t>trigger_mail.py</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EAB65E" w14:textId="77777777" w:rsidR="00BB34B0" w:rsidRPr="00BB34B0" w:rsidRDefault="00BB34B0" w:rsidP="00BB34B0">
            <w:r w:rsidRPr="00BB34B0">
              <w:t>Generates PDF reports for hourly alerts and sends alert notifications to Microsoft Teams.</w:t>
            </w:r>
          </w:p>
        </w:tc>
      </w:tr>
      <w:tr w:rsidR="00BB34B0" w:rsidRPr="00BB34B0" w14:paraId="12A1E80E" w14:textId="77777777">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225FD5" w14:textId="77777777" w:rsidR="00BB34B0" w:rsidRPr="00BB34B0" w:rsidRDefault="00BB34B0" w:rsidP="00BB34B0">
            <w:r w:rsidRPr="00BB34B0">
              <w:t>production_db.py</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C35508" w14:textId="77777777" w:rsidR="00BB34B0" w:rsidRPr="00BB34B0" w:rsidRDefault="00BB34B0" w:rsidP="00BB34B0">
            <w:r w:rsidRPr="00BB34B0">
              <w:t>Stores production database data, including `</w:t>
            </w:r>
            <w:proofErr w:type="spellStart"/>
            <w:r w:rsidRPr="00BB34B0">
              <w:t>model_work_center</w:t>
            </w:r>
            <w:proofErr w:type="spellEnd"/>
            <w:r w:rsidRPr="00BB34B0">
              <w:t>` data, in the Production database.</w:t>
            </w:r>
          </w:p>
        </w:tc>
      </w:tr>
    </w:tbl>
    <w:p w14:paraId="685013E3" w14:textId="703D51A7" w:rsidR="00BB34B0" w:rsidRPr="00BB34B0" w:rsidRDefault="00BB34B0" w:rsidP="00BB34B0">
      <w:r>
        <w:rPr>
          <w:b/>
          <w:bCs/>
        </w:rPr>
        <w:br/>
      </w:r>
      <w:r>
        <w:rPr>
          <w:b/>
          <w:bCs/>
        </w:rPr>
        <w:br/>
      </w:r>
      <w:r>
        <w:rPr>
          <w:b/>
          <w:bCs/>
        </w:rPr>
        <w:br/>
      </w:r>
      <w:r>
        <w:rPr>
          <w:b/>
          <w:bCs/>
        </w:rPr>
        <w:br/>
      </w:r>
      <w:r>
        <w:rPr>
          <w:b/>
          <w:bCs/>
        </w:rPr>
        <w:br/>
      </w:r>
      <w:r>
        <w:rPr>
          <w:b/>
          <w:bCs/>
        </w:rPr>
        <w:br/>
      </w:r>
      <w:r>
        <w:rPr>
          <w:b/>
          <w:bCs/>
        </w:rPr>
        <w:br/>
      </w:r>
      <w:r>
        <w:rPr>
          <w:b/>
          <w:bCs/>
        </w:rPr>
        <w:br/>
      </w:r>
      <w:r>
        <w:rPr>
          <w:b/>
          <w:bCs/>
        </w:rPr>
        <w:lastRenderedPageBreak/>
        <w:br/>
      </w:r>
      <w:r w:rsidRPr="00BB34B0">
        <w:rPr>
          <w:b/>
          <w:bCs/>
        </w:rPr>
        <w:t>2. Cron Job Configuration</w:t>
      </w:r>
    </w:p>
    <w:p w14:paraId="6317CB25" w14:textId="77777777" w:rsidR="00BB34B0" w:rsidRPr="00BB34B0" w:rsidRDefault="00BB34B0" w:rsidP="00BB34B0">
      <w:r w:rsidRPr="00BB34B0">
        <w:t xml:space="preserve">The following </w:t>
      </w:r>
      <w:proofErr w:type="spellStart"/>
      <w:r w:rsidRPr="00BB34B0">
        <w:t>cron</w:t>
      </w:r>
      <w:proofErr w:type="spellEnd"/>
      <w:r w:rsidRPr="00BB34B0">
        <w:t xml:space="preserve"> jobs are configured on the server to schedule Home and Historical data processing and hourly alert execution.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BB34B0" w:rsidRPr="00BB34B0" w14:paraId="3CE06429"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D948EC" w14:textId="77777777" w:rsidR="00BB34B0" w:rsidRPr="00BB34B0" w:rsidRDefault="00BB34B0" w:rsidP="00BB34B0">
            <w:r w:rsidRPr="00BB34B0">
              <w:t>Cron Schedule</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CF5097" w14:textId="77777777" w:rsidR="00BB34B0" w:rsidRPr="00BB34B0" w:rsidRDefault="00BB34B0" w:rsidP="00BB34B0">
            <w:r w:rsidRPr="00BB34B0">
              <w:t>Script Path</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5375F1" w14:textId="77777777" w:rsidR="00BB34B0" w:rsidRPr="00BB34B0" w:rsidRDefault="00BB34B0" w:rsidP="00BB34B0">
            <w:r w:rsidRPr="00BB34B0">
              <w:t>Description</w:t>
            </w:r>
          </w:p>
        </w:tc>
      </w:tr>
      <w:tr w:rsidR="00BB34B0" w:rsidRPr="00BB34B0" w14:paraId="44E3AEB6"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6F48EC" w14:textId="77777777" w:rsidR="00BB34B0" w:rsidRPr="00BB34B0" w:rsidRDefault="00BB34B0" w:rsidP="00BB34B0">
            <w:r w:rsidRPr="00BB34B0">
              <w:t>15 * * * *</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4D38E9" w14:textId="77777777" w:rsidR="00BB34B0" w:rsidRPr="00BB34B0" w:rsidRDefault="00BB34B0" w:rsidP="00BB34B0">
            <w:r w:rsidRPr="00BB34B0">
              <w:t>/home/ec2-user/alert_ap/half_hour.sh</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8D1ECE" w14:textId="77777777" w:rsidR="00BB34B0" w:rsidRPr="00BB34B0" w:rsidRDefault="00BB34B0" w:rsidP="00BB34B0">
            <w:r w:rsidRPr="00BB34B0">
              <w:t>Runs the Home and Historical data-processing job at minute 15 of every hour.</w:t>
            </w:r>
          </w:p>
        </w:tc>
      </w:tr>
      <w:tr w:rsidR="00BB34B0" w:rsidRPr="00BB34B0" w14:paraId="61975DD8"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B248D7" w14:textId="77777777" w:rsidR="00BB34B0" w:rsidRPr="00BB34B0" w:rsidRDefault="00BB34B0" w:rsidP="00BB34B0">
            <w:r w:rsidRPr="00BB34B0">
              <w:t>22 * * * *</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A1604E" w14:textId="77777777" w:rsidR="00BB34B0" w:rsidRPr="00BB34B0" w:rsidRDefault="00BB34B0" w:rsidP="00BB34B0">
            <w:r w:rsidRPr="00BB34B0">
              <w:t>/home/ec2-user/alert_ap/seq_python.sh</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F88873" w14:textId="77777777" w:rsidR="00BB34B0" w:rsidRPr="00BB34B0" w:rsidRDefault="00BB34B0" w:rsidP="00BB34B0">
            <w:r w:rsidRPr="00BB34B0">
              <w:t>Runs the hourly alerts at minute 22 of every hour and supports Teams notifications.</w:t>
            </w:r>
          </w:p>
        </w:tc>
      </w:tr>
    </w:tbl>
    <w:p w14:paraId="06F81EE9" w14:textId="7B726C13" w:rsidR="00BB34B0" w:rsidRPr="00BB34B0" w:rsidRDefault="00BB34B0" w:rsidP="00BB34B0">
      <w:r>
        <w:br/>
      </w:r>
      <w:r w:rsidRPr="00BB34B0">
        <w:t xml:space="preserve">Note: The </w:t>
      </w:r>
      <w:proofErr w:type="spellStart"/>
      <w:r w:rsidRPr="00BB34B0">
        <w:t>cron</w:t>
      </w:r>
      <w:proofErr w:type="spellEnd"/>
      <w:r w:rsidRPr="00BB34B0">
        <w:t xml:space="preserve"> expression `15 * * * *` runs at the 15th minute of every hour, and `22 * * * *` runs at the 22nd minute of every hour.</w:t>
      </w:r>
    </w:p>
    <w:p w14:paraId="77C67249" w14:textId="77777777" w:rsidR="00BB34B0" w:rsidRPr="00BB34B0" w:rsidRDefault="00BB34B0" w:rsidP="00BB34B0">
      <w:r w:rsidRPr="00BB34B0">
        <w:rPr>
          <w:b/>
          <w:bCs/>
        </w:rPr>
        <w:t>3. EC2 RAM and Storage Optimization Details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440"/>
        <w:gridCol w:w="1440"/>
        <w:gridCol w:w="1440"/>
        <w:gridCol w:w="1440"/>
        <w:gridCol w:w="1440"/>
        <w:gridCol w:w="1440"/>
      </w:tblGrid>
      <w:tr w:rsidR="00BB34B0" w:rsidRPr="00BB34B0" w14:paraId="2DEBD140"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1B49B7" w14:textId="77777777" w:rsidR="00BB34B0" w:rsidRPr="00BB34B0" w:rsidRDefault="00BB34B0" w:rsidP="00BB34B0">
            <w:r w:rsidRPr="00BB34B0">
              <w:t>Server IP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E7BA3D" w14:textId="77777777" w:rsidR="00BB34B0" w:rsidRPr="00BB34B0" w:rsidRDefault="00BB34B0" w:rsidP="00BB34B0">
            <w:r w:rsidRPr="00BB34B0">
              <w:t>Role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E077F3" w14:textId="77777777" w:rsidR="00BB34B0" w:rsidRPr="00BB34B0" w:rsidRDefault="00BB34B0" w:rsidP="00BB34B0">
            <w:r w:rsidRPr="00BB34B0">
              <w:t>RAM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666B30" w14:textId="77777777" w:rsidR="00BB34B0" w:rsidRPr="00BB34B0" w:rsidRDefault="00BB34B0" w:rsidP="00BB34B0">
            <w:r w:rsidRPr="00BB34B0">
              <w:t>Reported Memory Capacity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2AD5F8" w14:textId="77777777" w:rsidR="00BB34B0" w:rsidRPr="00BB34B0" w:rsidRDefault="00BB34B0" w:rsidP="00BB34B0">
            <w:r w:rsidRPr="00BB34B0">
              <w:t>Used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5F7A84" w14:textId="77777777" w:rsidR="00BB34B0" w:rsidRPr="00BB34B0" w:rsidRDefault="00BB34B0" w:rsidP="00BB34B0">
            <w:r w:rsidRPr="00BB34B0">
              <w:t>Available</w:t>
            </w:r>
          </w:p>
        </w:tc>
      </w:tr>
      <w:tr w:rsidR="00BB34B0" w:rsidRPr="00BB34B0" w14:paraId="2BCC6C82"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C76009" w14:textId="77777777" w:rsidR="00BB34B0" w:rsidRPr="00BB34B0" w:rsidRDefault="00BB34B0" w:rsidP="00BB34B0">
            <w:r w:rsidRPr="00BB34B0">
              <w:t>10-100-178-06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BC26AA" w14:textId="77777777" w:rsidR="00BB34B0" w:rsidRPr="00BB34B0" w:rsidRDefault="00BB34B0" w:rsidP="00BB34B0">
            <w:r w:rsidRPr="00BB34B0">
              <w:t>Application server (deployed application code)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242918" w14:textId="77777777" w:rsidR="00BB34B0" w:rsidRPr="00BB34B0" w:rsidRDefault="00BB34B0" w:rsidP="00BB34B0">
            <w:r w:rsidRPr="00BB34B0">
              <w:t>8 GB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492F53" w14:textId="77777777" w:rsidR="00BB34B0" w:rsidRPr="00BB34B0" w:rsidRDefault="00BB34B0" w:rsidP="00BB34B0">
            <w:r w:rsidRPr="00BB34B0">
              <w:t>20 GB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A94013" w14:textId="77777777" w:rsidR="00BB34B0" w:rsidRPr="00BB34B0" w:rsidRDefault="00BB34B0" w:rsidP="00BB34B0">
            <w:r w:rsidRPr="00BB34B0">
              <w:t>15.3 GB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0BBFDE" w14:textId="77777777" w:rsidR="00BB34B0" w:rsidRPr="00BB34B0" w:rsidRDefault="00BB34B0" w:rsidP="00BB34B0">
            <w:r w:rsidRPr="00BB34B0">
              <w:t>4.7 GB</w:t>
            </w:r>
          </w:p>
        </w:tc>
      </w:tr>
      <w:tr w:rsidR="00BB34B0" w:rsidRPr="00BB34B0" w14:paraId="264DA715"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6B8E4B" w14:textId="77777777" w:rsidR="00BB34B0" w:rsidRPr="00BB34B0" w:rsidRDefault="00BB34B0" w:rsidP="00BB34B0">
            <w:r w:rsidRPr="00BB34B0">
              <w:t>10-100-178-39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3EAFA2" w14:textId="77777777" w:rsidR="00BB34B0" w:rsidRPr="00BB34B0" w:rsidRDefault="00BB34B0" w:rsidP="00BB34B0">
            <w:r w:rsidRPr="00BB34B0">
              <w:t>MongoDB storage server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E4B244" w14:textId="77777777" w:rsidR="00BB34B0" w:rsidRPr="00BB34B0" w:rsidRDefault="00BB34B0" w:rsidP="00BB34B0">
            <w:r w:rsidRPr="00BB34B0">
              <w:t>8 GB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97C16F" w14:textId="77777777" w:rsidR="00BB34B0" w:rsidRPr="00BB34B0" w:rsidRDefault="00BB34B0" w:rsidP="00BB34B0">
            <w:r w:rsidRPr="00BB34B0">
              <w:t>50 GB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E47400" w14:textId="77777777" w:rsidR="00BB34B0" w:rsidRPr="00BB34B0" w:rsidRDefault="00BB34B0" w:rsidP="00BB34B0">
            <w:r w:rsidRPr="00BB34B0">
              <w:t>12 GB</w:t>
            </w:r>
          </w:p>
        </w:tc>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42F213" w14:textId="77777777" w:rsidR="00BB34B0" w:rsidRPr="00BB34B0" w:rsidRDefault="00BB34B0" w:rsidP="00BB34B0">
            <w:r w:rsidRPr="00BB34B0">
              <w:t>38 GB</w:t>
            </w:r>
          </w:p>
        </w:tc>
      </w:tr>
    </w:tbl>
    <w:p w14:paraId="0C0FA4DA" w14:textId="77777777" w:rsidR="00BB34B0" w:rsidRPr="00BB34B0" w:rsidRDefault="00BB34B0" w:rsidP="00BB34B0">
      <w:r w:rsidRPr="00BB34B0">
        <w:t>Memory figures are recorded as provided. Please verify the units and the distinction between RAM and storage/memory capacity before using these values for capacity planning.</w:t>
      </w:r>
    </w:p>
    <w:p w14:paraId="4F33F8F7" w14:textId="77777777" w:rsidR="00BB34B0" w:rsidRPr="00BB34B0" w:rsidRDefault="00BB34B0" w:rsidP="00BB34B0">
      <w:r w:rsidRPr="00BB34B0">
        <w:rPr>
          <w:b/>
          <w:bCs/>
        </w:rPr>
        <w:t>4. Summary</w:t>
      </w:r>
    </w:p>
    <w:p w14:paraId="17E2F74C" w14:textId="77777777" w:rsidR="00BB34B0" w:rsidRPr="00BB34B0" w:rsidRDefault="00BB34B0" w:rsidP="00BB34B0">
      <w:r w:rsidRPr="00BB34B0">
        <w:t>The Home and Historical data-processing job is scheduled to run at minute 15 of every hour. The hourly alert job is scheduled to run at minute 22 of every hour. The application server hosts the deployed code, while the second server is used for MongoDB storage.</w:t>
      </w:r>
    </w:p>
    <w:p w14:paraId="293E04B3" w14:textId="7935D0BC" w:rsidR="008C742A" w:rsidRDefault="008C742A"/>
    <w:sectPr w:rsidR="008C74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873079">
    <w:abstractNumId w:val="8"/>
  </w:num>
  <w:num w:numId="2" w16cid:durableId="257447800">
    <w:abstractNumId w:val="6"/>
  </w:num>
  <w:num w:numId="3" w16cid:durableId="1888450739">
    <w:abstractNumId w:val="5"/>
  </w:num>
  <w:num w:numId="4" w16cid:durableId="707223990">
    <w:abstractNumId w:val="4"/>
  </w:num>
  <w:num w:numId="5" w16cid:durableId="1553223904">
    <w:abstractNumId w:val="7"/>
  </w:num>
  <w:num w:numId="6" w16cid:durableId="1411536071">
    <w:abstractNumId w:val="3"/>
  </w:num>
  <w:num w:numId="7" w16cid:durableId="1501891035">
    <w:abstractNumId w:val="2"/>
  </w:num>
  <w:num w:numId="8" w16cid:durableId="505873126">
    <w:abstractNumId w:val="1"/>
  </w:num>
  <w:num w:numId="9" w16cid:durableId="1388526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8AC"/>
    <w:rsid w:val="00326F90"/>
    <w:rsid w:val="006946E7"/>
    <w:rsid w:val="006A4DCE"/>
    <w:rsid w:val="008C742A"/>
    <w:rsid w:val="00AA1D8D"/>
    <w:rsid w:val="00AB5109"/>
    <w:rsid w:val="00B47730"/>
    <w:rsid w:val="00BB34B0"/>
    <w:rsid w:val="00C022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BD130"/>
  <w14:defaultImageDpi w14:val="300"/>
  <w15:docId w15:val="{9FDF42A7-9BDD-44FE-8E5B-47301FBC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4321</TotalTime>
  <Pages>14</Pages>
  <Words>3367</Words>
  <Characters>19197</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Mukesh Automatonai</cp:lastModifiedBy>
  <cp:revision>3</cp:revision>
  <dcterms:created xsi:type="dcterms:W3CDTF">2013-12-23T23:15:00Z</dcterms:created>
  <dcterms:modified xsi:type="dcterms:W3CDTF">2026-10-22T08:04:00Z</dcterms:modified>
  <cp:category/>
</cp:coreProperties>
</file>