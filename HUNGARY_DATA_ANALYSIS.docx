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87AA" w14:textId="77777777" w:rsidR="008D493D" w:rsidRDefault="00000000">
      <w:pPr>
        <w:jc w:val="center"/>
      </w:pPr>
      <w:r>
        <w:rPr>
          <w:b/>
          <w:color w:val="1F3A5F"/>
          <w:sz w:val="48"/>
        </w:rPr>
        <w:t xml:space="preserve">Hungary (GYO) Tyre Yield-Alert </w:t>
      </w:r>
      <w:r w:rsidR="00CA3AFD">
        <w:rPr>
          <w:b/>
          <w:color w:val="1F3A5F"/>
          <w:sz w:val="48"/>
        </w:rPr>
        <w:t xml:space="preserve">&amp; Historical </w:t>
      </w:r>
      <w:r>
        <w:rPr>
          <w:b/>
          <w:color w:val="1F3A5F"/>
          <w:sz w:val="48"/>
        </w:rPr>
        <w:t>Pipelines</w:t>
      </w:r>
    </w:p>
    <w:p w14:paraId="6AA270E1" w14:textId="77777777" w:rsidR="008D493D" w:rsidRDefault="00000000" w:rsidP="00CA3AFD">
      <w:r>
        <w:rPr>
          <w:color w:val="2E6CB5"/>
          <w:sz w:val="26"/>
        </w:rPr>
        <w:t>Guide  -  OE, REPL and Historical ETL</w:t>
      </w:r>
    </w:p>
    <w:p w14:paraId="74D145B2" w14:textId="77777777" w:rsidR="008D493D" w:rsidRDefault="00000000">
      <w:pPr>
        <w:spacing w:after="80"/>
      </w:pPr>
      <w:r>
        <w:rPr>
          <w:b/>
          <w:color w:val="1F3A5F"/>
          <w:sz w:val="36"/>
        </w:rPr>
        <w:t>Big Picture</w:t>
      </w:r>
    </w:p>
    <w:tbl>
      <w:tblPr>
        <w:tblStyle w:val="TableGrid"/>
        <w:tblW w:w="0" w:type="auto"/>
        <w:jc w:val="center"/>
        <w:tblLook w:val="04A0" w:firstRow="1" w:lastRow="0" w:firstColumn="1" w:lastColumn="0" w:noHBand="0" w:noVBand="1"/>
      </w:tblPr>
      <w:tblGrid>
        <w:gridCol w:w="1649"/>
        <w:gridCol w:w="3080"/>
        <w:gridCol w:w="4127"/>
      </w:tblGrid>
      <w:tr w:rsidR="008D493D" w14:paraId="67E213B6" w14:textId="77777777">
        <w:trPr>
          <w:jc w:val="center"/>
        </w:trPr>
        <w:tc>
          <w:tcPr>
            <w:tcW w:w="1872" w:type="dxa"/>
            <w:shd w:val="clear" w:color="auto" w:fill="1F3A5F"/>
          </w:tcPr>
          <w:p w14:paraId="1B6BB554" w14:textId="77777777" w:rsidR="008D493D" w:rsidRDefault="00000000">
            <w:r>
              <w:rPr>
                <w:b/>
                <w:color w:val="FFFFFF"/>
                <w:sz w:val="19"/>
              </w:rPr>
              <w:t>Job</w:t>
            </w:r>
          </w:p>
        </w:tc>
        <w:tc>
          <w:tcPr>
            <w:tcW w:w="3456" w:type="dxa"/>
            <w:shd w:val="clear" w:color="auto" w:fill="1F3A5F"/>
          </w:tcPr>
          <w:p w14:paraId="0E180E24" w14:textId="77777777" w:rsidR="008D493D" w:rsidRDefault="00000000">
            <w:r>
              <w:rPr>
                <w:b/>
                <w:color w:val="FFFFFF"/>
                <w:sz w:val="19"/>
              </w:rPr>
              <w:t>Files</w:t>
            </w:r>
          </w:p>
        </w:tc>
        <w:tc>
          <w:tcPr>
            <w:tcW w:w="4752" w:type="dxa"/>
            <w:shd w:val="clear" w:color="auto" w:fill="1F3A5F"/>
          </w:tcPr>
          <w:p w14:paraId="4BE33E83" w14:textId="77777777" w:rsidR="008D493D" w:rsidRDefault="00000000">
            <w:r>
              <w:rPr>
                <w:b/>
                <w:color w:val="FFFFFF"/>
                <w:sz w:val="19"/>
              </w:rPr>
              <w:t>What it does</w:t>
            </w:r>
          </w:p>
        </w:tc>
      </w:tr>
      <w:tr w:rsidR="008D493D" w14:paraId="64780189" w14:textId="77777777">
        <w:trPr>
          <w:jc w:val="center"/>
        </w:trPr>
        <w:tc>
          <w:tcPr>
            <w:tcW w:w="1872" w:type="dxa"/>
          </w:tcPr>
          <w:p w14:paraId="671B0B13" w14:textId="77777777" w:rsidR="008D493D" w:rsidRDefault="00000000">
            <w:r>
              <w:rPr>
                <w:sz w:val="18"/>
              </w:rPr>
              <w:t>OE alerts</w:t>
            </w:r>
          </w:p>
        </w:tc>
        <w:tc>
          <w:tcPr>
            <w:tcW w:w="3456" w:type="dxa"/>
          </w:tcPr>
          <w:p w14:paraId="1384CF91" w14:textId="77777777" w:rsidR="008D493D" w:rsidRDefault="00CA3AFD">
            <w:r>
              <w:rPr>
                <w:sz w:val="18"/>
              </w:rPr>
              <w:t>hungary_alert.py + hungary_mail.py</w:t>
            </w:r>
          </w:p>
        </w:tc>
        <w:tc>
          <w:tcPr>
            <w:tcW w:w="4752" w:type="dxa"/>
          </w:tcPr>
          <w:p w14:paraId="691BA439" w14:textId="77777777" w:rsidR="008D493D" w:rsidRDefault="00000000">
            <w:r>
              <w:rPr>
                <w:sz w:val="18"/>
              </w:rPr>
              <w:t>Detect yield/uniformity shifts for OE SKUs, write alert docs, send Teams + PDF email.</w:t>
            </w:r>
          </w:p>
        </w:tc>
      </w:tr>
      <w:tr w:rsidR="008D493D" w14:paraId="7E2E6124" w14:textId="77777777">
        <w:trPr>
          <w:jc w:val="center"/>
        </w:trPr>
        <w:tc>
          <w:tcPr>
            <w:tcW w:w="1872" w:type="dxa"/>
          </w:tcPr>
          <w:p w14:paraId="6ADFD503" w14:textId="77777777" w:rsidR="008D493D" w:rsidRDefault="00000000">
            <w:r>
              <w:rPr>
                <w:sz w:val="18"/>
              </w:rPr>
              <w:t>REPL alerts</w:t>
            </w:r>
          </w:p>
        </w:tc>
        <w:tc>
          <w:tcPr>
            <w:tcW w:w="3456" w:type="dxa"/>
          </w:tcPr>
          <w:p w14:paraId="27FBB1AD" w14:textId="77777777" w:rsidR="008D493D" w:rsidRDefault="00000000">
            <w:r>
              <w:rPr>
                <w:sz w:val="18"/>
              </w:rPr>
              <w:t>hungary_repl.py + hungary_repl_mail.py</w:t>
            </w:r>
          </w:p>
        </w:tc>
        <w:tc>
          <w:tcPr>
            <w:tcW w:w="4752" w:type="dxa"/>
          </w:tcPr>
          <w:p w14:paraId="7DDC0EBD" w14:textId="77777777" w:rsidR="008D493D" w:rsidRDefault="00000000">
            <w:r>
              <w:rPr>
                <w:sz w:val="18"/>
              </w:rPr>
              <w:t>Same idea for REPL SKUs, with a few rule differences.</w:t>
            </w:r>
          </w:p>
        </w:tc>
      </w:tr>
      <w:tr w:rsidR="008D493D" w14:paraId="56189902" w14:textId="77777777">
        <w:trPr>
          <w:jc w:val="center"/>
        </w:trPr>
        <w:tc>
          <w:tcPr>
            <w:tcW w:w="1872" w:type="dxa"/>
          </w:tcPr>
          <w:p w14:paraId="5451A547" w14:textId="77777777" w:rsidR="008D493D" w:rsidRDefault="00000000">
            <w:r>
              <w:rPr>
                <w:sz w:val="18"/>
              </w:rPr>
              <w:t>Historical ETL</w:t>
            </w:r>
          </w:p>
        </w:tc>
        <w:tc>
          <w:tcPr>
            <w:tcW w:w="3456" w:type="dxa"/>
          </w:tcPr>
          <w:p w14:paraId="5B3E70BB" w14:textId="77777777" w:rsidR="008D493D" w:rsidRDefault="00000000">
            <w:r>
              <w:rPr>
                <w:sz w:val="18"/>
              </w:rPr>
              <w:t>hungary_historical.py (+ data_leneage.py)</w:t>
            </w:r>
          </w:p>
        </w:tc>
        <w:tc>
          <w:tcPr>
            <w:tcW w:w="4752" w:type="dxa"/>
          </w:tcPr>
          <w:p w14:paraId="05778AE8" w14:textId="77777777" w:rsidR="008D493D" w:rsidRDefault="00000000">
            <w:r>
              <w:rPr>
                <w:sz w:val="18"/>
              </w:rPr>
              <w:t>Pure backfill: read Redshift, clean, merge, write historical MongoDB collections. No alerts/lots/Teams/email.</w:t>
            </w:r>
          </w:p>
        </w:tc>
      </w:tr>
    </w:tbl>
    <w:p w14:paraId="08B2BA72" w14:textId="77777777" w:rsidR="008D493D" w:rsidRDefault="008D493D">
      <w:pPr>
        <w:spacing w:after="40"/>
      </w:pPr>
    </w:p>
    <w:p w14:paraId="0F3BAA3F" w14:textId="77777777" w:rsidR="004E0091" w:rsidRDefault="004E0091" w:rsidP="004E0091">
      <w:r>
        <w:rPr>
          <w:b/>
          <w:color w:val="0E7C7B"/>
          <w:sz w:val="23"/>
        </w:rPr>
        <w:t>Redshift QUERY 1 (q1) - UFM + TBM + Curing merged summary</w:t>
      </w:r>
    </w:p>
    <w:p w14:paraId="7EFEDDF8" w14:textId="77777777" w:rsidR="004E0091" w:rsidRDefault="004E0091" w:rsidP="004E0091">
      <w:pPr>
        <w:spacing w:after="80"/>
      </w:pPr>
      <w:r>
        <w:t>One row per UFM test, LEFT-JOINed to the TBM build and curing records for the same barcode. This is where the TBM/Curing back-tracking is sourced.</w:t>
      </w:r>
    </w:p>
    <w:tbl>
      <w:tblPr>
        <w:tblStyle w:val="TableGrid"/>
        <w:tblW w:w="0" w:type="auto"/>
        <w:tblLook w:val="04A0" w:firstRow="1" w:lastRow="0" w:firstColumn="1" w:lastColumn="0" w:noHBand="0" w:noVBand="1"/>
      </w:tblPr>
      <w:tblGrid>
        <w:gridCol w:w="1323"/>
        <w:gridCol w:w="3529"/>
        <w:gridCol w:w="814"/>
        <w:gridCol w:w="3190"/>
      </w:tblGrid>
      <w:tr w:rsidR="004E0091" w14:paraId="2A94DFFD" w14:textId="77777777" w:rsidTr="001F5435">
        <w:tc>
          <w:tcPr>
            <w:tcW w:w="2016" w:type="dxa"/>
            <w:shd w:val="clear" w:color="auto" w:fill="1F3A5F"/>
          </w:tcPr>
          <w:p w14:paraId="12965DF2" w14:textId="77777777" w:rsidR="004E0091" w:rsidRDefault="004E0091" w:rsidP="001F5435">
            <w:r>
              <w:rPr>
                <w:b/>
                <w:color w:val="FFFFFF"/>
                <w:sz w:val="18"/>
              </w:rPr>
              <w:t>Role</w:t>
            </w:r>
          </w:p>
        </w:tc>
        <w:tc>
          <w:tcPr>
            <w:tcW w:w="4320" w:type="dxa"/>
            <w:shd w:val="clear" w:color="auto" w:fill="1F3A5F"/>
          </w:tcPr>
          <w:p w14:paraId="2D9EC14A" w14:textId="77777777" w:rsidR="004E0091" w:rsidRDefault="004E0091" w:rsidP="001F5435">
            <w:r>
              <w:rPr>
                <w:b/>
                <w:color w:val="FFFFFF"/>
                <w:sz w:val="18"/>
              </w:rPr>
              <w:t>Schema.Table</w:t>
            </w:r>
          </w:p>
        </w:tc>
        <w:tc>
          <w:tcPr>
            <w:tcW w:w="1296" w:type="dxa"/>
            <w:shd w:val="clear" w:color="auto" w:fill="1F3A5F"/>
          </w:tcPr>
          <w:p w14:paraId="3E6A0C73" w14:textId="77777777" w:rsidR="004E0091" w:rsidRDefault="004E0091" w:rsidP="001F5435">
            <w:r>
              <w:rPr>
                <w:b/>
                <w:color w:val="FFFFFF"/>
                <w:sz w:val="18"/>
              </w:rPr>
              <w:t>Alias</w:t>
            </w:r>
          </w:p>
        </w:tc>
        <w:tc>
          <w:tcPr>
            <w:tcW w:w="4608" w:type="dxa"/>
            <w:shd w:val="clear" w:color="auto" w:fill="1F3A5F"/>
          </w:tcPr>
          <w:p w14:paraId="056C6615" w14:textId="77777777" w:rsidR="004E0091" w:rsidRDefault="004E0091" w:rsidP="001F5435">
            <w:r>
              <w:rPr>
                <w:b/>
                <w:color w:val="FFFFFF"/>
                <w:sz w:val="18"/>
              </w:rPr>
              <w:t>Join key (FK -&gt; PK)</w:t>
            </w:r>
          </w:p>
        </w:tc>
      </w:tr>
      <w:tr w:rsidR="004E0091" w14:paraId="3454E8E4" w14:textId="77777777" w:rsidTr="001F5435">
        <w:tc>
          <w:tcPr>
            <w:tcW w:w="2016" w:type="dxa"/>
          </w:tcPr>
          <w:p w14:paraId="2C61B4C5" w14:textId="77777777" w:rsidR="004E0091" w:rsidRDefault="004E0091" w:rsidP="001F5435">
            <w:r>
              <w:rPr>
                <w:sz w:val="17"/>
              </w:rPr>
              <w:t>Base (UFM test)</w:t>
            </w:r>
          </w:p>
        </w:tc>
        <w:tc>
          <w:tcPr>
            <w:tcW w:w="4320" w:type="dxa"/>
          </w:tcPr>
          <w:p w14:paraId="3B60A476" w14:textId="77777777" w:rsidR="004E0091" w:rsidRDefault="004E0091" w:rsidP="001F5435">
            <w:r>
              <w:rPr>
                <w:sz w:val="17"/>
              </w:rPr>
              <w:t>sc_apollo_mom.t_zf_test_completed</w:t>
            </w:r>
          </w:p>
        </w:tc>
        <w:tc>
          <w:tcPr>
            <w:tcW w:w="1296" w:type="dxa"/>
          </w:tcPr>
          <w:p w14:paraId="059213DE" w14:textId="77777777" w:rsidR="004E0091" w:rsidRDefault="004E0091" w:rsidP="001F5435">
            <w:r>
              <w:rPr>
                <w:sz w:val="17"/>
              </w:rPr>
              <w:t>ztc / d</w:t>
            </w:r>
          </w:p>
        </w:tc>
        <w:tc>
          <w:tcPr>
            <w:tcW w:w="4608" w:type="dxa"/>
          </w:tcPr>
          <w:p w14:paraId="5010ECAF" w14:textId="77777777" w:rsidR="004E0091" w:rsidRDefault="004E0091" w:rsidP="001F5435">
            <w:r>
              <w:rPr>
                <w:sz w:val="17"/>
              </w:rPr>
              <w:t>- (base)</w:t>
            </w:r>
          </w:p>
        </w:tc>
      </w:tr>
      <w:tr w:rsidR="004E0091" w14:paraId="240EAE67" w14:textId="77777777" w:rsidTr="001F5435">
        <w:tc>
          <w:tcPr>
            <w:tcW w:w="2016" w:type="dxa"/>
            <w:shd w:val="clear" w:color="auto" w:fill="F2F4F7"/>
          </w:tcPr>
          <w:p w14:paraId="38773B36" w14:textId="77777777" w:rsidR="004E0091" w:rsidRDefault="004E0091" w:rsidP="001F5435">
            <w:r>
              <w:rPr>
                <w:sz w:val="17"/>
              </w:rPr>
              <w:t>TBM production</w:t>
            </w:r>
          </w:p>
        </w:tc>
        <w:tc>
          <w:tcPr>
            <w:tcW w:w="4320" w:type="dxa"/>
            <w:shd w:val="clear" w:color="auto" w:fill="F2F4F7"/>
          </w:tcPr>
          <w:p w14:paraId="51274BED" w14:textId="77777777" w:rsidR="004E0091" w:rsidRDefault="004E0091" w:rsidP="001F5435">
            <w:r>
              <w:rPr>
                <w:sz w:val="17"/>
              </w:rPr>
              <w:t>sc_mhshistory.t_tbm_pcr_productiondata</w:t>
            </w:r>
          </w:p>
        </w:tc>
        <w:tc>
          <w:tcPr>
            <w:tcW w:w="1296" w:type="dxa"/>
            <w:shd w:val="clear" w:color="auto" w:fill="F2F4F7"/>
          </w:tcPr>
          <w:p w14:paraId="6B989D9C" w14:textId="77777777" w:rsidR="004E0091" w:rsidRDefault="004E0091" w:rsidP="001F5435">
            <w:r>
              <w:rPr>
                <w:sz w:val="17"/>
              </w:rPr>
              <w:t>prod</w:t>
            </w:r>
          </w:p>
        </w:tc>
        <w:tc>
          <w:tcPr>
            <w:tcW w:w="4608" w:type="dxa"/>
            <w:shd w:val="clear" w:color="auto" w:fill="F2F4F7"/>
          </w:tcPr>
          <w:p w14:paraId="58E353B2" w14:textId="77777777" w:rsidR="004E0091" w:rsidRDefault="004E0091" w:rsidP="001F5435">
            <w:r>
              <w:rPr>
                <w:sz w:val="17"/>
              </w:rPr>
              <w:t>prod.vst_vhmc_mes_gt_barcode = d.barcode</w:t>
            </w:r>
          </w:p>
        </w:tc>
      </w:tr>
      <w:tr w:rsidR="004E0091" w14:paraId="19D6744F" w14:textId="77777777" w:rsidTr="001F5435">
        <w:tc>
          <w:tcPr>
            <w:tcW w:w="2016" w:type="dxa"/>
          </w:tcPr>
          <w:p w14:paraId="62457DFB" w14:textId="77777777" w:rsidR="004E0091" w:rsidRDefault="004E0091" w:rsidP="001F5435">
            <w:r>
              <w:rPr>
                <w:sz w:val="17"/>
              </w:rPr>
              <w:t>Curing history</w:t>
            </w:r>
          </w:p>
        </w:tc>
        <w:tc>
          <w:tcPr>
            <w:tcW w:w="4320" w:type="dxa"/>
          </w:tcPr>
          <w:p w14:paraId="1EFEFAD9" w14:textId="77777777" w:rsidR="004E0091" w:rsidRDefault="004E0091" w:rsidP="001F5435">
            <w:r>
              <w:rPr>
                <w:sz w:val="17"/>
              </w:rPr>
              <w:t>sc_mhshistory.t_curing_history</w:t>
            </w:r>
          </w:p>
        </w:tc>
        <w:tc>
          <w:tcPr>
            <w:tcW w:w="1296" w:type="dxa"/>
          </w:tcPr>
          <w:p w14:paraId="36EA298E" w14:textId="77777777" w:rsidR="004E0091" w:rsidRDefault="004E0091" w:rsidP="001F5435">
            <w:r>
              <w:rPr>
                <w:sz w:val="17"/>
              </w:rPr>
              <w:t>ch</w:t>
            </w:r>
          </w:p>
        </w:tc>
        <w:tc>
          <w:tcPr>
            <w:tcW w:w="4608" w:type="dxa"/>
          </w:tcPr>
          <w:p w14:paraId="5048F471" w14:textId="77777777" w:rsidR="004E0091" w:rsidRDefault="004E0091" w:rsidP="001F5435">
            <w:r>
              <w:rPr>
                <w:sz w:val="17"/>
              </w:rPr>
              <w:t>ch.barcodeid = d.barcode</w:t>
            </w:r>
          </w:p>
        </w:tc>
      </w:tr>
    </w:tbl>
    <w:p w14:paraId="5338CBB2" w14:textId="77777777" w:rsidR="004E0091" w:rsidRDefault="004E0091" w:rsidP="004E0091">
      <w:pPr>
        <w:spacing w:after="40"/>
      </w:pPr>
    </w:p>
    <w:p w14:paraId="44EB5311" w14:textId="77777777" w:rsidR="004E0091" w:rsidRDefault="004E0091" w:rsidP="004E0091">
      <w:pPr>
        <w:spacing w:after="40"/>
      </w:pPr>
      <w:r>
        <w:t>Full column list (q1):</w:t>
      </w:r>
    </w:p>
    <w:p w14:paraId="12DE8021" w14:textId="75538ED2" w:rsidR="004E0091" w:rsidRDefault="004E0091" w:rsidP="004E0091">
      <w:pPr>
        <w:pStyle w:val="ListBullet"/>
        <w:spacing w:after="40"/>
      </w:pPr>
      <w:r>
        <w:t>From t_zf_test_completed (base): barcode, sku, equipmentid AS UF_ID, timestamp AS UF_time; grades overallufmgrade, overalltugrade, overallbalgrade, overallsolgrade</w:t>
      </w:r>
      <w:r w:rsidR="008A3FDC">
        <w:t>,</w:t>
      </w:r>
      <w:r>
        <w:t xml:space="preserve"> rfppwcgrade, rfh1wcgrade..rfh15wcgrade; lfppwcgrade, lfh1wcgrade..lfh16wcgrade; conygrade, plysgrade, sbalgrade, couplegrade, uppergrade, lowergrade, lrograde, lroh1grade, crrograde, crroh1grade, trrograde, trroh1grade, brrograde, brroh1grade, tdipgrade, lrrograde; (x0.101972 N-&gt;kgf) rfppcc, rfppcw, rfh1cc, rfh1cw, rfh2cc, rfh2cw, lfppcc, lfppcw, cony, plys; (raw) sbal, upper, lower, lrot, lrob, crro, trro, brro, tbul, tdep, bbul, bdep, bulwcgrade, depwcgrade, aircc, aircw, loadcc, loadcw.</w:t>
      </w:r>
    </w:p>
    <w:p w14:paraId="7CE63A5E" w14:textId="77777777" w:rsidR="004E0091" w:rsidRDefault="004E0091" w:rsidP="004E0091">
      <w:pPr>
        <w:pStyle w:val="ListBullet"/>
        <w:spacing w:after="40"/>
      </w:pPr>
      <w:r>
        <w:t>From t_tbm_pcr_productiondata (TBM back-track): equipmentid AS PTB_ID, producedon AS PTB_time, vrl_vhmc_mes_gt_actual_weight AS act_weight, vst_vhmc_mes_gt_barcode, vst_vhmc_mes_gt_code AS gt_code, vrl_vhmc_mes_br1_spot_position, vrl_vhmc_mes_br2_spot_position, vrl_vhmc_mes_cwap_spot_pos, vrl_vhmc_mes_td_spot_position, vrl_vhmc_mes_pa_spot_position, vrl_vhmc_mes_barcode_spot_pos, vrl_vhmc_mes_bp1_spot_pos, vrl_vhmc_mes_bp2_spot_pos.</w:t>
      </w:r>
    </w:p>
    <w:p w14:paraId="275A13D2" w14:textId="77777777" w:rsidR="004E0091" w:rsidRDefault="004E0091" w:rsidP="004E0091">
      <w:pPr>
        <w:pStyle w:val="ListBullet"/>
        <w:spacing w:after="40"/>
      </w:pPr>
      <w:r>
        <w:t>From t_curing_history (Curing back-track): curingpressid AS CUR_ID, curingtimestamp AS Cur_time, barcodeid, curingmouldid AS cur_mouldid.</w:t>
      </w:r>
    </w:p>
    <w:p w14:paraId="45B739E1" w14:textId="77777777" w:rsidR="004E0091" w:rsidRDefault="004E0091" w:rsidP="004E0091">
      <w:pPr>
        <w:pStyle w:val="ListBullet"/>
        <w:spacing w:after="40"/>
      </w:pPr>
      <w:r>
        <w:lastRenderedPageBreak/>
        <w:t>Conditions: WHERE ztc.timestamp BETWEEN start AND end AND ztc.sku IN (OE SKUs). Both joins are LEFT JOIN.</w:t>
      </w:r>
    </w:p>
    <w:p w14:paraId="5C09243F" w14:textId="77777777" w:rsidR="004E0091" w:rsidRDefault="004E0091" w:rsidP="004E0091">
      <w:r>
        <w:br/>
      </w:r>
      <w:r>
        <w:rPr>
          <w:b/>
          <w:color w:val="0E7C7B"/>
          <w:sz w:val="23"/>
        </w:rPr>
        <w:t>Redshift QUERY 2 (q2) - Scrap / repair data</w:t>
      </w:r>
    </w:p>
    <w:tbl>
      <w:tblPr>
        <w:tblStyle w:val="TableGrid"/>
        <w:tblW w:w="0" w:type="auto"/>
        <w:tblLook w:val="04A0" w:firstRow="1" w:lastRow="0" w:firstColumn="1" w:lastColumn="0" w:noHBand="0" w:noVBand="1"/>
      </w:tblPr>
      <w:tblGrid>
        <w:gridCol w:w="1332"/>
        <w:gridCol w:w="3481"/>
        <w:gridCol w:w="1326"/>
        <w:gridCol w:w="2717"/>
      </w:tblGrid>
      <w:tr w:rsidR="004E0091" w14:paraId="60637EC9" w14:textId="77777777" w:rsidTr="001F5435">
        <w:tc>
          <w:tcPr>
            <w:tcW w:w="2160" w:type="dxa"/>
            <w:shd w:val="clear" w:color="auto" w:fill="1F3A5F"/>
          </w:tcPr>
          <w:p w14:paraId="65C06205" w14:textId="77777777" w:rsidR="004E0091" w:rsidRDefault="004E0091" w:rsidP="001F5435">
            <w:r>
              <w:rPr>
                <w:b/>
                <w:color w:val="FFFFFF"/>
                <w:sz w:val="18"/>
              </w:rPr>
              <w:t>Role</w:t>
            </w:r>
          </w:p>
        </w:tc>
        <w:tc>
          <w:tcPr>
            <w:tcW w:w="4176" w:type="dxa"/>
            <w:shd w:val="clear" w:color="auto" w:fill="1F3A5F"/>
          </w:tcPr>
          <w:p w14:paraId="207D518E" w14:textId="77777777" w:rsidR="004E0091" w:rsidRDefault="004E0091" w:rsidP="001F5435">
            <w:r>
              <w:rPr>
                <w:b/>
                <w:color w:val="FFFFFF"/>
                <w:sz w:val="18"/>
              </w:rPr>
              <w:t>Schema.Table</w:t>
            </w:r>
          </w:p>
        </w:tc>
        <w:tc>
          <w:tcPr>
            <w:tcW w:w="1584" w:type="dxa"/>
            <w:shd w:val="clear" w:color="auto" w:fill="1F3A5F"/>
          </w:tcPr>
          <w:p w14:paraId="02AE721B" w14:textId="77777777" w:rsidR="004E0091" w:rsidRDefault="004E0091" w:rsidP="001F5435">
            <w:r>
              <w:rPr>
                <w:b/>
                <w:color w:val="FFFFFF"/>
                <w:sz w:val="18"/>
              </w:rPr>
              <w:t>Alias</w:t>
            </w:r>
          </w:p>
        </w:tc>
        <w:tc>
          <w:tcPr>
            <w:tcW w:w="4320" w:type="dxa"/>
            <w:shd w:val="clear" w:color="auto" w:fill="1F3A5F"/>
          </w:tcPr>
          <w:p w14:paraId="795C2E27" w14:textId="77777777" w:rsidR="004E0091" w:rsidRDefault="004E0091" w:rsidP="001F5435">
            <w:r>
              <w:rPr>
                <w:b/>
                <w:color w:val="FFFFFF"/>
                <w:sz w:val="18"/>
              </w:rPr>
              <w:t>Join key</w:t>
            </w:r>
          </w:p>
        </w:tc>
      </w:tr>
      <w:tr w:rsidR="004E0091" w14:paraId="397287B3" w14:textId="77777777" w:rsidTr="001F5435">
        <w:tc>
          <w:tcPr>
            <w:tcW w:w="2160" w:type="dxa"/>
          </w:tcPr>
          <w:p w14:paraId="6403D616" w14:textId="77777777" w:rsidR="004E0091" w:rsidRDefault="004E0091" w:rsidP="001F5435">
            <w:r>
              <w:rPr>
                <w:sz w:val="17"/>
              </w:rPr>
              <w:t>Barcode window (CTE)</w:t>
            </w:r>
          </w:p>
        </w:tc>
        <w:tc>
          <w:tcPr>
            <w:tcW w:w="4176" w:type="dxa"/>
          </w:tcPr>
          <w:p w14:paraId="0238E782" w14:textId="77777777" w:rsidR="004E0091" w:rsidRDefault="004E0091" w:rsidP="001F5435">
            <w:r>
              <w:rPr>
                <w:sz w:val="17"/>
              </w:rPr>
              <w:t>sc_apollo_mom.t_zf_test_completed</w:t>
            </w:r>
          </w:p>
        </w:tc>
        <w:tc>
          <w:tcPr>
            <w:tcW w:w="1584" w:type="dxa"/>
          </w:tcPr>
          <w:p w14:paraId="5C160DB6" w14:textId="77777777" w:rsidR="004E0091" w:rsidRDefault="004E0091" w:rsidP="001F5435">
            <w:r>
              <w:rPr>
                <w:sz w:val="17"/>
              </w:rPr>
              <w:t>barcode_data / bd</w:t>
            </w:r>
          </w:p>
        </w:tc>
        <w:tc>
          <w:tcPr>
            <w:tcW w:w="4320" w:type="dxa"/>
          </w:tcPr>
          <w:p w14:paraId="5518F4C2" w14:textId="77777777" w:rsidR="004E0091" w:rsidRDefault="004E0091" w:rsidP="001F5435">
            <w:r>
              <w:rPr>
                <w:sz w:val="17"/>
              </w:rPr>
              <w:t>-</w:t>
            </w:r>
          </w:p>
        </w:tc>
      </w:tr>
      <w:tr w:rsidR="004E0091" w14:paraId="2D11D189" w14:textId="77777777" w:rsidTr="001F5435">
        <w:tc>
          <w:tcPr>
            <w:tcW w:w="2160" w:type="dxa"/>
            <w:shd w:val="clear" w:color="auto" w:fill="F2F4F7"/>
          </w:tcPr>
          <w:p w14:paraId="79CCB3F8" w14:textId="77777777" w:rsidR="004E0091" w:rsidRDefault="004E0091" w:rsidP="001F5435">
            <w:r>
              <w:rPr>
                <w:sz w:val="17"/>
              </w:rPr>
              <w:t>Tyre overview</w:t>
            </w:r>
          </w:p>
        </w:tc>
        <w:tc>
          <w:tcPr>
            <w:tcW w:w="4176" w:type="dxa"/>
            <w:shd w:val="clear" w:color="auto" w:fill="F2F4F7"/>
          </w:tcPr>
          <w:p w14:paraId="3D21180C" w14:textId="77777777" w:rsidR="004E0091" w:rsidRDefault="004E0091" w:rsidP="001F5435">
            <w:r>
              <w:rPr>
                <w:sz w:val="17"/>
              </w:rPr>
              <w:t>sc_wms_apollo_pcr_dal.v_tyre_overview</w:t>
            </w:r>
          </w:p>
        </w:tc>
        <w:tc>
          <w:tcPr>
            <w:tcW w:w="1584" w:type="dxa"/>
            <w:shd w:val="clear" w:color="auto" w:fill="F2F4F7"/>
          </w:tcPr>
          <w:p w14:paraId="39A44E04" w14:textId="77777777" w:rsidR="004E0091" w:rsidRDefault="004E0091" w:rsidP="001F5435">
            <w:r>
              <w:rPr>
                <w:sz w:val="17"/>
              </w:rPr>
              <w:t>overview</w:t>
            </w:r>
          </w:p>
        </w:tc>
        <w:tc>
          <w:tcPr>
            <w:tcW w:w="4320" w:type="dxa"/>
            <w:shd w:val="clear" w:color="auto" w:fill="F2F4F7"/>
          </w:tcPr>
          <w:p w14:paraId="6F51B822" w14:textId="77777777" w:rsidR="004E0091" w:rsidRDefault="004E0091" w:rsidP="001F5435">
            <w:r>
              <w:rPr>
                <w:sz w:val="17"/>
              </w:rPr>
              <w:t>overview.tire_barcode = bd.barcode</w:t>
            </w:r>
          </w:p>
        </w:tc>
      </w:tr>
      <w:tr w:rsidR="004E0091" w14:paraId="43649491" w14:textId="77777777" w:rsidTr="001F5435">
        <w:tc>
          <w:tcPr>
            <w:tcW w:w="2160" w:type="dxa"/>
          </w:tcPr>
          <w:p w14:paraId="1FA03EE0" w14:textId="77777777" w:rsidR="004E0091" w:rsidRDefault="004E0091" w:rsidP="001F5435">
            <w:r>
              <w:rPr>
                <w:sz w:val="17"/>
              </w:rPr>
              <w:t>Repair records</w:t>
            </w:r>
          </w:p>
        </w:tc>
        <w:tc>
          <w:tcPr>
            <w:tcW w:w="4176" w:type="dxa"/>
          </w:tcPr>
          <w:p w14:paraId="6198E380" w14:textId="77777777" w:rsidR="004E0091" w:rsidRDefault="004E0091" w:rsidP="001F5435">
            <w:r>
              <w:rPr>
                <w:sz w:val="17"/>
              </w:rPr>
              <w:t>sc_wms_apollo_pcr.stock_unit_repair</w:t>
            </w:r>
          </w:p>
        </w:tc>
        <w:tc>
          <w:tcPr>
            <w:tcW w:w="1584" w:type="dxa"/>
          </w:tcPr>
          <w:p w14:paraId="415C9452" w14:textId="77777777" w:rsidR="004E0091" w:rsidRDefault="004E0091" w:rsidP="001F5435">
            <w:r>
              <w:rPr>
                <w:sz w:val="17"/>
              </w:rPr>
              <w:t>repair</w:t>
            </w:r>
          </w:p>
        </w:tc>
        <w:tc>
          <w:tcPr>
            <w:tcW w:w="4320" w:type="dxa"/>
          </w:tcPr>
          <w:p w14:paraId="17B2DA12" w14:textId="77777777" w:rsidR="004E0091" w:rsidRDefault="004E0091" w:rsidP="001F5435">
            <w:r>
              <w:rPr>
                <w:sz w:val="17"/>
              </w:rPr>
              <w:t>overview.stt_id = repair.sur_stt_id (INNER JOIN)</w:t>
            </w:r>
          </w:p>
        </w:tc>
      </w:tr>
    </w:tbl>
    <w:p w14:paraId="04A46914" w14:textId="77777777" w:rsidR="004E0091" w:rsidRDefault="004E0091" w:rsidP="004E0091">
      <w:pPr>
        <w:spacing w:after="40"/>
      </w:pPr>
    </w:p>
    <w:p w14:paraId="325FD50C" w14:textId="77777777" w:rsidR="004E0091" w:rsidRDefault="004E0091" w:rsidP="004E0091">
      <w:pPr>
        <w:pStyle w:val="ListBullet"/>
        <w:spacing w:after="40"/>
      </w:pPr>
      <w:r>
        <w:t>Full columns: stt_id, tire_barcode, gt_weighting_time, ft_code, vi_result, ufm_result, bal_result, sol_result, loc_name, ct_code AS sku, last_change_time, tbm_name AS tbm, cp_name AS equ, sur_stt_id, sur_loc_id, sur_repair_time, sur_repair_code AS re_code, sur_repair_comment AS re_comment.</w:t>
      </w:r>
    </w:p>
    <w:p w14:paraId="217CEA5A" w14:textId="77777777" w:rsidR="004E0091" w:rsidRDefault="004E0091" w:rsidP="004E0091">
      <w:pPr>
        <w:pStyle w:val="ListBullet"/>
        <w:spacing w:after="40"/>
      </w:pPr>
      <w:r>
        <w:t>Conditions: CTE filters timestamp window + sku IN (OE SKUs); main query WHERE repair.sur_repair_code &lt;&gt; '999' (999 excluded).</w:t>
      </w:r>
    </w:p>
    <w:p w14:paraId="52A603E4" w14:textId="77777777" w:rsidR="004E0091" w:rsidRDefault="004E0091" w:rsidP="004E0091">
      <w:pPr>
        <w:pStyle w:val="ListBullet"/>
      </w:pPr>
      <w:r>
        <w:t>Cleaning &amp; enrichment (computed columns)</w:t>
      </w:r>
    </w:p>
    <w:tbl>
      <w:tblPr>
        <w:tblStyle w:val="TableGrid"/>
        <w:tblW w:w="0" w:type="auto"/>
        <w:tblLook w:val="04A0" w:firstRow="1" w:lastRow="0" w:firstColumn="1" w:lastColumn="0" w:noHBand="0" w:noVBand="1"/>
      </w:tblPr>
      <w:tblGrid>
        <w:gridCol w:w="2208"/>
        <w:gridCol w:w="6648"/>
      </w:tblGrid>
      <w:tr w:rsidR="004E0091" w14:paraId="4FA83C46" w14:textId="77777777" w:rsidTr="001F5435">
        <w:tc>
          <w:tcPr>
            <w:tcW w:w="2592" w:type="dxa"/>
            <w:shd w:val="clear" w:color="auto" w:fill="1F3A5F"/>
          </w:tcPr>
          <w:p w14:paraId="45F019B9" w14:textId="77777777" w:rsidR="004E0091" w:rsidRDefault="004E0091" w:rsidP="001F5435">
            <w:r>
              <w:rPr>
                <w:b/>
                <w:color w:val="FFFFFF"/>
                <w:sz w:val="18"/>
              </w:rPr>
              <w:t>Field</w:t>
            </w:r>
          </w:p>
        </w:tc>
        <w:tc>
          <w:tcPr>
            <w:tcW w:w="8640" w:type="dxa"/>
            <w:shd w:val="clear" w:color="auto" w:fill="1F3A5F"/>
          </w:tcPr>
          <w:p w14:paraId="27179B29" w14:textId="77777777" w:rsidR="004E0091" w:rsidRDefault="004E0091" w:rsidP="001F5435">
            <w:r>
              <w:rPr>
                <w:b/>
                <w:color w:val="FFFFFF"/>
                <w:sz w:val="18"/>
              </w:rPr>
              <w:t>Rule</w:t>
            </w:r>
          </w:p>
        </w:tc>
      </w:tr>
      <w:tr w:rsidR="004E0091" w14:paraId="42B0A107" w14:textId="77777777" w:rsidTr="001F5435">
        <w:tc>
          <w:tcPr>
            <w:tcW w:w="2592" w:type="dxa"/>
          </w:tcPr>
          <w:p w14:paraId="041D351B" w14:textId="77777777" w:rsidR="004E0091" w:rsidRDefault="004E0091" w:rsidP="001F5435">
            <w:r>
              <w:rPr>
                <w:sz w:val="17"/>
              </w:rPr>
              <w:t>shift</w:t>
            </w:r>
          </w:p>
        </w:tc>
        <w:tc>
          <w:tcPr>
            <w:tcW w:w="8640" w:type="dxa"/>
          </w:tcPr>
          <w:p w14:paraId="6F8B00F5" w14:textId="77777777" w:rsidR="004E0091" w:rsidRDefault="004E0091" w:rsidP="001F5435">
            <w:r>
              <w:rPr>
                <w:sz w:val="17"/>
              </w:rPr>
              <w:t>get_shift(): A=06:00-17:59:59, B=18:00-05:59:59 next day; &lt;06:00 rolls to prev day.</w:t>
            </w:r>
          </w:p>
        </w:tc>
      </w:tr>
      <w:tr w:rsidR="004E0091" w14:paraId="4D7AE582" w14:textId="77777777" w:rsidTr="001F5435">
        <w:tc>
          <w:tcPr>
            <w:tcW w:w="2592" w:type="dxa"/>
            <w:shd w:val="clear" w:color="auto" w:fill="F2F4F7"/>
          </w:tcPr>
          <w:p w14:paraId="0D1E6449" w14:textId="77777777" w:rsidR="004E0091" w:rsidRDefault="004E0091" w:rsidP="001F5435">
            <w:r>
              <w:rPr>
                <w:sz w:val="17"/>
              </w:rPr>
              <w:t>last</w:t>
            </w:r>
          </w:p>
        </w:tc>
        <w:tc>
          <w:tcPr>
            <w:tcW w:w="8640" w:type="dxa"/>
            <w:shd w:val="clear" w:color="auto" w:fill="F2F4F7"/>
          </w:tcPr>
          <w:p w14:paraId="61F9F6B8" w14:textId="77777777" w:rsidR="004E0091" w:rsidRDefault="004E0091" w:rsidP="001F5435">
            <w:r>
              <w:rPr>
                <w:sz w:val="17"/>
              </w:rPr>
              <w:t>Per barcode by uf_time: single/latest -&gt; 1, oldest -&gt; 0, middle -&gt; -1.</w:t>
            </w:r>
          </w:p>
        </w:tc>
      </w:tr>
      <w:tr w:rsidR="004E0091" w14:paraId="26E111AF" w14:textId="77777777" w:rsidTr="001F5435">
        <w:tc>
          <w:tcPr>
            <w:tcW w:w="2592" w:type="dxa"/>
          </w:tcPr>
          <w:p w14:paraId="7EC37EF2" w14:textId="77777777" w:rsidR="004E0091" w:rsidRDefault="004E0091" w:rsidP="001F5435">
            <w:r>
              <w:rPr>
                <w:sz w:val="17"/>
              </w:rPr>
              <w:t>rerun</w:t>
            </w:r>
          </w:p>
        </w:tc>
        <w:tc>
          <w:tcPr>
            <w:tcW w:w="8640" w:type="dxa"/>
          </w:tcPr>
          <w:p w14:paraId="2CE9F823" w14:textId="77777777" w:rsidR="004E0091" w:rsidRDefault="004E0091" w:rsidP="001F5435">
            <w:r>
              <w:rPr>
                <w:sz w:val="17"/>
              </w:rPr>
              <w:t>0 for first test, 1 for every re-test.</w:t>
            </w:r>
          </w:p>
        </w:tc>
      </w:tr>
      <w:tr w:rsidR="004E0091" w14:paraId="64BB0AD5" w14:textId="77777777" w:rsidTr="001F5435">
        <w:tc>
          <w:tcPr>
            <w:tcW w:w="2592" w:type="dxa"/>
            <w:shd w:val="clear" w:color="auto" w:fill="F2F4F7"/>
          </w:tcPr>
          <w:p w14:paraId="23703E8B" w14:textId="77777777" w:rsidR="004E0091" w:rsidRDefault="004E0091" w:rsidP="001F5435">
            <w:r>
              <w:rPr>
                <w:sz w:val="17"/>
              </w:rPr>
              <w:t>uf_yield</w:t>
            </w:r>
          </w:p>
        </w:tc>
        <w:tc>
          <w:tcPr>
            <w:tcW w:w="8640" w:type="dxa"/>
            <w:shd w:val="clear" w:color="auto" w:fill="F2F4F7"/>
          </w:tcPr>
          <w:p w14:paraId="241C176A" w14:textId="77777777" w:rsidR="004E0091" w:rsidRDefault="004E0091" w:rsidP="001F5435">
            <w:r>
              <w:rPr>
                <w:sz w:val="17"/>
              </w:rPr>
              <w:t>1 if overalltugrade + overallbalgrade + overallsolgrade == 3.</w:t>
            </w:r>
          </w:p>
        </w:tc>
      </w:tr>
      <w:tr w:rsidR="004E0091" w14:paraId="3BA4E6A0" w14:textId="77777777" w:rsidTr="001F5435">
        <w:tc>
          <w:tcPr>
            <w:tcW w:w="2592" w:type="dxa"/>
          </w:tcPr>
          <w:p w14:paraId="769B7899" w14:textId="77777777" w:rsidR="004E0091" w:rsidRDefault="004E0091" w:rsidP="001F5435">
            <w:r>
              <w:rPr>
                <w:sz w:val="17"/>
              </w:rPr>
              <w:t>sku_type</w:t>
            </w:r>
          </w:p>
        </w:tc>
        <w:tc>
          <w:tcPr>
            <w:tcW w:w="8640" w:type="dxa"/>
          </w:tcPr>
          <w:p w14:paraId="456E8303" w14:textId="77777777" w:rsidR="004E0091" w:rsidRDefault="004E0091" w:rsidP="001F5435">
            <w:r>
              <w:rPr>
                <w:sz w:val="17"/>
              </w:rPr>
              <w:t>QR_Status by sku from channel_no_ufm.</w:t>
            </w:r>
          </w:p>
        </w:tc>
      </w:tr>
      <w:tr w:rsidR="004E0091" w14:paraId="4E5CE68C" w14:textId="77777777" w:rsidTr="001F5435">
        <w:tc>
          <w:tcPr>
            <w:tcW w:w="2592" w:type="dxa"/>
            <w:shd w:val="clear" w:color="auto" w:fill="F2F4F7"/>
          </w:tcPr>
          <w:p w14:paraId="40306E7A" w14:textId="77777777" w:rsidR="004E0091" w:rsidRDefault="004E0091" w:rsidP="001F5435">
            <w:r>
              <w:rPr>
                <w:sz w:val="17"/>
              </w:rPr>
              <w:t>re_code / re_comment</w:t>
            </w:r>
          </w:p>
        </w:tc>
        <w:tc>
          <w:tcPr>
            <w:tcW w:w="8640" w:type="dxa"/>
            <w:shd w:val="clear" w:color="auto" w:fill="F2F4F7"/>
          </w:tcPr>
          <w:p w14:paraId="1D0B1CCF" w14:textId="77777777" w:rsidR="004E0091" w:rsidRDefault="004E0091" w:rsidP="001F5435">
            <w:r>
              <w:rPr>
                <w:sz w:val="17"/>
              </w:rPr>
              <w:t>Default '0' / ''; overwritten from scrap when barcode matches.</w:t>
            </w:r>
          </w:p>
        </w:tc>
      </w:tr>
      <w:tr w:rsidR="004E0091" w14:paraId="59AFB00C" w14:textId="77777777" w:rsidTr="001F5435">
        <w:tc>
          <w:tcPr>
            <w:tcW w:w="2592" w:type="dxa"/>
          </w:tcPr>
          <w:p w14:paraId="5D056F49" w14:textId="77777777" w:rsidR="004E0091" w:rsidRDefault="004E0091" w:rsidP="001F5435">
            <w:r>
              <w:rPr>
                <w:sz w:val="17"/>
              </w:rPr>
              <w:t>vi_yield</w:t>
            </w:r>
          </w:p>
        </w:tc>
        <w:tc>
          <w:tcPr>
            <w:tcW w:w="8640" w:type="dxa"/>
          </w:tcPr>
          <w:p w14:paraId="348B28F9" w14:textId="77777777" w:rsidR="004E0091" w:rsidRDefault="004E0091" w:rsidP="001F5435">
            <w:r>
              <w:rPr>
                <w:sz w:val="17"/>
              </w:rPr>
              <w:t>1 if re_code in {1100,102,2,0} (one fallback uses {1100,102,2,1}).</w:t>
            </w:r>
          </w:p>
        </w:tc>
      </w:tr>
      <w:tr w:rsidR="004E0091" w14:paraId="7B99B100" w14:textId="77777777" w:rsidTr="001F5435">
        <w:tc>
          <w:tcPr>
            <w:tcW w:w="2592" w:type="dxa"/>
            <w:shd w:val="clear" w:color="auto" w:fill="F2F4F7"/>
          </w:tcPr>
          <w:p w14:paraId="4401A329" w14:textId="77777777" w:rsidR="004E0091" w:rsidRDefault="004E0091" w:rsidP="001F5435">
            <w:r>
              <w:rPr>
                <w:sz w:val="17"/>
              </w:rPr>
              <w:t>condition_code / description</w:t>
            </w:r>
          </w:p>
        </w:tc>
        <w:tc>
          <w:tcPr>
            <w:tcW w:w="8640" w:type="dxa"/>
            <w:shd w:val="clear" w:color="auto" w:fill="F2F4F7"/>
          </w:tcPr>
          <w:p w14:paraId="0DDD3DD4" w14:textId="77777777" w:rsidR="004E0091" w:rsidRDefault="004E0091" w:rsidP="001F5435">
            <w:r>
              <w:rPr>
                <w:sz w:val="17"/>
              </w:rPr>
              <w:t>From re_codes by 3 strategies (direct code, number in comment, description text).</w:t>
            </w:r>
          </w:p>
        </w:tc>
      </w:tr>
      <w:tr w:rsidR="004E0091" w14:paraId="73E98CE7" w14:textId="77777777" w:rsidTr="001F5435">
        <w:tc>
          <w:tcPr>
            <w:tcW w:w="2592" w:type="dxa"/>
          </w:tcPr>
          <w:p w14:paraId="522835AD" w14:textId="77777777" w:rsidR="004E0091" w:rsidRDefault="004E0091" w:rsidP="001F5435">
            <w:r>
              <w:rPr>
                <w:sz w:val="17"/>
              </w:rPr>
              <w:t>scrap_category</w:t>
            </w:r>
          </w:p>
        </w:tc>
        <w:tc>
          <w:tcPr>
            <w:tcW w:w="8640" w:type="dxa"/>
          </w:tcPr>
          <w:p w14:paraId="6B9FFE3E" w14:textId="77777777" w:rsidR="004E0091" w:rsidRDefault="004E0091" w:rsidP="001F5435">
            <w:r>
              <w:rPr>
                <w:sz w:val="17"/>
              </w:rPr>
              <w:t>'UF' if description in {force,runout,rfv-grinding}, else 'VISUAL'.</w:t>
            </w:r>
          </w:p>
        </w:tc>
      </w:tr>
      <w:tr w:rsidR="004E0091" w14:paraId="6BEB44C3" w14:textId="77777777" w:rsidTr="001F5435">
        <w:tc>
          <w:tcPr>
            <w:tcW w:w="2592" w:type="dxa"/>
            <w:shd w:val="clear" w:color="auto" w:fill="F2F4F7"/>
          </w:tcPr>
          <w:p w14:paraId="61CF67D6" w14:textId="77777777" w:rsidR="004E0091" w:rsidRDefault="004E0091" w:rsidP="001F5435">
            <w:r>
              <w:rPr>
                <w:sz w:val="17"/>
              </w:rPr>
              <w:t>&lt;col&gt;_tub (back-track)</w:t>
            </w:r>
          </w:p>
        </w:tc>
        <w:tc>
          <w:tcPr>
            <w:tcW w:w="8640" w:type="dxa"/>
            <w:shd w:val="clear" w:color="auto" w:fill="F2F4F7"/>
          </w:tcPr>
          <w:p w14:paraId="6CCF6890" w14:textId="77777777" w:rsidR="004E0091" w:rsidRDefault="004E0091" w:rsidP="001F5435">
            <w:r>
              <w:rPr>
                <w:sz w:val="17"/>
              </w:rPr>
              <w:t>gt_weighting_time_tub, ft_code_tub, vi_result_tub, ufm_result_tub, loc_name_tub, last_change_time_tub, sur_repair_time_tub, condition_code_tub, description_tub, scrap_category_tub.</w:t>
            </w:r>
          </w:p>
        </w:tc>
      </w:tr>
    </w:tbl>
    <w:p w14:paraId="31FA306E" w14:textId="503752FD" w:rsidR="004E0091" w:rsidRPr="004E0091" w:rsidRDefault="004E0091" w:rsidP="004E0091">
      <w:pPr>
        <w:pStyle w:val="ListBullet"/>
        <w:numPr>
          <w:ilvl w:val="0"/>
          <w:numId w:val="0"/>
        </w:numPr>
        <w:spacing w:after="40"/>
        <w:ind w:left="360" w:hanging="360"/>
      </w:pPr>
      <w:r>
        <w:br/>
      </w:r>
      <w:r>
        <w:br/>
      </w:r>
    </w:p>
    <w:p w14:paraId="6EB2AA5C" w14:textId="6E5E47ED" w:rsidR="008D493D" w:rsidRDefault="00000000">
      <w:pPr>
        <w:pStyle w:val="ListBullet"/>
        <w:spacing w:after="40"/>
      </w:pPr>
      <w:r>
        <w:rPr>
          <w:b/>
        </w:rPr>
        <w:t xml:space="preserve">MongoDB: </w:t>
      </w:r>
      <w:r>
        <w:t>reached through an SSH tunnel defined in config_hungary.py (SSH host 10.100.192.93). Read connection details from config by role; never hard-code them.</w:t>
      </w:r>
    </w:p>
    <w:p w14:paraId="573E7A64" w14:textId="77777777" w:rsidR="008D493D" w:rsidRDefault="00000000">
      <w:pPr>
        <w:pStyle w:val="ListBullet"/>
        <w:spacing w:after="40"/>
      </w:pPr>
      <w:r>
        <w:rPr>
          <w:b/>
        </w:rPr>
        <w:t xml:space="preserve">Redshift: </w:t>
      </w:r>
      <w:r>
        <w:t xml:space="preserve">queried directly - database </w:t>
      </w:r>
      <w:r w:rsidR="00CA3AFD">
        <w:t>(</w:t>
      </w:r>
      <w:r>
        <w:t>db_prd_plant_gyo</w:t>
      </w:r>
      <w:r w:rsidR="00CA3AFD">
        <w:t>)</w:t>
      </w:r>
      <w:r>
        <w:t>.</w:t>
      </w:r>
    </w:p>
    <w:p w14:paraId="12EA289F" w14:textId="77777777" w:rsidR="008D493D" w:rsidRDefault="00000000">
      <w:pPr>
        <w:pStyle w:val="ListBullet"/>
        <w:spacing w:after="40"/>
      </w:pPr>
      <w:r>
        <w:t>Alerts cover UFM only. TBM and Curing are reached by back-tracking from the UFM alert (barcode -&gt; TBM machine / curing press), not as independent alerts.</w:t>
      </w:r>
    </w:p>
    <w:p w14:paraId="3C250A84" w14:textId="77777777" w:rsidR="008D493D" w:rsidRDefault="00000000">
      <w:pPr>
        <w:spacing w:after="80"/>
      </w:pPr>
      <w:r>
        <w:rPr>
          <w:b/>
          <w:color w:val="1F3A5F"/>
          <w:sz w:val="36"/>
        </w:rPr>
        <w:t>PART A - OE Alert Pipeline (</w:t>
      </w:r>
      <w:r w:rsidR="00CA3AFD">
        <w:rPr>
          <w:b/>
          <w:color w:val="1F3A5F"/>
          <w:sz w:val="36"/>
        </w:rPr>
        <w:t>hungary_alert.py +</w:t>
      </w:r>
      <w:r>
        <w:rPr>
          <w:b/>
          <w:color w:val="1F3A5F"/>
          <w:sz w:val="36"/>
        </w:rPr>
        <w:t xml:space="preserve"> hungary_mail.py)</w:t>
      </w:r>
    </w:p>
    <w:p w14:paraId="741150FA" w14:textId="77777777" w:rsidR="008D493D" w:rsidRDefault="00000000">
      <w:pPr>
        <w:spacing w:after="80"/>
      </w:pPr>
      <w:r>
        <w:rPr>
          <w:b/>
          <w:color w:val="2E6CB5"/>
          <w:sz w:val="28"/>
        </w:rPr>
        <w:t>A1. Entry point and SKU selection</w:t>
      </w:r>
    </w:p>
    <w:p w14:paraId="575C7DA8" w14:textId="77777777" w:rsidR="008D493D" w:rsidRDefault="00000000">
      <w:pPr>
        <w:pStyle w:val="ListBullet"/>
        <w:spacing w:after="40"/>
      </w:pPr>
      <w:r>
        <w:t xml:space="preserve">Main routine: process_lot_and_alert_data() </w:t>
      </w:r>
      <w:r w:rsidR="00CA3AFD">
        <w:t>function</w:t>
      </w:r>
    </w:p>
    <w:p w14:paraId="124D732C" w14:textId="77777777" w:rsidR="008D493D" w:rsidRDefault="00000000">
      <w:pPr>
        <w:pStyle w:val="ListBullet"/>
        <w:spacing w:after="40"/>
      </w:pPr>
      <w:r>
        <w:lastRenderedPageBreak/>
        <w:t>Active OE SKUs selected with the distinct query below (active AND flagged OE):</w:t>
      </w:r>
    </w:p>
    <w:p w14:paraId="404809FE" w14:textId="77777777" w:rsidR="008D493D" w:rsidRDefault="00000000">
      <w:pPr>
        <w:shd w:val="clear" w:color="auto" w:fill="F2F4F7"/>
        <w:spacing w:after="160"/>
      </w:pPr>
      <w:r>
        <w:rPr>
          <w:rFonts w:ascii="Consolas" w:hAnsi="Consolas"/>
          <w:color w:val="1A1A1A"/>
          <w:sz w:val="18"/>
        </w:rPr>
        <w:t>ufm_collect_data.distinct("sku", {"status": "active", "oe_replacement_slob": "OE"})</w:t>
      </w:r>
    </w:p>
    <w:p w14:paraId="26B43928" w14:textId="77777777" w:rsidR="008D493D" w:rsidRDefault="00000000">
      <w:pPr>
        <w:spacing w:after="80"/>
      </w:pPr>
      <w:r>
        <w:rPr>
          <w:b/>
          <w:color w:val="2E6CB5"/>
          <w:sz w:val="28"/>
        </w:rPr>
        <w:t>A2. Lot identifier generation</w:t>
      </w:r>
    </w:p>
    <w:p w14:paraId="6B016BE0" w14:textId="77777777" w:rsidR="008D493D" w:rsidRDefault="00000000">
      <w:pPr>
        <w:spacing w:after="120"/>
      </w:pPr>
      <w:r>
        <w:rPr>
          <w:color w:val="1F3A5F"/>
        </w:rPr>
        <w:t>For each (sku, machine) the job builds a stable, sequential lot identity. Three ids matter.</w:t>
      </w:r>
    </w:p>
    <w:p w14:paraId="309460FE" w14:textId="77777777" w:rsidR="008D493D" w:rsidRDefault="00000000">
      <w:pPr>
        <w:spacing w:after="120"/>
      </w:pPr>
      <w:r>
        <w:rPr>
          <w:color w:val="2E6CB5"/>
        </w:rPr>
        <w:t>A2.1  lot_id</w:t>
      </w:r>
    </w:p>
    <w:p w14:paraId="4759CA69" w14:textId="77777777" w:rsidR="008D493D" w:rsidRDefault="00000000">
      <w:pPr>
        <w:shd w:val="clear" w:color="auto" w:fill="F2F4F7"/>
        <w:spacing w:after="160"/>
      </w:pPr>
      <w:r>
        <w:rPr>
          <w:rFonts w:ascii="Consolas" w:hAnsi="Consolas"/>
          <w:color w:val="1A1A1A"/>
          <w:sz w:val="18"/>
        </w:rPr>
        <w:t>lot_id = f"UFM_{machine_no}_{model_number}_{current_last_lot_number}"</w:t>
      </w:r>
      <w:r>
        <w:rPr>
          <w:rFonts w:ascii="Consolas" w:hAnsi="Consolas"/>
          <w:color w:val="1A1A1A"/>
          <w:sz w:val="18"/>
        </w:rPr>
        <w:br/>
        <w:t># format: UFM_&lt;machine&gt;_&lt;sku&gt;_&lt;n&gt;  e.g. UFM_C1_44_8_100</w:t>
      </w:r>
    </w:p>
    <w:p w14:paraId="5AB70BB0" w14:textId="77777777" w:rsidR="008D493D" w:rsidRDefault="00000000">
      <w:pPr>
        <w:spacing w:after="120"/>
      </w:pPr>
      <w:r>
        <w:rPr>
          <w:color w:val="2E6CB5"/>
        </w:rPr>
        <w:t>A2.2  ufm_machine_model_lot_id</w:t>
      </w:r>
    </w:p>
    <w:p w14:paraId="3B484E35" w14:textId="77777777" w:rsidR="008D493D" w:rsidRDefault="00000000">
      <w:pPr>
        <w:shd w:val="clear" w:color="auto" w:fill="F2F4F7"/>
        <w:spacing w:after="160"/>
      </w:pPr>
      <w:r>
        <w:rPr>
          <w:rFonts w:ascii="Consolas" w:hAnsi="Consolas"/>
          <w:color w:val="1A1A1A"/>
          <w:sz w:val="18"/>
        </w:rPr>
        <w:t>ufm_machine_model_lot_id = (</w:t>
      </w:r>
      <w:r>
        <w:rPr>
          <w:rFonts w:ascii="Consolas" w:hAnsi="Consolas"/>
          <w:color w:val="1A1A1A"/>
          <w:sz w:val="18"/>
        </w:rPr>
        <w:br/>
        <w:t xml:space="preserve">    f"{machine_no}_{model_number}_UFM_{machine_no}_{model_number}"</w:t>
      </w:r>
      <w:r>
        <w:rPr>
          <w:rFonts w:ascii="Consolas" w:hAnsi="Consolas"/>
          <w:color w:val="1A1A1A"/>
          <w:sz w:val="18"/>
        </w:rPr>
        <w:br/>
        <w:t xml:space="preserve">    f"_{current_last_lot_number}_{machine_barcode_counter + target_lot_size}"</w:t>
      </w:r>
      <w:r>
        <w:rPr>
          <w:rFonts w:ascii="Consolas" w:hAnsi="Consolas"/>
          <w:color w:val="1A1A1A"/>
          <w:sz w:val="18"/>
        </w:rPr>
        <w:br/>
        <w:t>)</w:t>
      </w:r>
    </w:p>
    <w:p w14:paraId="5FED16FA" w14:textId="77777777" w:rsidR="008D493D" w:rsidRDefault="00000000">
      <w:pPr>
        <w:spacing w:after="120"/>
      </w:pPr>
      <w:r>
        <w:t>Fully-qualified lot key: machine + model + lot_id + ending barcode counter (start counter + target lot size). Unique per completed lot run.</w:t>
      </w:r>
    </w:p>
    <w:p w14:paraId="259758DA" w14:textId="77777777" w:rsidR="008D493D" w:rsidRDefault="00000000">
      <w:pPr>
        <w:spacing w:after="120"/>
      </w:pPr>
      <w:r>
        <w:rPr>
          <w:color w:val="2E6CB5"/>
        </w:rPr>
        <w:t>A2.3  lot sequence number (current_last_lot_number)</w:t>
      </w:r>
    </w:p>
    <w:p w14:paraId="3A38697B" w14:textId="77777777" w:rsidR="008D493D" w:rsidRDefault="00000000">
      <w:pPr>
        <w:shd w:val="clear" w:color="auto" w:fill="F2F4F7"/>
        <w:spacing w:after="160"/>
      </w:pPr>
      <w:r>
        <w:rPr>
          <w:rFonts w:ascii="Consolas" w:hAnsi="Consolas"/>
          <w:color w:val="1A1A1A"/>
          <w:sz w:val="18"/>
        </w:rPr>
        <w:t>current_last_lot_number = last_lot_dict[(sku, machine)]["max_lot_number"] + 1</w:t>
      </w:r>
    </w:p>
    <w:p w14:paraId="213355B3" w14:textId="77777777" w:rsidR="008D493D" w:rsidRDefault="00000000">
      <w:pPr>
        <w:pStyle w:val="ListBullet"/>
        <w:spacing w:after="40"/>
      </w:pPr>
      <w:r>
        <w:rPr>
          <w:b/>
        </w:rPr>
        <w:t xml:space="preserve">Seed: </w:t>
      </w:r>
      <w:r>
        <w:t>Seed from lot_ufm_collect aggregate: match regex ^UFM_[^_]+_[^_]+_\d+$, then $split on '_' and $toInt the last segment; take max per (sku, machine).</w:t>
      </w:r>
    </w:p>
    <w:p w14:paraId="496B687A" w14:textId="77777777" w:rsidR="008D493D" w:rsidRDefault="00000000">
      <w:pPr>
        <w:pStyle w:val="ListBullet"/>
        <w:spacing w:after="40"/>
      </w:pPr>
      <w:r>
        <w:rPr>
          <w:b/>
        </w:rPr>
        <w:t xml:space="preserve">Raise: </w:t>
      </w:r>
      <w:r>
        <w:t>also scan alert_triggering_virgin_yield_collect and alert_triggering_final_yield_collect so the counter never collides with an id that already produced an alert.</w:t>
      </w:r>
    </w:p>
    <w:p w14:paraId="3893EFDB" w14:textId="77777777" w:rsidR="008D493D" w:rsidRDefault="00000000">
      <w:pPr>
        <w:spacing w:after="120"/>
      </w:pPr>
      <w:r>
        <w:rPr>
          <w:color w:val="2E6CB5"/>
        </w:rPr>
        <w:t>A2.4  Previous-lot ids</w:t>
      </w:r>
    </w:p>
    <w:p w14:paraId="1E656EBD" w14:textId="77777777" w:rsidR="008D493D" w:rsidRDefault="00000000">
      <w:pPr>
        <w:pStyle w:val="ListBullet"/>
        <w:spacing w:after="40"/>
      </w:pPr>
      <w:r>
        <w:rPr>
          <w:b/>
        </w:rPr>
        <w:t xml:space="preserve">ufm_previous_machine_model_lot_id: </w:t>
      </w:r>
      <w:r>
        <w:t>None if lot_number == 1; else last_lot_dict[(sku,machine)].get('last_ufm_machine_model_lot_id'); fallback averages_ufm_collect.find_one({sku, machine, lot_id: prev_lot_id}).</w:t>
      </w:r>
    </w:p>
    <w:p w14:paraId="34561BC2" w14:textId="77777777" w:rsidR="008D493D" w:rsidRDefault="00000000">
      <w:pPr>
        <w:pStyle w:val="ListBullet"/>
        <w:spacing w:after="40"/>
      </w:pPr>
      <w:r>
        <w:rPr>
          <w:b/>
        </w:rPr>
        <w:t xml:space="preserve">model_level_previous_lot_id: </w:t>
      </w:r>
      <w:r>
        <w:t>f"UFM_{machine_no}_{model_number}_{n-1}", or None when n == 1.</w:t>
      </w:r>
    </w:p>
    <w:p w14:paraId="6673A5CF" w14:textId="77777777" w:rsidR="008D493D" w:rsidRDefault="00000000">
      <w:pPr>
        <w:spacing w:after="120"/>
      </w:pPr>
      <w:r>
        <w:rPr>
          <w:color w:val="2E6CB5"/>
        </w:rPr>
        <w:t>A2.5  Format validation (defensive regex)</w:t>
      </w:r>
    </w:p>
    <w:p w14:paraId="7DACE936" w14:textId="77777777" w:rsidR="008D493D" w:rsidRDefault="00000000">
      <w:pPr>
        <w:pStyle w:val="ListBullet"/>
        <w:spacing w:after="40"/>
      </w:pPr>
      <w:r>
        <w:t>lot_id must match ^UFM_.+_\d+$</w:t>
      </w:r>
    </w:p>
    <w:p w14:paraId="6D7BB5D9" w14:textId="77777777" w:rsidR="008D493D" w:rsidRDefault="00000000">
      <w:pPr>
        <w:pStyle w:val="ListBullet"/>
        <w:spacing w:after="40"/>
      </w:pPr>
      <w:r>
        <w:t>ufm_machine_model_lot_id must match ^.+_UFM_.+_\d+_\d+$</w:t>
      </w:r>
    </w:p>
    <w:p w14:paraId="3DFC4223" w14:textId="77777777" w:rsidR="008D493D" w:rsidRDefault="00000000">
      <w:pPr>
        <w:spacing w:after="120"/>
      </w:pPr>
      <w:r>
        <w:rPr>
          <w:color w:val="2E6CB5"/>
        </w:rPr>
        <w:t>A2.6  In-memory tracking + persistence</w:t>
      </w:r>
    </w:p>
    <w:p w14:paraId="11821FBF" w14:textId="77777777" w:rsidR="008D493D" w:rsidRDefault="00000000">
      <w:pPr>
        <w:pStyle w:val="ListBullet"/>
        <w:spacing w:after="40"/>
      </w:pPr>
      <w:r>
        <w:rPr>
          <w:b/>
        </w:rPr>
        <w:t xml:space="preserve">Tracking dicts: </w:t>
      </w:r>
      <w:r>
        <w:t>last_lot_dict, max_lot_dict, ufm_previous_machine_model_lot_ids</w:t>
      </w:r>
      <w:r w:rsidR="00CA3AFD">
        <w:t>.</w:t>
      </w:r>
    </w:p>
    <w:p w14:paraId="48088C7F" w14:textId="77777777" w:rsidR="008D493D" w:rsidRDefault="00000000">
      <w:pPr>
        <w:pStyle w:val="ListBullet"/>
        <w:spacing w:after="40"/>
      </w:pPr>
      <w:r>
        <w:rPr>
          <w:b/>
        </w:rPr>
        <w:t xml:space="preserve">Persisted to: </w:t>
      </w:r>
      <w:r>
        <w:t>lot_db.lot_ubno_table and average_db.averages_ufm_table.</w:t>
      </w:r>
    </w:p>
    <w:p w14:paraId="0B02C120" w14:textId="77777777" w:rsidR="008D493D" w:rsidRDefault="00000000">
      <w:pPr>
        <w:spacing w:after="80"/>
      </w:pPr>
      <w:r>
        <w:rPr>
          <w:b/>
          <w:color w:val="2E6CB5"/>
          <w:sz w:val="28"/>
        </w:rPr>
        <w:t>A3. Incomplete-lot banking</w:t>
      </w:r>
    </w:p>
    <w:p w14:paraId="03B7AC11" w14:textId="77777777" w:rsidR="008D493D" w:rsidRDefault="00000000">
      <w:pPr>
        <w:spacing w:after="120"/>
      </w:pPr>
      <w:r>
        <w:t>A lot only fires when it has enough barcodes. Partial lots are banked and resumed later.</w:t>
      </w:r>
    </w:p>
    <w:p w14:paraId="3850A792" w14:textId="77777777" w:rsidR="008D493D" w:rsidRDefault="00000000">
      <w:pPr>
        <w:pStyle w:val="ListBullet"/>
        <w:spacing w:after="40"/>
      </w:pPr>
      <w:r>
        <w:t>target_lot_size = int(row.get('lot_size', 0)).</w:t>
      </w:r>
    </w:p>
    <w:p w14:paraId="09396A01" w14:textId="77777777" w:rsidR="008D493D" w:rsidRDefault="00000000">
      <w:pPr>
        <w:pStyle w:val="ListBullet"/>
        <w:spacing w:after="40"/>
      </w:pPr>
      <w:r>
        <w:t>combined_available = new_barcodes + banked_barcodes.</w:t>
      </w:r>
    </w:p>
    <w:p w14:paraId="7AA4534B" w14:textId="77777777" w:rsidR="008D493D" w:rsidRDefault="00000000">
      <w:pPr>
        <w:pStyle w:val="ListBullet"/>
        <w:spacing w:after="40"/>
      </w:pPr>
      <w:r>
        <w:t>If both new and banked are 0 -&gt; skip entirely.</w:t>
      </w:r>
    </w:p>
    <w:p w14:paraId="0D1C6786" w14:textId="77777777" w:rsidR="008D493D" w:rsidRDefault="00000000">
      <w:pPr>
        <w:pStyle w:val="ListBullet"/>
        <w:spacing w:after="40"/>
      </w:pPr>
      <w:r>
        <w:lastRenderedPageBreak/>
        <w:t>If combined_available &lt; target_lot_size -&gt; bank (store partial, do not alert yet).</w:t>
      </w:r>
    </w:p>
    <w:p w14:paraId="15BC3C26" w14:textId="77777777" w:rsidR="008D493D" w:rsidRDefault="00000000">
      <w:pPr>
        <w:pStyle w:val="ListBullet"/>
        <w:spacing w:after="40"/>
      </w:pPr>
      <w:r>
        <w:rPr>
          <w:b/>
        </w:rPr>
        <w:t xml:space="preserve">Banking collection: </w:t>
      </w:r>
      <w:r>
        <w:t>config_databse.incomplete_lots_tracker (unique index on sku, machine, lot_id).</w:t>
      </w:r>
    </w:p>
    <w:p w14:paraId="715C47AE" w14:textId="77777777" w:rsidR="008D493D" w:rsidRDefault="00000000">
      <w:pPr>
        <w:pStyle w:val="ListBullet"/>
        <w:spacing w:after="40"/>
      </w:pPr>
      <w:r>
        <w:rPr>
          <w:b/>
        </w:rPr>
        <w:t xml:space="preserve">Banked doc fields: </w:t>
      </w:r>
      <w:r>
        <w:t>sku, machine, lot_id, lot_number, previous_lot_id, ufm_machine_model_lot_id, ufm_previous_machine_model_lot_id, barcode_count, batch_data (records), target_lot_size, status='pending', timestamps.</w:t>
      </w:r>
    </w:p>
    <w:p w14:paraId="7C36E228" w14:textId="77777777" w:rsidR="008D493D" w:rsidRDefault="00000000">
      <w:pPr>
        <w:pStyle w:val="ListBullet"/>
        <w:spacing w:after="40"/>
      </w:pPr>
      <w:r>
        <w:rPr>
          <w:b/>
        </w:rPr>
        <w:t xml:space="preserve">Completion: </w:t>
      </w:r>
      <w:r>
        <w:t>when later barcodes fill the lot, it reuses the SAME lot_id (no increment) and the incomplete doc is deleted.</w:t>
      </w:r>
    </w:p>
    <w:p w14:paraId="608F13C9" w14:textId="77777777" w:rsidR="008D493D" w:rsidRDefault="00000000">
      <w:pPr>
        <w:spacing w:after="80"/>
      </w:pPr>
      <w:r>
        <w:rPr>
          <w:b/>
          <w:color w:val="2E6CB5"/>
          <w:sz w:val="28"/>
        </w:rPr>
        <w:t>A4. Virgin vs Final yield data</w:t>
      </w:r>
    </w:p>
    <w:p w14:paraId="6BF6FE94" w14:textId="77777777" w:rsidR="008D493D" w:rsidRDefault="00000000">
      <w:pPr>
        <w:shd w:val="clear" w:color="auto" w:fill="F2F4F7"/>
        <w:spacing w:after="160"/>
      </w:pPr>
      <w:r>
        <w:rPr>
          <w:rFonts w:ascii="Consolas" w:hAnsi="Consolas"/>
          <w:color w:val="1A1A1A"/>
          <w:sz w:val="18"/>
        </w:rPr>
        <w:t>date_of_dt   = pd.to_datetime(date_and_time)</w:t>
      </w:r>
      <w:r>
        <w:rPr>
          <w:rFonts w:ascii="Consolas" w:hAnsi="Consolas"/>
          <w:color w:val="1A1A1A"/>
          <w:sz w:val="18"/>
        </w:rPr>
        <w:br/>
        <w:t>virgin_data  = df.drop_duplicates("barcode", keep="first")   # first pass</w:t>
      </w:r>
      <w:r>
        <w:rPr>
          <w:rFonts w:ascii="Consolas" w:hAnsi="Consolas"/>
          <w:color w:val="1A1A1A"/>
          <w:sz w:val="18"/>
        </w:rPr>
        <w:br/>
        <w:t>final_data   = df.drop_duplicates("barcode", keep="last")    # last pass</w:t>
      </w:r>
    </w:p>
    <w:p w14:paraId="7D915791" w14:textId="77777777" w:rsidR="00CA3AFD" w:rsidRDefault="00CA3AFD" w:rsidP="00CA3AFD">
      <w:pPr>
        <w:pStyle w:val="ListBullet"/>
        <w:numPr>
          <w:ilvl w:val="0"/>
          <w:numId w:val="0"/>
        </w:numPr>
        <w:spacing w:after="40"/>
        <w:ind w:left="360"/>
      </w:pPr>
    </w:p>
    <w:p w14:paraId="4BD953C8" w14:textId="77777777" w:rsidR="008D493D" w:rsidRDefault="00000000">
      <w:pPr>
        <w:pStyle w:val="ListBullet"/>
        <w:spacing w:after="40"/>
      </w:pPr>
      <w:r>
        <w:t>The main lot analysis uses virgin data.</w:t>
      </w:r>
    </w:p>
    <w:p w14:paraId="6B6FEE1B" w14:textId="77777777" w:rsidR="008D493D" w:rsidRDefault="00000000">
      <w:pPr>
        <w:pStyle w:val="ListBullet"/>
        <w:spacing w:after="40"/>
      </w:pPr>
      <w:r>
        <w:t>allowed_barcodes = virgin_barcodes_set | lot_own_barcodes (union prevents a banked lot from shrinking when re-evaluated).</w:t>
      </w:r>
    </w:p>
    <w:p w14:paraId="400E6277" w14:textId="77777777" w:rsidR="008D493D" w:rsidRDefault="00000000">
      <w:pPr>
        <w:pStyle w:val="ListBullet"/>
        <w:spacing w:after="40"/>
      </w:pPr>
      <w:r>
        <w:t>Two documents per lot: one yield_type="virgin", one yield_type="final".</w:t>
      </w:r>
    </w:p>
    <w:p w14:paraId="02E4555D" w14:textId="77777777" w:rsidR="008D493D" w:rsidRDefault="00000000">
      <w:pPr>
        <w:spacing w:after="80"/>
      </w:pPr>
      <w:r>
        <w:rPr>
          <w:b/>
          <w:color w:val="2E6CB5"/>
          <w:sz w:val="28"/>
        </w:rPr>
        <w:t>A5. Per-parameter shift conditions</w:t>
      </w:r>
    </w:p>
    <w:p w14:paraId="0CAB7401" w14:textId="77777777" w:rsidR="008D493D" w:rsidRDefault="00000000">
      <w:pPr>
        <w:spacing w:after="120"/>
      </w:pPr>
      <w:r>
        <w:rPr>
          <w:color w:val="1F3A5F"/>
        </w:rPr>
        <w:t>A parameter shifted either by threshold (vs previous lot) or by spec (out of band).</w:t>
      </w:r>
    </w:p>
    <w:p w14:paraId="288E0C14" w14:textId="77777777" w:rsidR="008D493D" w:rsidRDefault="00000000">
      <w:pPr>
        <w:spacing w:after="120"/>
      </w:pPr>
      <w:r>
        <w:rPr>
          <w:color w:val="2E6CB5"/>
        </w:rPr>
        <w:t>A5.1  With a previous lot available</w:t>
      </w:r>
    </w:p>
    <w:p w14:paraId="6C723132" w14:textId="77777777" w:rsidR="008D493D" w:rsidRDefault="00000000">
      <w:pPr>
        <w:pStyle w:val="ListBullet"/>
        <w:spacing w:after="40"/>
      </w:pPr>
      <w:r>
        <w:rPr>
          <w:b/>
        </w:rPr>
        <w:t xml:space="preserve">cony: </w:t>
      </w:r>
      <w:r>
        <w:t>abs(cur-prev) &gt; threshold_value_cony AND not (-spec_cony_lower &lt;= cur &lt;= spec_cony_upper).</w:t>
      </w:r>
    </w:p>
    <w:p w14:paraId="73D6493A" w14:textId="77777777" w:rsidR="008D493D" w:rsidRDefault="00000000">
      <w:pPr>
        <w:pStyle w:val="ListBullet"/>
        <w:spacing w:after="40"/>
      </w:pPr>
      <w:r>
        <w:rPr>
          <w:b/>
        </w:rPr>
        <w:t xml:space="preserve">plys: </w:t>
      </w:r>
      <w:r>
        <w:t>same shape as cony.</w:t>
      </w:r>
    </w:p>
    <w:p w14:paraId="7EC43A9D" w14:textId="77777777" w:rsidR="008D493D" w:rsidRDefault="00000000">
      <w:pPr>
        <w:pStyle w:val="ListBullet"/>
        <w:spacing w:after="40"/>
      </w:pPr>
      <w:r>
        <w:rPr>
          <w:b/>
        </w:rPr>
        <w:t xml:space="preserve">yields: </w:t>
      </w:r>
      <w:r>
        <w:t>(prev &gt; cur) and abs(cur-prev) &gt; threshold AND cur &lt; spec_yield.</w:t>
      </w:r>
    </w:p>
    <w:p w14:paraId="4909A5AD" w14:textId="77777777" w:rsidR="008D493D" w:rsidRDefault="00000000">
      <w:pPr>
        <w:spacing w:after="120"/>
      </w:pPr>
      <w:r>
        <w:rPr>
          <w:color w:val="2E6CB5"/>
        </w:rPr>
        <w:t>A5.2  Without a previous lot</w:t>
      </w:r>
    </w:p>
    <w:p w14:paraId="1225B571" w14:textId="77777777" w:rsidR="008D493D" w:rsidRDefault="00000000">
      <w:pPr>
        <w:pStyle w:val="ListBullet"/>
        <w:spacing w:after="40"/>
      </w:pPr>
      <w:r>
        <w:t>threshold test is False (nothing to compare).</w:t>
      </w:r>
    </w:p>
    <w:p w14:paraId="4BAE707D" w14:textId="77777777" w:rsidR="008D493D" w:rsidRDefault="00000000">
      <w:pPr>
        <w:pStyle w:val="ListBullet"/>
        <w:spacing w:after="40"/>
      </w:pPr>
      <w:r>
        <w:t>cony / plys use positive lower bound: not (spec_cony_lower &lt;= cur &lt;= spec_cony_upper).</w:t>
      </w:r>
    </w:p>
    <w:p w14:paraId="7E1E4D57" w14:textId="77777777" w:rsidR="008D493D" w:rsidRDefault="00000000">
      <w:pPr>
        <w:pStyle w:val="ListBullet"/>
        <w:spacing w:after="40"/>
      </w:pPr>
      <w:r>
        <w:t>yields: cur &lt; spec_yield.</w:t>
      </w:r>
    </w:p>
    <w:p w14:paraId="6B89EBF4" w14:textId="77777777" w:rsidR="008D493D" w:rsidRDefault="00000000">
      <w:pPr>
        <w:spacing w:after="120"/>
      </w:pPr>
      <w:r>
        <w:rPr>
          <w:color w:val="2E6CB5"/>
        </w:rPr>
        <w:t>A5.3  Thresholds</w:t>
      </w:r>
    </w:p>
    <w:p w14:paraId="252DD878" w14:textId="77777777" w:rsidR="008D493D" w:rsidRDefault="00000000">
      <w:pPr>
        <w:pStyle w:val="ListBullet"/>
        <w:spacing w:after="40"/>
      </w:pPr>
      <w:r>
        <w:t>default = 5; overrides plys/cony/rfppcc/rfppcw/rfh1*/rfh2*/lfpp* = 0.5; tbul = 0.</w:t>
      </w:r>
    </w:p>
    <w:p w14:paraId="6AD62B90" w14:textId="77777777" w:rsidR="008D493D" w:rsidRDefault="00000000">
      <w:pPr>
        <w:spacing w:after="120"/>
      </w:pPr>
      <w:r>
        <w:rPr>
          <w:color w:val="2E6CB5"/>
        </w:rPr>
        <w:t>A5.4  Aggregation</w:t>
      </w:r>
    </w:p>
    <w:p w14:paraId="35522774" w14:textId="77777777" w:rsidR="008D493D" w:rsidRDefault="00000000">
      <w:pPr>
        <w:pStyle w:val="ListBullet"/>
        <w:spacing w:after="40"/>
      </w:pPr>
      <w:r>
        <w:t>shift_occurred = threshold_shift OR spec_shift; sets machine_lot_overall_shift_occurred.</w:t>
      </w:r>
    </w:p>
    <w:p w14:paraId="2BC05599" w14:textId="77777777" w:rsidR="008D493D" w:rsidRDefault="00000000">
      <w:pPr>
        <w:pStyle w:val="ListBullet"/>
        <w:spacing w:after="40"/>
      </w:pPr>
      <w:r>
        <w:t>deviated_parameter_alerts = subset where threshold or spec is True.</w:t>
      </w:r>
    </w:p>
    <w:p w14:paraId="0CA09ADD" w14:textId="77777777" w:rsidR="008D493D" w:rsidRDefault="00000000">
      <w:pPr>
        <w:pStyle w:val="ListBullet"/>
        <w:spacing w:after="40"/>
      </w:pPr>
      <w:r>
        <w:t>yields get rank_counts from value_counts(), keyed f"{col}_{val}".</w:t>
      </w:r>
    </w:p>
    <w:p w14:paraId="0861C051" w14:textId="77777777" w:rsidR="008D493D" w:rsidRDefault="00000000">
      <w:pPr>
        <w:spacing w:after="80"/>
      </w:pPr>
      <w:r>
        <w:rPr>
          <w:b/>
          <w:color w:val="2E6CB5"/>
          <w:sz w:val="28"/>
        </w:rPr>
        <w:t>A6. Alert documents written to MongoDB</w:t>
      </w:r>
    </w:p>
    <w:tbl>
      <w:tblPr>
        <w:tblStyle w:val="TableGrid"/>
        <w:tblW w:w="0" w:type="auto"/>
        <w:jc w:val="center"/>
        <w:tblLook w:val="04A0" w:firstRow="1" w:lastRow="0" w:firstColumn="1" w:lastColumn="0" w:noHBand="0" w:noVBand="1"/>
      </w:tblPr>
      <w:tblGrid>
        <w:gridCol w:w="1474"/>
        <w:gridCol w:w="2582"/>
        <w:gridCol w:w="3455"/>
        <w:gridCol w:w="1345"/>
      </w:tblGrid>
      <w:tr w:rsidR="008D493D" w14:paraId="7ACB5ED5" w14:textId="77777777">
        <w:trPr>
          <w:jc w:val="center"/>
        </w:trPr>
        <w:tc>
          <w:tcPr>
            <w:tcW w:w="1872" w:type="dxa"/>
            <w:shd w:val="clear" w:color="auto" w:fill="1F3A5F"/>
          </w:tcPr>
          <w:p w14:paraId="291BA776" w14:textId="77777777" w:rsidR="008D493D" w:rsidRDefault="00000000">
            <w:r>
              <w:rPr>
                <w:b/>
                <w:color w:val="FFFFFF"/>
                <w:sz w:val="19"/>
              </w:rPr>
              <w:t>Purpose</w:t>
            </w:r>
          </w:p>
        </w:tc>
        <w:tc>
          <w:tcPr>
            <w:tcW w:w="2880" w:type="dxa"/>
            <w:shd w:val="clear" w:color="auto" w:fill="1F3A5F"/>
          </w:tcPr>
          <w:p w14:paraId="24F43103" w14:textId="77777777" w:rsidR="008D493D" w:rsidRDefault="00000000">
            <w:r>
              <w:rPr>
                <w:b/>
                <w:color w:val="FFFFFF"/>
                <w:sz w:val="19"/>
              </w:rPr>
              <w:t>Database</w:t>
            </w:r>
          </w:p>
        </w:tc>
        <w:tc>
          <w:tcPr>
            <w:tcW w:w="3888" w:type="dxa"/>
            <w:shd w:val="clear" w:color="auto" w:fill="1F3A5F"/>
          </w:tcPr>
          <w:p w14:paraId="4708FD15" w14:textId="77777777" w:rsidR="008D493D" w:rsidRDefault="00000000">
            <w:r>
              <w:rPr>
                <w:b/>
                <w:color w:val="FFFFFF"/>
                <w:sz w:val="19"/>
              </w:rPr>
              <w:t>Collection</w:t>
            </w:r>
          </w:p>
        </w:tc>
        <w:tc>
          <w:tcPr>
            <w:tcW w:w="1440" w:type="dxa"/>
            <w:shd w:val="clear" w:color="auto" w:fill="1F3A5F"/>
          </w:tcPr>
          <w:p w14:paraId="3EE1E2EC" w14:textId="77777777" w:rsidR="008D493D" w:rsidRDefault="00000000">
            <w:r>
              <w:rPr>
                <w:b/>
                <w:color w:val="FFFFFF"/>
                <w:sz w:val="19"/>
              </w:rPr>
              <w:t>yield_type</w:t>
            </w:r>
          </w:p>
        </w:tc>
      </w:tr>
      <w:tr w:rsidR="008D493D" w14:paraId="326900D0" w14:textId="77777777">
        <w:trPr>
          <w:jc w:val="center"/>
        </w:trPr>
        <w:tc>
          <w:tcPr>
            <w:tcW w:w="1872" w:type="dxa"/>
          </w:tcPr>
          <w:p w14:paraId="67020F2E" w14:textId="77777777" w:rsidR="008D493D" w:rsidRDefault="00000000">
            <w:r>
              <w:rPr>
                <w:sz w:val="18"/>
              </w:rPr>
              <w:t>Virgin alert</w:t>
            </w:r>
          </w:p>
        </w:tc>
        <w:tc>
          <w:tcPr>
            <w:tcW w:w="2880" w:type="dxa"/>
          </w:tcPr>
          <w:p w14:paraId="550D5703" w14:textId="77777777" w:rsidR="008D493D" w:rsidRDefault="00000000">
            <w:r>
              <w:rPr>
                <w:sz w:val="18"/>
              </w:rPr>
              <w:t>alert_db_virgin_yield</w:t>
            </w:r>
          </w:p>
        </w:tc>
        <w:tc>
          <w:tcPr>
            <w:tcW w:w="3888" w:type="dxa"/>
          </w:tcPr>
          <w:p w14:paraId="7BCFFF3A" w14:textId="77777777" w:rsidR="008D493D" w:rsidRDefault="00000000">
            <w:r>
              <w:rPr>
                <w:sz w:val="18"/>
              </w:rPr>
              <w:t>alert_triggering_ufm_with_lot_size</w:t>
            </w:r>
          </w:p>
        </w:tc>
        <w:tc>
          <w:tcPr>
            <w:tcW w:w="1440" w:type="dxa"/>
          </w:tcPr>
          <w:p w14:paraId="757F5EE9" w14:textId="77777777" w:rsidR="008D493D" w:rsidRDefault="00CA3AFD">
            <w:r>
              <w:rPr>
                <w:sz w:val="18"/>
              </w:rPr>
              <w:t xml:space="preserve">Virgin is used to triggering the teams </w:t>
            </w:r>
            <w:r>
              <w:rPr>
                <w:sz w:val="18"/>
              </w:rPr>
              <w:lastRenderedPageBreak/>
              <w:t>alerts and PDF’s</w:t>
            </w:r>
          </w:p>
        </w:tc>
      </w:tr>
      <w:tr w:rsidR="008D493D" w14:paraId="405C0F70" w14:textId="77777777">
        <w:trPr>
          <w:jc w:val="center"/>
        </w:trPr>
        <w:tc>
          <w:tcPr>
            <w:tcW w:w="1872" w:type="dxa"/>
          </w:tcPr>
          <w:p w14:paraId="01510242" w14:textId="77777777" w:rsidR="008D493D" w:rsidRDefault="00000000">
            <w:r>
              <w:rPr>
                <w:sz w:val="18"/>
              </w:rPr>
              <w:lastRenderedPageBreak/>
              <w:t>Final alert</w:t>
            </w:r>
          </w:p>
        </w:tc>
        <w:tc>
          <w:tcPr>
            <w:tcW w:w="2880" w:type="dxa"/>
          </w:tcPr>
          <w:p w14:paraId="1BD05786" w14:textId="77777777" w:rsidR="008D493D" w:rsidRDefault="00000000">
            <w:r>
              <w:rPr>
                <w:sz w:val="18"/>
              </w:rPr>
              <w:t>alert_db_final_yield</w:t>
            </w:r>
          </w:p>
        </w:tc>
        <w:tc>
          <w:tcPr>
            <w:tcW w:w="3888" w:type="dxa"/>
          </w:tcPr>
          <w:p w14:paraId="22BA7657" w14:textId="77777777" w:rsidR="008D493D" w:rsidRDefault="00000000">
            <w:r>
              <w:rPr>
                <w:sz w:val="18"/>
              </w:rPr>
              <w:t>alert_triggering_ufm_with_lot_size</w:t>
            </w:r>
          </w:p>
        </w:tc>
        <w:tc>
          <w:tcPr>
            <w:tcW w:w="1440" w:type="dxa"/>
          </w:tcPr>
          <w:p w14:paraId="665AB198" w14:textId="77777777" w:rsidR="008D493D" w:rsidRDefault="00CA3AFD">
            <w:r>
              <w:rPr>
                <w:sz w:val="18"/>
              </w:rPr>
              <w:t>Final is used to Alert and Actions</w:t>
            </w:r>
          </w:p>
        </w:tc>
      </w:tr>
      <w:tr w:rsidR="008D493D" w14:paraId="13C23766" w14:textId="77777777">
        <w:trPr>
          <w:jc w:val="center"/>
        </w:trPr>
        <w:tc>
          <w:tcPr>
            <w:tcW w:w="1872" w:type="dxa"/>
          </w:tcPr>
          <w:p w14:paraId="26C91D8C" w14:textId="77777777" w:rsidR="008D493D" w:rsidRDefault="00000000">
            <w:r>
              <w:rPr>
                <w:sz w:val="18"/>
              </w:rPr>
              <w:t>Final table</w:t>
            </w:r>
          </w:p>
        </w:tc>
        <w:tc>
          <w:tcPr>
            <w:tcW w:w="2880" w:type="dxa"/>
          </w:tcPr>
          <w:p w14:paraId="0C7F3FE1" w14:textId="77777777" w:rsidR="008D493D" w:rsidRDefault="00000000">
            <w:r>
              <w:rPr>
                <w:sz w:val="18"/>
              </w:rPr>
              <w:t>alert_table_final_yield</w:t>
            </w:r>
          </w:p>
        </w:tc>
        <w:tc>
          <w:tcPr>
            <w:tcW w:w="3888" w:type="dxa"/>
          </w:tcPr>
          <w:p w14:paraId="08C2612D" w14:textId="77777777" w:rsidR="008D493D" w:rsidRDefault="00000000">
            <w:r>
              <w:rPr>
                <w:sz w:val="18"/>
              </w:rPr>
              <w:t>alert_ufm_table_with_lot_size</w:t>
            </w:r>
          </w:p>
        </w:tc>
        <w:tc>
          <w:tcPr>
            <w:tcW w:w="1440" w:type="dxa"/>
          </w:tcPr>
          <w:p w14:paraId="2416A4EF" w14:textId="77777777" w:rsidR="008D493D" w:rsidRDefault="00CA3AFD">
            <w:r>
              <w:t xml:space="preserve">Hourly Yield Summary </w:t>
            </w:r>
          </w:p>
        </w:tc>
      </w:tr>
      <w:tr w:rsidR="008D493D" w14:paraId="21017677" w14:textId="77777777">
        <w:trPr>
          <w:jc w:val="center"/>
        </w:trPr>
        <w:tc>
          <w:tcPr>
            <w:tcW w:w="1872" w:type="dxa"/>
          </w:tcPr>
          <w:p w14:paraId="1CD3FDFA" w14:textId="77777777" w:rsidR="008D493D" w:rsidRDefault="00000000">
            <w:r>
              <w:rPr>
                <w:sz w:val="18"/>
              </w:rPr>
              <w:t>Deviated (final)</w:t>
            </w:r>
          </w:p>
        </w:tc>
        <w:tc>
          <w:tcPr>
            <w:tcW w:w="2880" w:type="dxa"/>
          </w:tcPr>
          <w:p w14:paraId="0BC322F6" w14:textId="77777777" w:rsidR="008D493D" w:rsidRDefault="00000000">
            <w:r>
              <w:rPr>
                <w:sz w:val="18"/>
              </w:rPr>
              <w:t>alert_deviated_final_yield</w:t>
            </w:r>
          </w:p>
        </w:tc>
        <w:tc>
          <w:tcPr>
            <w:tcW w:w="3888" w:type="dxa"/>
          </w:tcPr>
          <w:p w14:paraId="5820E140" w14:textId="77777777" w:rsidR="008D493D" w:rsidRDefault="00000000">
            <w:r>
              <w:rPr>
                <w:sz w:val="18"/>
              </w:rPr>
              <w:t>alert_ufm_with_lot_size</w:t>
            </w:r>
          </w:p>
        </w:tc>
        <w:tc>
          <w:tcPr>
            <w:tcW w:w="1440" w:type="dxa"/>
          </w:tcPr>
          <w:p w14:paraId="006E42B3" w14:textId="77777777" w:rsidR="008D493D" w:rsidRDefault="00CA3AFD">
            <w:r>
              <w:t>RCA to use the Deviated Parameters</w:t>
            </w:r>
          </w:p>
        </w:tc>
      </w:tr>
    </w:tbl>
    <w:p w14:paraId="502A77DE" w14:textId="77777777" w:rsidR="008D493D" w:rsidRDefault="008D493D">
      <w:pPr>
        <w:spacing w:after="40"/>
      </w:pPr>
    </w:p>
    <w:p w14:paraId="08454D51" w14:textId="77777777" w:rsidR="008D493D" w:rsidRDefault="00000000">
      <w:pPr>
        <w:pStyle w:val="ListBullet"/>
        <w:spacing w:after="40"/>
      </w:pPr>
      <w:r>
        <w:t>Every new alert doc is written with alert_flag: False; the notifier flips it True after a successful send.</w:t>
      </w:r>
    </w:p>
    <w:p w14:paraId="65B3C722" w14:textId="77777777" w:rsidR="008D493D" w:rsidRDefault="00000000">
      <w:pPr>
        <w:pStyle w:val="ListBullet"/>
        <w:spacing w:after="40"/>
      </w:pPr>
      <w:r>
        <w:t>De-dup key (OE): find_one({sku, lot_id, yield_type}).</w:t>
      </w:r>
    </w:p>
    <w:p w14:paraId="3CEB51B9" w14:textId="77777777" w:rsidR="004564F5" w:rsidRDefault="004564F5">
      <w:pPr>
        <w:spacing w:after="80"/>
        <w:rPr>
          <w:b/>
          <w:color w:val="2E6CB5"/>
          <w:sz w:val="28"/>
        </w:rPr>
      </w:pPr>
    </w:p>
    <w:p w14:paraId="2AAAEF0A" w14:textId="77777777" w:rsidR="008D493D" w:rsidRDefault="00000000">
      <w:pPr>
        <w:spacing w:after="80"/>
      </w:pPr>
      <w:r>
        <w:rPr>
          <w:b/>
          <w:color w:val="2E6CB5"/>
          <w:sz w:val="28"/>
        </w:rPr>
        <w:t xml:space="preserve">A7. </w:t>
      </w:r>
      <w:r w:rsidR="004564F5">
        <w:rPr>
          <w:b/>
          <w:color w:val="2E6CB5"/>
          <w:sz w:val="28"/>
        </w:rPr>
        <w:t xml:space="preserve">Hourly </w:t>
      </w:r>
      <w:r>
        <w:rPr>
          <w:b/>
          <w:color w:val="2E6CB5"/>
          <w:sz w:val="28"/>
        </w:rPr>
        <w:t>Teams notification conditions (hungary_mail.py)</w:t>
      </w:r>
    </w:p>
    <w:p w14:paraId="7AA11B63" w14:textId="77777777" w:rsidR="008D493D" w:rsidRDefault="00000000">
      <w:pPr>
        <w:pStyle w:val="ListBullet"/>
        <w:spacing w:after="40"/>
      </w:pPr>
      <w:r>
        <w:rPr>
          <w:b/>
        </w:rPr>
        <w:t xml:space="preserve">Gate: </w:t>
      </w:r>
      <w:r>
        <w:t>send only when alert_flag == False (not yet notified).</w:t>
      </w:r>
    </w:p>
    <w:p w14:paraId="11A48D1E" w14:textId="77777777" w:rsidR="008D493D" w:rsidRDefault="00000000">
      <w:pPr>
        <w:pStyle w:val="ListBullet"/>
        <w:spacing w:after="40"/>
      </w:pPr>
      <w:r>
        <w:rPr>
          <w:b/>
        </w:rPr>
        <w:t xml:space="preserve">Limits: </w:t>
      </w:r>
      <w:r>
        <w:t>TEAMS_TEXT_LIMIT = 20000 chars; BATCH_THRESHOLD = 10 machines</w:t>
      </w:r>
      <w:r w:rsidR="004564F5">
        <w:t xml:space="preserve"> for one Batch</w:t>
      </w:r>
      <w:r>
        <w:t>.</w:t>
      </w:r>
    </w:p>
    <w:p w14:paraId="70C67DF4" w14:textId="77777777" w:rsidR="008D493D" w:rsidRDefault="00000000">
      <w:pPr>
        <w:shd w:val="clear" w:color="auto" w:fill="F2F4F7"/>
        <w:spacing w:after="160"/>
      </w:pPr>
      <w:r>
        <w:rPr>
          <w:rFonts w:ascii="Consolas" w:hAnsi="Consolas"/>
          <w:color w:val="1A1A1A"/>
          <w:sz w:val="18"/>
        </w:rPr>
        <w:t>{</w:t>
      </w:r>
      <w:r>
        <w:rPr>
          <w:rFonts w:ascii="Consolas" w:hAnsi="Consolas"/>
          <w:color w:val="1A1A1A"/>
          <w:sz w:val="18"/>
        </w:rPr>
        <w:br/>
        <w:t xml:space="preserve">  "@type": "MessageCard",</w:t>
      </w:r>
      <w:r>
        <w:rPr>
          <w:rFonts w:ascii="Consolas" w:hAnsi="Consolas"/>
          <w:color w:val="1A1A1A"/>
          <w:sz w:val="18"/>
        </w:rPr>
        <w:br/>
        <w:t xml:space="preserve">  "@context": "http://schema.org/extensions",</w:t>
      </w:r>
      <w:r>
        <w:rPr>
          <w:rFonts w:ascii="Consolas" w:hAnsi="Consolas"/>
          <w:color w:val="1A1A1A"/>
          <w:sz w:val="18"/>
        </w:rPr>
        <w:br/>
        <w:t xml:space="preserve">  "summary": "...",</w:t>
      </w:r>
      <w:r>
        <w:rPr>
          <w:rFonts w:ascii="Consolas" w:hAnsi="Consolas"/>
          <w:color w:val="1A1A1A"/>
          <w:sz w:val="18"/>
        </w:rPr>
        <w:br/>
        <w:t xml:space="preserve">  "themeColor": "0076D7",</w:t>
      </w:r>
      <w:r>
        <w:rPr>
          <w:rFonts w:ascii="Consolas" w:hAnsi="Consolas"/>
          <w:color w:val="1A1A1A"/>
          <w:sz w:val="18"/>
        </w:rPr>
        <w:br/>
        <w:t xml:space="preserve">  "title": "...",</w:t>
      </w:r>
      <w:r>
        <w:rPr>
          <w:rFonts w:ascii="Consolas" w:hAnsi="Consolas"/>
          <w:color w:val="1A1A1A"/>
          <w:sz w:val="18"/>
        </w:rPr>
        <w:br/>
        <w:t xml:space="preserve">  "text": "..."</w:t>
      </w:r>
      <w:r>
        <w:rPr>
          <w:rFonts w:ascii="Consolas" w:hAnsi="Consolas"/>
          <w:color w:val="1A1A1A"/>
          <w:sz w:val="18"/>
        </w:rPr>
        <w:br/>
        <w:t>}</w:t>
      </w:r>
    </w:p>
    <w:p w14:paraId="09DAF37A" w14:textId="77777777" w:rsidR="008D493D" w:rsidRDefault="00000000">
      <w:pPr>
        <w:pStyle w:val="ListBullet"/>
        <w:spacing w:after="40"/>
      </w:pPr>
      <w:r>
        <w:rPr>
          <w:b/>
        </w:rPr>
        <w:t xml:space="preserve">Success test: </w:t>
      </w:r>
      <w:r>
        <w:t>HTTP 200/202 AND response body has no 'error' / 'too large' text.</w:t>
      </w:r>
    </w:p>
    <w:p w14:paraId="2FBB5049" w14:textId="77777777" w:rsidR="008D493D" w:rsidRDefault="00000000">
      <w:pPr>
        <w:pStyle w:val="ListBullet"/>
        <w:spacing w:after="40"/>
      </w:pPr>
      <w:r>
        <w:rPr>
          <w:b/>
        </w:rPr>
        <w:t xml:space="preserve">Colour: </w:t>
      </w:r>
      <w:r>
        <w:t>_color red when actual &lt; spec, else green.</w:t>
      </w:r>
    </w:p>
    <w:p w14:paraId="4003C681" w14:textId="77777777" w:rsidR="008D493D" w:rsidRDefault="00000000">
      <w:pPr>
        <w:pStyle w:val="ListBullet"/>
        <w:spacing w:after="40"/>
      </w:pPr>
      <w:r>
        <w:rPr>
          <w:b/>
        </w:rPr>
        <w:t xml:space="preserve">Body: </w:t>
      </w:r>
      <w:r>
        <w:t>summary message + per-machine breakdown; if more than BATCH_THRESHOLD machines, split via _batch_blocks / _split_block so no message exceeds TEAMS_TEXT_LIMIT.</w:t>
      </w:r>
    </w:p>
    <w:p w14:paraId="6BE30F5D" w14:textId="77777777" w:rsidR="008D493D" w:rsidRDefault="00000000">
      <w:pPr>
        <w:spacing w:after="80"/>
      </w:pPr>
      <w:r>
        <w:rPr>
          <w:b/>
          <w:color w:val="2E6CB5"/>
          <w:sz w:val="28"/>
        </w:rPr>
        <w:t>A8. PDF generation and e-mail send conditions</w:t>
      </w:r>
    </w:p>
    <w:p w14:paraId="00D14E16" w14:textId="77777777" w:rsidR="008D493D" w:rsidRDefault="00000000">
      <w:pPr>
        <w:pStyle w:val="ListBullet"/>
        <w:spacing w:after="40"/>
      </w:pPr>
      <w:r>
        <w:rPr>
          <w:b/>
        </w:rPr>
        <w:t xml:space="preserve">Size cap: </w:t>
      </w:r>
      <w:r>
        <w:t>MAX_EMAIL_SIZE = 20 MB; pdf_size_encoded = len * 1.33 (base64 overhead).</w:t>
      </w:r>
    </w:p>
    <w:p w14:paraId="78AD59A9" w14:textId="77777777" w:rsidR="008D493D" w:rsidRDefault="00000000">
      <w:pPr>
        <w:pStyle w:val="ListBullet"/>
        <w:spacing w:after="40"/>
      </w:pPr>
      <w:r>
        <w:rPr>
          <w:b/>
        </w:rPr>
        <w:t xml:space="preserve">New batch: </w:t>
      </w:r>
      <w:r>
        <w:t>when pdf_size_encoded &gt; MAX_EMAIL_SIZE OR len(batch) &gt;= 180.</w:t>
      </w:r>
    </w:p>
    <w:p w14:paraId="2D55A707" w14:textId="77777777" w:rsidR="008D493D" w:rsidRDefault="00000000">
      <w:pPr>
        <w:pStyle w:val="ListBullet"/>
        <w:spacing w:after="40"/>
      </w:pPr>
      <w:r>
        <w:rPr>
          <w:b/>
        </w:rPr>
        <w:t xml:space="preserve">Send via Graph: </w:t>
      </w:r>
      <w:r>
        <w:t>POST https://graph.microsoft.com/v1.0/users/{mail_config.shared_mailbox}/sendMail with Authorization: Bearer {mail_config.access_token}; attachments typed #microsoft.graph.fileAttachment.</w:t>
      </w:r>
    </w:p>
    <w:p w14:paraId="49F57582" w14:textId="77777777" w:rsidR="008D493D" w:rsidRDefault="00000000">
      <w:pPr>
        <w:pStyle w:val="ListBullet"/>
        <w:spacing w:after="40"/>
      </w:pPr>
      <w:r>
        <w:rPr>
          <w:b/>
        </w:rPr>
        <w:t xml:space="preserve">Success: </w:t>
      </w:r>
      <w:r>
        <w:t>HTTP 202 -&gt; flip alert_flag = True and stamp the send timestamp.</w:t>
      </w:r>
    </w:p>
    <w:p w14:paraId="68A9DE61" w14:textId="77777777" w:rsidR="008D493D" w:rsidRDefault="00000000">
      <w:pPr>
        <w:pStyle w:val="ListBullet"/>
        <w:spacing w:after="40"/>
      </w:pPr>
      <w:r>
        <w:rPr>
          <w:b/>
        </w:rPr>
        <w:t xml:space="preserve">Subject: </w:t>
      </w:r>
      <w:r>
        <w:t>PCR GYO - Yield Alert: SKU - {modelno} | Size Code - {sizecode_str} (Batch {n}).</w:t>
      </w:r>
    </w:p>
    <w:p w14:paraId="57C52D7E" w14:textId="77777777" w:rsidR="008D493D" w:rsidRDefault="00000000">
      <w:pPr>
        <w:pStyle w:val="ListBullet"/>
        <w:spacing w:after="40"/>
      </w:pPr>
      <w:r>
        <w:t>alerts grouped by sku; ALERT_TYPES = UFM / TBM / CURING but only UFM is populated.</w:t>
      </w:r>
    </w:p>
    <w:p w14:paraId="426F1716" w14:textId="77777777" w:rsidR="008D493D" w:rsidRDefault="00000000">
      <w:pPr>
        <w:spacing w:after="80"/>
      </w:pPr>
      <w:r>
        <w:rPr>
          <w:b/>
          <w:color w:val="1F3A5F"/>
          <w:sz w:val="36"/>
        </w:rPr>
        <w:t>PART B - REPL Alert Pipeline (hungary_repl.py + hungary_repl_mail.py)</w:t>
      </w:r>
    </w:p>
    <w:p w14:paraId="3AD57871" w14:textId="77777777" w:rsidR="008D493D" w:rsidRDefault="00000000">
      <w:pPr>
        <w:spacing w:after="120"/>
      </w:pPr>
      <w:r>
        <w:rPr>
          <w:color w:val="1F3A5F"/>
        </w:rPr>
        <w:lastRenderedPageBreak/>
        <w:t>Structure mirrors OE (A1-A8). Only the differences are listed.</w:t>
      </w:r>
    </w:p>
    <w:tbl>
      <w:tblPr>
        <w:tblStyle w:val="TableGrid"/>
        <w:tblW w:w="0" w:type="auto"/>
        <w:jc w:val="center"/>
        <w:tblLook w:val="04A0" w:firstRow="1" w:lastRow="0" w:firstColumn="1" w:lastColumn="0" w:noHBand="0" w:noVBand="1"/>
      </w:tblPr>
      <w:tblGrid>
        <w:gridCol w:w="2036"/>
        <w:gridCol w:w="6820"/>
      </w:tblGrid>
      <w:tr w:rsidR="008D493D" w14:paraId="032B110E" w14:textId="77777777">
        <w:trPr>
          <w:jc w:val="center"/>
        </w:trPr>
        <w:tc>
          <w:tcPr>
            <w:tcW w:w="2304" w:type="dxa"/>
            <w:shd w:val="clear" w:color="auto" w:fill="1F3A5F"/>
          </w:tcPr>
          <w:p w14:paraId="2A7A4B89" w14:textId="77777777" w:rsidR="008D493D" w:rsidRDefault="00000000">
            <w:r>
              <w:rPr>
                <w:b/>
                <w:color w:val="FFFFFF"/>
                <w:sz w:val="19"/>
              </w:rPr>
              <w:t>Area</w:t>
            </w:r>
          </w:p>
        </w:tc>
        <w:tc>
          <w:tcPr>
            <w:tcW w:w="7776" w:type="dxa"/>
            <w:shd w:val="clear" w:color="auto" w:fill="1F3A5F"/>
          </w:tcPr>
          <w:p w14:paraId="30B0A15C" w14:textId="77777777" w:rsidR="008D493D" w:rsidRDefault="00000000">
            <w:r>
              <w:rPr>
                <w:b/>
                <w:color w:val="FFFFFF"/>
                <w:sz w:val="19"/>
              </w:rPr>
              <w:t>REPL difference vs OE</w:t>
            </w:r>
          </w:p>
        </w:tc>
      </w:tr>
      <w:tr w:rsidR="008D493D" w14:paraId="34EEB2C0" w14:textId="77777777">
        <w:trPr>
          <w:jc w:val="center"/>
        </w:trPr>
        <w:tc>
          <w:tcPr>
            <w:tcW w:w="2304" w:type="dxa"/>
          </w:tcPr>
          <w:p w14:paraId="2639F644" w14:textId="77777777" w:rsidR="008D493D" w:rsidRDefault="00000000">
            <w:r>
              <w:rPr>
                <w:sz w:val="18"/>
              </w:rPr>
              <w:t>SKU filter</w:t>
            </w:r>
          </w:p>
        </w:tc>
        <w:tc>
          <w:tcPr>
            <w:tcW w:w="7776" w:type="dxa"/>
          </w:tcPr>
          <w:p w14:paraId="18A960AE" w14:textId="77777777" w:rsidR="008D493D" w:rsidRDefault="00000000">
            <w:r>
              <w:rPr>
                <w:sz w:val="18"/>
              </w:rPr>
              <w:t>oe_replacement_slob = "REPL".</w:t>
            </w:r>
          </w:p>
        </w:tc>
      </w:tr>
      <w:tr w:rsidR="008D493D" w14:paraId="071E6DB0" w14:textId="77777777">
        <w:trPr>
          <w:jc w:val="center"/>
        </w:trPr>
        <w:tc>
          <w:tcPr>
            <w:tcW w:w="2304" w:type="dxa"/>
          </w:tcPr>
          <w:p w14:paraId="444C4ACA" w14:textId="77777777" w:rsidR="008D493D" w:rsidRDefault="00000000">
            <w:r>
              <w:rPr>
                <w:sz w:val="18"/>
              </w:rPr>
              <w:t>Lot prefix</w:t>
            </w:r>
          </w:p>
        </w:tc>
        <w:tc>
          <w:tcPr>
            <w:tcW w:w="7776" w:type="dxa"/>
          </w:tcPr>
          <w:p w14:paraId="3DDDF575" w14:textId="77777777" w:rsidR="008D493D" w:rsidRDefault="00000000">
            <w:r>
              <w:rPr>
                <w:sz w:val="18"/>
              </w:rPr>
              <w:t>Still UFM_ - no separate REPL prefix.</w:t>
            </w:r>
          </w:p>
        </w:tc>
      </w:tr>
      <w:tr w:rsidR="008D493D" w14:paraId="000D284E" w14:textId="77777777">
        <w:trPr>
          <w:jc w:val="center"/>
        </w:trPr>
        <w:tc>
          <w:tcPr>
            <w:tcW w:w="2304" w:type="dxa"/>
          </w:tcPr>
          <w:p w14:paraId="3562A6CB" w14:textId="77777777" w:rsidR="008D493D" w:rsidRDefault="00000000">
            <w:r>
              <w:rPr>
                <w:sz w:val="18"/>
              </w:rPr>
              <w:t>Alert flag</w:t>
            </w:r>
          </w:p>
        </w:tc>
        <w:tc>
          <w:tcPr>
            <w:tcW w:w="7776" w:type="dxa"/>
          </w:tcPr>
          <w:p w14:paraId="24A599E2" w14:textId="77777777" w:rsidR="008D493D" w:rsidRDefault="00000000">
            <w:r>
              <w:rPr>
                <w:sz w:val="18"/>
              </w:rPr>
              <w:t>Uses alert_flag_repl (not alert_flag).</w:t>
            </w:r>
          </w:p>
        </w:tc>
      </w:tr>
      <w:tr w:rsidR="008D493D" w14:paraId="2469DED0" w14:textId="77777777">
        <w:trPr>
          <w:jc w:val="center"/>
        </w:trPr>
        <w:tc>
          <w:tcPr>
            <w:tcW w:w="2304" w:type="dxa"/>
          </w:tcPr>
          <w:p w14:paraId="13CFEA77" w14:textId="77777777" w:rsidR="008D493D" w:rsidRDefault="00000000">
            <w:r>
              <w:rPr>
                <w:sz w:val="18"/>
              </w:rPr>
              <w:t>NO-SAVE patch</w:t>
            </w:r>
          </w:p>
        </w:tc>
        <w:tc>
          <w:tcPr>
            <w:tcW w:w="7776" w:type="dxa"/>
          </w:tcPr>
          <w:p w14:paraId="2A629E91" w14:textId="77777777" w:rsidR="008D493D" w:rsidRDefault="00000000">
            <w:r>
              <w:rPr>
                <w:sz w:val="18"/>
              </w:rPr>
              <w:t>_BLOCKED_DBS additionally includes lot_db and average_db.</w:t>
            </w:r>
          </w:p>
        </w:tc>
      </w:tr>
      <w:tr w:rsidR="008D493D" w14:paraId="43B7CEBC" w14:textId="77777777">
        <w:trPr>
          <w:jc w:val="center"/>
        </w:trPr>
        <w:tc>
          <w:tcPr>
            <w:tcW w:w="2304" w:type="dxa"/>
          </w:tcPr>
          <w:p w14:paraId="0C95936E" w14:textId="77777777" w:rsidR="008D493D" w:rsidRDefault="00000000">
            <w:r>
              <w:rPr>
                <w:sz w:val="18"/>
              </w:rPr>
              <w:t>Log file</w:t>
            </w:r>
          </w:p>
        </w:tc>
        <w:tc>
          <w:tcPr>
            <w:tcW w:w="7776" w:type="dxa"/>
          </w:tcPr>
          <w:p w14:paraId="61458979" w14:textId="77777777" w:rsidR="008D493D" w:rsidRDefault="00000000">
            <w:r>
              <w:rPr>
                <w:sz w:val="18"/>
              </w:rPr>
              <w:t>log_alerts_repl_&lt;date&gt;.txt.</w:t>
            </w:r>
          </w:p>
        </w:tc>
      </w:tr>
      <w:tr w:rsidR="008D493D" w14:paraId="14F9A560" w14:textId="77777777">
        <w:trPr>
          <w:jc w:val="center"/>
        </w:trPr>
        <w:tc>
          <w:tcPr>
            <w:tcW w:w="2304" w:type="dxa"/>
          </w:tcPr>
          <w:p w14:paraId="7D82CBB9" w14:textId="77777777" w:rsidR="008D493D" w:rsidRDefault="00000000">
            <w:r>
              <w:rPr>
                <w:sz w:val="18"/>
              </w:rPr>
              <w:t>Lot number source</w:t>
            </w:r>
          </w:p>
        </w:tc>
        <w:tc>
          <w:tcPr>
            <w:tcW w:w="7776" w:type="dxa"/>
          </w:tcPr>
          <w:p w14:paraId="1DCE78B6" w14:textId="77777777" w:rsidR="008D493D" w:rsidRDefault="00000000">
            <w:r>
              <w:rPr>
                <w:sz w:val="18"/>
              </w:rPr>
              <w:t>Uses max_lot_dict (max of lot-collection and averages results).</w:t>
            </w:r>
          </w:p>
        </w:tc>
      </w:tr>
      <w:tr w:rsidR="008D493D" w14:paraId="3FC68919" w14:textId="77777777">
        <w:trPr>
          <w:jc w:val="center"/>
        </w:trPr>
        <w:tc>
          <w:tcPr>
            <w:tcW w:w="2304" w:type="dxa"/>
          </w:tcPr>
          <w:p w14:paraId="484A23C0" w14:textId="77777777" w:rsidR="008D493D" w:rsidRDefault="00000000">
            <w:r>
              <w:rPr>
                <w:sz w:val="18"/>
              </w:rPr>
              <w:t>Parameter lists</w:t>
            </w:r>
          </w:p>
        </w:tc>
        <w:tc>
          <w:tcPr>
            <w:tcW w:w="7776" w:type="dxa"/>
          </w:tcPr>
          <w:p w14:paraId="5F4A485A" w14:textId="77777777" w:rsidR="008D493D" w:rsidRDefault="00000000">
            <w:r>
              <w:rPr>
                <w:sz w:val="18"/>
              </w:rPr>
              <w:t>Shorter ufm_params / yield_params than OE.</w:t>
            </w:r>
          </w:p>
        </w:tc>
      </w:tr>
      <w:tr w:rsidR="008D493D" w14:paraId="2FDBE8DE" w14:textId="77777777">
        <w:trPr>
          <w:jc w:val="center"/>
        </w:trPr>
        <w:tc>
          <w:tcPr>
            <w:tcW w:w="2304" w:type="dxa"/>
          </w:tcPr>
          <w:p w14:paraId="3E866D35" w14:textId="77777777" w:rsidR="008D493D" w:rsidRDefault="00000000">
            <w:r>
              <w:rPr>
                <w:sz w:val="18"/>
              </w:rPr>
              <w:t>Yield grades</w:t>
            </w:r>
          </w:p>
        </w:tc>
        <w:tc>
          <w:tcPr>
            <w:tcW w:w="7776" w:type="dxa"/>
          </w:tcPr>
          <w:p w14:paraId="46185E06" w14:textId="77777777" w:rsidR="008D493D" w:rsidRDefault="00000000">
            <w:r>
              <w:rPr>
                <w:sz w:val="18"/>
              </w:rPr>
              <w:t>Pass grades 1, 2, 3.</w:t>
            </w:r>
          </w:p>
        </w:tc>
      </w:tr>
      <w:tr w:rsidR="008D493D" w14:paraId="609F8967" w14:textId="77777777">
        <w:trPr>
          <w:jc w:val="center"/>
        </w:trPr>
        <w:tc>
          <w:tcPr>
            <w:tcW w:w="2304" w:type="dxa"/>
          </w:tcPr>
          <w:p w14:paraId="22815A93" w14:textId="77777777" w:rsidR="008D493D" w:rsidRDefault="00000000">
            <w:r>
              <w:rPr>
                <w:sz w:val="18"/>
              </w:rPr>
              <w:t>De-dup key</w:t>
            </w:r>
          </w:p>
        </w:tc>
        <w:tc>
          <w:tcPr>
            <w:tcW w:w="7776" w:type="dxa"/>
          </w:tcPr>
          <w:p w14:paraId="577C8FA5" w14:textId="77777777" w:rsidR="008D493D" w:rsidRDefault="00000000">
            <w:r>
              <w:rPr>
                <w:sz w:val="18"/>
              </w:rPr>
              <w:t>find_one({ufm_machine_model_lot_id, yield_type}).</w:t>
            </w:r>
          </w:p>
        </w:tc>
      </w:tr>
    </w:tbl>
    <w:p w14:paraId="636713CD" w14:textId="77777777" w:rsidR="008D493D" w:rsidRDefault="008D493D">
      <w:pPr>
        <w:spacing w:after="40"/>
      </w:pPr>
    </w:p>
    <w:p w14:paraId="046F8215" w14:textId="77777777" w:rsidR="008D493D" w:rsidRDefault="00000000">
      <w:pPr>
        <w:spacing w:after="120"/>
      </w:pPr>
      <w:r>
        <w:rPr>
          <w:color w:val="2E6CB5"/>
        </w:rPr>
        <w:t>REPL Teams gate (extra condition)</w:t>
      </w:r>
    </w:p>
    <w:p w14:paraId="44DE149A" w14:textId="77777777" w:rsidR="008D493D" w:rsidRDefault="00000000">
      <w:pPr>
        <w:pStyle w:val="ListBullet"/>
        <w:spacing w:after="40"/>
      </w:pPr>
      <w:r>
        <w:t>REPL sends to Teams only when BOTH hold: (1) alert_flag_repl == False, AND (2) _lot_uniformity_below_99 - any machine has overall_uniformity_yield &lt; 99.</w:t>
      </w:r>
    </w:p>
    <w:p w14:paraId="16C941E6" w14:textId="77777777" w:rsidR="008D493D" w:rsidRDefault="00000000">
      <w:pPr>
        <w:pStyle w:val="ListBullet"/>
        <w:spacing w:after="40"/>
      </w:pPr>
      <w:r>
        <w:t>Everything else (MessageCard payload, TEAMS_TEXT_LIMIT, BATCH_THRESHOLD, PDF 20MB/180-row batching, Graph sendMail, HTTP 202 success, subject format, grouping by sku) matches OE.</w:t>
      </w:r>
    </w:p>
    <w:p w14:paraId="41F1C1E3" w14:textId="77777777" w:rsidR="008D493D" w:rsidRDefault="00000000">
      <w:pPr>
        <w:spacing w:after="120"/>
      </w:pPr>
      <w:r>
        <w:rPr>
          <w:i/>
          <w:color w:val="555555"/>
        </w:rPr>
        <w:t>Caveat for maintainers: hungary_repl_mail.py imports config_hungary (not a UAT config). Keep that in mind when pointing it at environments.</w:t>
      </w:r>
    </w:p>
    <w:p w14:paraId="72A7F72E" w14:textId="77777777" w:rsidR="008D493D" w:rsidRDefault="00000000">
      <w:pPr>
        <w:spacing w:after="80"/>
      </w:pPr>
      <w:r>
        <w:rPr>
          <w:b/>
          <w:color w:val="1F3A5F"/>
          <w:sz w:val="36"/>
        </w:rPr>
        <w:t>PART C - OE vs REPL quick comparison</w:t>
      </w:r>
    </w:p>
    <w:tbl>
      <w:tblPr>
        <w:tblStyle w:val="TableGrid"/>
        <w:tblW w:w="0" w:type="auto"/>
        <w:jc w:val="center"/>
        <w:tblLook w:val="04A0" w:firstRow="1" w:lastRow="0" w:firstColumn="1" w:lastColumn="0" w:noHBand="0" w:noVBand="1"/>
      </w:tblPr>
      <w:tblGrid>
        <w:gridCol w:w="1988"/>
        <w:gridCol w:w="3360"/>
        <w:gridCol w:w="3508"/>
      </w:tblGrid>
      <w:tr w:rsidR="008D493D" w14:paraId="340CFFF9" w14:textId="77777777">
        <w:trPr>
          <w:jc w:val="center"/>
        </w:trPr>
        <w:tc>
          <w:tcPr>
            <w:tcW w:w="2304" w:type="dxa"/>
            <w:shd w:val="clear" w:color="auto" w:fill="1F3A5F"/>
          </w:tcPr>
          <w:p w14:paraId="30C2981F" w14:textId="77777777" w:rsidR="008D493D" w:rsidRDefault="00000000">
            <w:r>
              <w:rPr>
                <w:b/>
                <w:color w:val="FFFFFF"/>
                <w:sz w:val="19"/>
              </w:rPr>
              <w:t>Dimension</w:t>
            </w:r>
          </w:p>
        </w:tc>
        <w:tc>
          <w:tcPr>
            <w:tcW w:w="3888" w:type="dxa"/>
            <w:shd w:val="clear" w:color="auto" w:fill="1F3A5F"/>
          </w:tcPr>
          <w:p w14:paraId="3452B335" w14:textId="77777777" w:rsidR="008D493D" w:rsidRDefault="00000000">
            <w:r>
              <w:rPr>
                <w:b/>
                <w:color w:val="FFFFFF"/>
                <w:sz w:val="19"/>
              </w:rPr>
              <w:t>OE (</w:t>
            </w:r>
            <w:r w:rsidR="00CA3AFD">
              <w:rPr>
                <w:b/>
                <w:color w:val="FFFFFF"/>
                <w:sz w:val="19"/>
              </w:rPr>
              <w:t xml:space="preserve">hungary_alert.py </w:t>
            </w:r>
            <w:r>
              <w:rPr>
                <w:b/>
                <w:color w:val="FFFFFF"/>
                <w:sz w:val="19"/>
              </w:rPr>
              <w:t>)</w:t>
            </w:r>
          </w:p>
        </w:tc>
        <w:tc>
          <w:tcPr>
            <w:tcW w:w="3888" w:type="dxa"/>
            <w:shd w:val="clear" w:color="auto" w:fill="1F3A5F"/>
          </w:tcPr>
          <w:p w14:paraId="63B1B8D7" w14:textId="77777777" w:rsidR="008D493D" w:rsidRDefault="00000000">
            <w:r>
              <w:rPr>
                <w:b/>
                <w:color w:val="FFFFFF"/>
                <w:sz w:val="19"/>
              </w:rPr>
              <w:t>REPL (hungary_repl.py)</w:t>
            </w:r>
          </w:p>
        </w:tc>
      </w:tr>
      <w:tr w:rsidR="008D493D" w14:paraId="54F9E19F" w14:textId="77777777">
        <w:trPr>
          <w:jc w:val="center"/>
        </w:trPr>
        <w:tc>
          <w:tcPr>
            <w:tcW w:w="2304" w:type="dxa"/>
          </w:tcPr>
          <w:p w14:paraId="71C4D490" w14:textId="77777777" w:rsidR="008D493D" w:rsidRDefault="00000000">
            <w:r>
              <w:rPr>
                <w:sz w:val="18"/>
              </w:rPr>
              <w:t>SKU filter</w:t>
            </w:r>
          </w:p>
        </w:tc>
        <w:tc>
          <w:tcPr>
            <w:tcW w:w="3888" w:type="dxa"/>
          </w:tcPr>
          <w:p w14:paraId="271B81BD" w14:textId="77777777" w:rsidR="008D493D" w:rsidRDefault="00000000">
            <w:r>
              <w:rPr>
                <w:sz w:val="18"/>
              </w:rPr>
              <w:t>oe_replacement_slob = "OE"</w:t>
            </w:r>
          </w:p>
        </w:tc>
        <w:tc>
          <w:tcPr>
            <w:tcW w:w="3888" w:type="dxa"/>
          </w:tcPr>
          <w:p w14:paraId="654CF903" w14:textId="77777777" w:rsidR="008D493D" w:rsidRDefault="00000000">
            <w:r>
              <w:rPr>
                <w:sz w:val="18"/>
              </w:rPr>
              <w:t>oe_replacement_slob = "REPL"</w:t>
            </w:r>
          </w:p>
        </w:tc>
      </w:tr>
      <w:tr w:rsidR="008D493D" w14:paraId="75C64129" w14:textId="77777777">
        <w:trPr>
          <w:jc w:val="center"/>
        </w:trPr>
        <w:tc>
          <w:tcPr>
            <w:tcW w:w="2304" w:type="dxa"/>
          </w:tcPr>
          <w:p w14:paraId="1151826E" w14:textId="77777777" w:rsidR="008D493D" w:rsidRDefault="00000000">
            <w:r>
              <w:rPr>
                <w:sz w:val="18"/>
              </w:rPr>
              <w:t>Alert flag field</w:t>
            </w:r>
          </w:p>
        </w:tc>
        <w:tc>
          <w:tcPr>
            <w:tcW w:w="3888" w:type="dxa"/>
          </w:tcPr>
          <w:p w14:paraId="7F057E7D" w14:textId="77777777" w:rsidR="008D493D" w:rsidRDefault="00000000">
            <w:r>
              <w:rPr>
                <w:sz w:val="18"/>
              </w:rPr>
              <w:t>alert_flag</w:t>
            </w:r>
          </w:p>
        </w:tc>
        <w:tc>
          <w:tcPr>
            <w:tcW w:w="3888" w:type="dxa"/>
          </w:tcPr>
          <w:p w14:paraId="10D27B06" w14:textId="77777777" w:rsidR="008D493D" w:rsidRDefault="00000000">
            <w:r>
              <w:rPr>
                <w:sz w:val="18"/>
              </w:rPr>
              <w:t>alert_flag_repl</w:t>
            </w:r>
          </w:p>
        </w:tc>
      </w:tr>
      <w:tr w:rsidR="008D493D" w14:paraId="7D29EABB" w14:textId="77777777">
        <w:trPr>
          <w:jc w:val="center"/>
        </w:trPr>
        <w:tc>
          <w:tcPr>
            <w:tcW w:w="2304" w:type="dxa"/>
          </w:tcPr>
          <w:p w14:paraId="51BEB3A3" w14:textId="77777777" w:rsidR="008D493D" w:rsidRDefault="00000000">
            <w:r>
              <w:rPr>
                <w:sz w:val="18"/>
              </w:rPr>
              <w:t>De-dup key</w:t>
            </w:r>
          </w:p>
        </w:tc>
        <w:tc>
          <w:tcPr>
            <w:tcW w:w="3888" w:type="dxa"/>
          </w:tcPr>
          <w:p w14:paraId="1BFE43DE" w14:textId="77777777" w:rsidR="008D493D" w:rsidRDefault="00000000">
            <w:r>
              <w:rPr>
                <w:sz w:val="18"/>
              </w:rPr>
              <w:t>{sku, lot_id, yield_type}</w:t>
            </w:r>
          </w:p>
        </w:tc>
        <w:tc>
          <w:tcPr>
            <w:tcW w:w="3888" w:type="dxa"/>
          </w:tcPr>
          <w:p w14:paraId="047E525A" w14:textId="77777777" w:rsidR="008D493D" w:rsidRDefault="00000000">
            <w:r>
              <w:rPr>
                <w:sz w:val="18"/>
              </w:rPr>
              <w:t>{ufm_machine_model_lot_id, yield_type}</w:t>
            </w:r>
          </w:p>
        </w:tc>
      </w:tr>
      <w:tr w:rsidR="008D493D" w14:paraId="5953F29B" w14:textId="77777777">
        <w:trPr>
          <w:jc w:val="center"/>
        </w:trPr>
        <w:tc>
          <w:tcPr>
            <w:tcW w:w="2304" w:type="dxa"/>
          </w:tcPr>
          <w:p w14:paraId="4C1F164C" w14:textId="77777777" w:rsidR="008D493D" w:rsidRDefault="00000000">
            <w:r>
              <w:rPr>
                <w:sz w:val="18"/>
              </w:rPr>
              <w:t>Blocked DBs</w:t>
            </w:r>
          </w:p>
        </w:tc>
        <w:tc>
          <w:tcPr>
            <w:tcW w:w="3888" w:type="dxa"/>
          </w:tcPr>
          <w:p w14:paraId="5FA73FF1" w14:textId="77777777" w:rsidR="008D493D" w:rsidRDefault="00000000">
            <w:r>
              <w:rPr>
                <w:sz w:val="18"/>
              </w:rPr>
              <w:t>alert_db, alert_db_dashboard, alert_deviated, alert_table</w:t>
            </w:r>
          </w:p>
        </w:tc>
        <w:tc>
          <w:tcPr>
            <w:tcW w:w="3888" w:type="dxa"/>
          </w:tcPr>
          <w:p w14:paraId="2E4CF4B1" w14:textId="77777777" w:rsidR="008D493D" w:rsidRDefault="00000000">
            <w:r>
              <w:rPr>
                <w:sz w:val="18"/>
              </w:rPr>
              <w:t>+ lot_db, average_db</w:t>
            </w:r>
          </w:p>
        </w:tc>
      </w:tr>
      <w:tr w:rsidR="008D493D" w14:paraId="43114FE5" w14:textId="77777777">
        <w:trPr>
          <w:jc w:val="center"/>
        </w:trPr>
        <w:tc>
          <w:tcPr>
            <w:tcW w:w="2304" w:type="dxa"/>
          </w:tcPr>
          <w:p w14:paraId="048F0904" w14:textId="77777777" w:rsidR="008D493D" w:rsidRDefault="00000000">
            <w:r>
              <w:rPr>
                <w:sz w:val="18"/>
              </w:rPr>
              <w:t>Teams extra gate</w:t>
            </w:r>
          </w:p>
        </w:tc>
        <w:tc>
          <w:tcPr>
            <w:tcW w:w="3888" w:type="dxa"/>
          </w:tcPr>
          <w:p w14:paraId="7E5996B9" w14:textId="77777777" w:rsidR="008D493D" w:rsidRDefault="00000000">
            <w:r>
              <w:rPr>
                <w:sz w:val="18"/>
              </w:rPr>
              <w:t>none</w:t>
            </w:r>
          </w:p>
        </w:tc>
        <w:tc>
          <w:tcPr>
            <w:tcW w:w="3888" w:type="dxa"/>
          </w:tcPr>
          <w:p w14:paraId="4DF820DB" w14:textId="77777777" w:rsidR="008D493D" w:rsidRDefault="00000000">
            <w:r>
              <w:rPr>
                <w:sz w:val="18"/>
              </w:rPr>
              <w:t>uniformity &lt; 99 on any machine</w:t>
            </w:r>
          </w:p>
        </w:tc>
      </w:tr>
      <w:tr w:rsidR="008D493D" w14:paraId="143B611D" w14:textId="77777777">
        <w:trPr>
          <w:jc w:val="center"/>
        </w:trPr>
        <w:tc>
          <w:tcPr>
            <w:tcW w:w="2304" w:type="dxa"/>
          </w:tcPr>
          <w:p w14:paraId="0A32D1F8" w14:textId="77777777" w:rsidR="008D493D" w:rsidRDefault="00000000">
            <w:r>
              <w:rPr>
                <w:sz w:val="18"/>
              </w:rPr>
              <w:t>Lot number source</w:t>
            </w:r>
          </w:p>
        </w:tc>
        <w:tc>
          <w:tcPr>
            <w:tcW w:w="3888" w:type="dxa"/>
          </w:tcPr>
          <w:p w14:paraId="5AADDF66" w14:textId="77777777" w:rsidR="008D493D" w:rsidRDefault="00000000">
            <w:r>
              <w:rPr>
                <w:sz w:val="18"/>
              </w:rPr>
              <w:t>last_lot_dict</w:t>
            </w:r>
          </w:p>
        </w:tc>
        <w:tc>
          <w:tcPr>
            <w:tcW w:w="3888" w:type="dxa"/>
          </w:tcPr>
          <w:p w14:paraId="5B6030C2" w14:textId="77777777" w:rsidR="008D493D" w:rsidRDefault="00000000">
            <w:r>
              <w:rPr>
                <w:sz w:val="18"/>
              </w:rPr>
              <w:t>max_lot_dict</w:t>
            </w:r>
          </w:p>
        </w:tc>
      </w:tr>
      <w:tr w:rsidR="008D493D" w14:paraId="79C51B70" w14:textId="77777777">
        <w:trPr>
          <w:jc w:val="center"/>
        </w:trPr>
        <w:tc>
          <w:tcPr>
            <w:tcW w:w="2304" w:type="dxa"/>
          </w:tcPr>
          <w:p w14:paraId="450958D2" w14:textId="77777777" w:rsidR="008D493D" w:rsidRDefault="00000000">
            <w:r>
              <w:rPr>
                <w:sz w:val="18"/>
              </w:rPr>
              <w:t>Log file</w:t>
            </w:r>
          </w:p>
        </w:tc>
        <w:tc>
          <w:tcPr>
            <w:tcW w:w="3888" w:type="dxa"/>
          </w:tcPr>
          <w:p w14:paraId="12A14E7A" w14:textId="77777777" w:rsidR="008D493D" w:rsidRDefault="00000000">
            <w:r>
              <w:rPr>
                <w:sz w:val="18"/>
              </w:rPr>
              <w:t>log_alerts_&lt;date&gt;.txt</w:t>
            </w:r>
          </w:p>
        </w:tc>
        <w:tc>
          <w:tcPr>
            <w:tcW w:w="3888" w:type="dxa"/>
          </w:tcPr>
          <w:p w14:paraId="514C5E29" w14:textId="77777777" w:rsidR="008D493D" w:rsidRDefault="00000000">
            <w:r>
              <w:rPr>
                <w:sz w:val="18"/>
              </w:rPr>
              <w:t>log_alerts_repl_&lt;date&gt;.txt</w:t>
            </w:r>
          </w:p>
        </w:tc>
      </w:tr>
      <w:tr w:rsidR="008D493D" w14:paraId="18337236" w14:textId="77777777">
        <w:trPr>
          <w:jc w:val="center"/>
        </w:trPr>
        <w:tc>
          <w:tcPr>
            <w:tcW w:w="2304" w:type="dxa"/>
          </w:tcPr>
          <w:p w14:paraId="19BAA202" w14:textId="77777777" w:rsidR="008D493D" w:rsidRDefault="00000000">
            <w:r>
              <w:rPr>
                <w:sz w:val="18"/>
              </w:rPr>
              <w:t>Lot prefix</w:t>
            </w:r>
          </w:p>
        </w:tc>
        <w:tc>
          <w:tcPr>
            <w:tcW w:w="3888" w:type="dxa"/>
          </w:tcPr>
          <w:p w14:paraId="27E5E631" w14:textId="77777777" w:rsidR="008D493D" w:rsidRDefault="00000000">
            <w:r>
              <w:rPr>
                <w:sz w:val="18"/>
              </w:rPr>
              <w:t>UFM_</w:t>
            </w:r>
          </w:p>
        </w:tc>
        <w:tc>
          <w:tcPr>
            <w:tcW w:w="3888" w:type="dxa"/>
          </w:tcPr>
          <w:p w14:paraId="39BCB9DF" w14:textId="77777777" w:rsidR="008D493D" w:rsidRDefault="00000000">
            <w:r>
              <w:rPr>
                <w:sz w:val="18"/>
              </w:rPr>
              <w:t>UFM_ (same)</w:t>
            </w:r>
          </w:p>
        </w:tc>
      </w:tr>
    </w:tbl>
    <w:p w14:paraId="08B13F10" w14:textId="77777777" w:rsidR="008D493D" w:rsidRDefault="008D493D">
      <w:pPr>
        <w:spacing w:after="40"/>
      </w:pPr>
    </w:p>
    <w:p w14:paraId="12CCFA31" w14:textId="77777777" w:rsidR="008D493D" w:rsidRDefault="00000000">
      <w:pPr>
        <w:spacing w:after="80"/>
      </w:pPr>
      <w:r>
        <w:rPr>
          <w:b/>
          <w:color w:val="1F3A5F"/>
          <w:sz w:val="36"/>
        </w:rPr>
        <w:t>PART D - Historical ETL (hungary_historical.py)</w:t>
      </w:r>
    </w:p>
    <w:p w14:paraId="5CA6F82D" w14:textId="77777777" w:rsidR="008D493D" w:rsidRDefault="00000000">
      <w:pPr>
        <w:spacing w:after="120"/>
      </w:pPr>
      <w:r>
        <w:rPr>
          <w:i/>
          <w:color w:val="555555"/>
        </w:rPr>
        <w:t>This part is intentionally standalone. hungary_historical.py is a pure ETL backfill: read Redshift, clean and merge, write 'historical' MongoDB collections. It does NOT generate lots, does NOT evaluate shift conditions, and does NOT send Teams or email.</w:t>
      </w:r>
    </w:p>
    <w:p w14:paraId="0C8BB00A" w14:textId="77777777" w:rsidR="008D493D" w:rsidRDefault="00000000">
      <w:pPr>
        <w:spacing w:after="80"/>
      </w:pPr>
      <w:r>
        <w:rPr>
          <w:b/>
          <w:color w:val="2E6CB5"/>
          <w:sz w:val="28"/>
        </w:rPr>
        <w:t>D1. Entry and control flow</w:t>
      </w:r>
    </w:p>
    <w:p w14:paraId="65ED335E" w14:textId="77777777" w:rsidR="008D493D" w:rsidRDefault="00000000">
      <w:pPr>
        <w:pStyle w:val="ListBullet"/>
        <w:spacing w:after="40"/>
      </w:pPr>
      <w:r>
        <w:t>Entry: main() -&gt; run_data_cleaning(df_tub, df_cimcorp, df_tracking).</w:t>
      </w:r>
    </w:p>
    <w:p w14:paraId="57D87EC7" w14:textId="77777777" w:rsidR="008D493D" w:rsidRDefault="00000000">
      <w:pPr>
        <w:pStyle w:val="ListBullet"/>
        <w:spacing w:after="40"/>
      </w:pPr>
      <w:r>
        <w:t>The three Redshift queries (q1, q2, q3) run at import time.</w:t>
      </w:r>
    </w:p>
    <w:p w14:paraId="27848C22" w14:textId="77777777" w:rsidR="008D493D" w:rsidRDefault="00000000">
      <w:pPr>
        <w:pStyle w:val="ListBullet"/>
        <w:spacing w:after="40"/>
      </w:pPr>
      <w:r>
        <w:t>Log file: logs/log_historical_&lt;date&gt;.txt.</w:t>
      </w:r>
    </w:p>
    <w:p w14:paraId="2300C726" w14:textId="77777777" w:rsidR="008D493D" w:rsidRDefault="00000000">
      <w:pPr>
        <w:pStyle w:val="ListBullet"/>
        <w:spacing w:after="40"/>
      </w:pPr>
      <w:r>
        <w:t>SKU scope: ALL SKUs via channel_no_ufm.distinct('sku') - NOT filtered by OE/REPL.</w:t>
      </w:r>
    </w:p>
    <w:p w14:paraId="6FE4CBA0" w14:textId="77777777" w:rsidR="008D493D" w:rsidRDefault="00000000">
      <w:pPr>
        <w:pStyle w:val="ListBullet"/>
        <w:spacing w:after="40"/>
      </w:pPr>
      <w:r>
        <w:t>Date window: set manually in code (e.g. 2026-05-31 -&gt; 2026-06-05).</w:t>
      </w:r>
    </w:p>
    <w:p w14:paraId="3764BCA0" w14:textId="77777777" w:rsidR="008D493D" w:rsidRDefault="00000000">
      <w:pPr>
        <w:spacing w:after="80"/>
      </w:pPr>
      <w:r>
        <w:rPr>
          <w:b/>
          <w:color w:val="2E6CB5"/>
          <w:sz w:val="28"/>
        </w:rPr>
        <w:t>D2. The three Redshift queries</w:t>
      </w:r>
    </w:p>
    <w:p w14:paraId="2EA51793" w14:textId="77777777" w:rsidR="008D493D" w:rsidRDefault="00000000">
      <w:pPr>
        <w:spacing w:after="120"/>
      </w:pPr>
      <w:r>
        <w:rPr>
          <w:color w:val="2E6CB5"/>
        </w:rPr>
        <w:lastRenderedPageBreak/>
        <w:t>q1 - UFM + TBM + Curing (summary source)</w:t>
      </w:r>
    </w:p>
    <w:p w14:paraId="0E8626E4" w14:textId="77777777" w:rsidR="008D493D" w:rsidRDefault="00000000">
      <w:pPr>
        <w:pStyle w:val="ListBullet"/>
        <w:spacing w:after="40"/>
      </w:pPr>
      <w:r>
        <w:t>t_zf_test_completed LEFT JOIN t_tbm_pcr_productiondata on vst_vhmc_mes_gt_barcode = barcode LEFT JOIN t_curing_history on barcodeid = barcode.</w:t>
      </w:r>
    </w:p>
    <w:p w14:paraId="4B8EAD0E" w14:textId="77777777" w:rsidR="008D493D" w:rsidRDefault="00000000">
      <w:pPr>
        <w:pStyle w:val="ListBullet"/>
        <w:spacing w:after="40"/>
      </w:pPr>
      <w:r>
        <w:t>Force-related columns converted with factor x 0.101972 (unit conversion).</w:t>
      </w:r>
    </w:p>
    <w:p w14:paraId="3B91BCB7" w14:textId="77777777" w:rsidR="008D493D" w:rsidRDefault="00000000">
      <w:pPr>
        <w:spacing w:after="120"/>
      </w:pPr>
      <w:r>
        <w:rPr>
          <w:color w:val="2E6CB5"/>
        </w:rPr>
        <w:t>q2 - mv_tire + test + repair (visual / scrap source)</w:t>
      </w:r>
    </w:p>
    <w:p w14:paraId="61018F05" w14:textId="77777777" w:rsidR="008D493D" w:rsidRDefault="00000000">
      <w:pPr>
        <w:pStyle w:val="ListBullet"/>
        <w:spacing w:after="40"/>
      </w:pPr>
      <w:r>
        <w:t>mv_tire LEFT JOIN t_zf_test_completed INNER JOIN stock_unit_repair on stt_id = sur_stt_id.</w:t>
      </w:r>
    </w:p>
    <w:p w14:paraId="13D8AB27" w14:textId="77777777" w:rsidR="008D493D" w:rsidRDefault="00000000">
      <w:pPr>
        <w:pStyle w:val="ListBullet"/>
        <w:spacing w:after="40"/>
      </w:pPr>
      <w:r>
        <w:t>WHERE ct_code IN (...) and a last_change_time window.</w:t>
      </w:r>
    </w:p>
    <w:p w14:paraId="7A2AC610" w14:textId="77777777" w:rsidR="008D493D" w:rsidRDefault="00000000">
      <w:pPr>
        <w:spacing w:after="120"/>
      </w:pPr>
      <w:r>
        <w:rPr>
          <w:color w:val="2E6CB5"/>
        </w:rPr>
        <w:t>q3 - tracking source</w:t>
      </w:r>
    </w:p>
    <w:p w14:paraId="55FD5E47" w14:textId="77777777" w:rsidR="008D493D" w:rsidRDefault="00000000">
      <w:pPr>
        <w:pStyle w:val="ListBullet"/>
        <w:spacing w:after="40"/>
      </w:pPr>
      <w:r>
        <w:t>mv_tire LEFT JOIN tbm LEFT JOIN curing INNER JOIN stock_unit_repair.</w:t>
      </w:r>
    </w:p>
    <w:p w14:paraId="7416BD68" w14:textId="77777777" w:rsidR="008D493D" w:rsidRDefault="00000000">
      <w:pPr>
        <w:pStyle w:val="ListBullet"/>
        <w:spacing w:after="40"/>
      </w:pPr>
      <w:r>
        <w:t>WHERE sur_repair_code = '999' (tracking / rework marker).</w:t>
      </w:r>
    </w:p>
    <w:p w14:paraId="276D230A" w14:textId="77777777" w:rsidR="008D493D" w:rsidRDefault="00000000">
      <w:pPr>
        <w:spacing w:after="80"/>
      </w:pPr>
      <w:r>
        <w:rPr>
          <w:b/>
          <w:color w:val="2E6CB5"/>
          <w:sz w:val="28"/>
        </w:rPr>
        <w:t>D3. Output collections</w:t>
      </w:r>
    </w:p>
    <w:p w14:paraId="20E5EB9C" w14:textId="77777777" w:rsidR="008D493D" w:rsidRDefault="00000000">
      <w:pPr>
        <w:spacing w:after="120"/>
      </w:pPr>
      <w:r>
        <w:rPr>
          <w:color w:val="1F3A5F"/>
        </w:rPr>
        <w:t>Target database: TUB_CIMCORP_VISUAL_merged_cleaned_data_historical_data.</w:t>
      </w:r>
    </w:p>
    <w:tbl>
      <w:tblPr>
        <w:tblStyle w:val="TableGrid"/>
        <w:tblW w:w="0" w:type="auto"/>
        <w:jc w:val="center"/>
        <w:tblLook w:val="04A0" w:firstRow="1" w:lastRow="0" w:firstColumn="1" w:lastColumn="0" w:noHBand="0" w:noVBand="1"/>
      </w:tblPr>
      <w:tblGrid>
        <w:gridCol w:w="3856"/>
        <w:gridCol w:w="1452"/>
        <w:gridCol w:w="3548"/>
      </w:tblGrid>
      <w:tr w:rsidR="008D493D" w14:paraId="734A86EF" w14:textId="77777777">
        <w:trPr>
          <w:jc w:val="center"/>
        </w:trPr>
        <w:tc>
          <w:tcPr>
            <w:tcW w:w="4176" w:type="dxa"/>
            <w:shd w:val="clear" w:color="auto" w:fill="1F3A5F"/>
          </w:tcPr>
          <w:p w14:paraId="2F8C8342" w14:textId="77777777" w:rsidR="008D493D" w:rsidRDefault="00000000">
            <w:r>
              <w:rPr>
                <w:b/>
                <w:color w:val="FFFFFF"/>
                <w:sz w:val="19"/>
              </w:rPr>
              <w:t>Collection</w:t>
            </w:r>
          </w:p>
        </w:tc>
        <w:tc>
          <w:tcPr>
            <w:tcW w:w="1584" w:type="dxa"/>
            <w:shd w:val="clear" w:color="auto" w:fill="1F3A5F"/>
          </w:tcPr>
          <w:p w14:paraId="3C944EAC" w14:textId="77777777" w:rsidR="008D493D" w:rsidRDefault="00000000">
            <w:r>
              <w:rPr>
                <w:b/>
                <w:color w:val="FFFFFF"/>
                <w:sz w:val="19"/>
              </w:rPr>
              <w:t>Key</w:t>
            </w:r>
          </w:p>
        </w:tc>
        <w:tc>
          <w:tcPr>
            <w:tcW w:w="4320" w:type="dxa"/>
            <w:shd w:val="clear" w:color="auto" w:fill="1F3A5F"/>
          </w:tcPr>
          <w:p w14:paraId="209AF234" w14:textId="77777777" w:rsidR="008D493D" w:rsidRDefault="00000000">
            <w:r>
              <w:rPr>
                <w:b/>
                <w:color w:val="FFFFFF"/>
                <w:sz w:val="19"/>
              </w:rPr>
              <w:t>Content rule</w:t>
            </w:r>
          </w:p>
        </w:tc>
      </w:tr>
      <w:tr w:rsidR="008D493D" w14:paraId="27B567C6" w14:textId="77777777">
        <w:trPr>
          <w:jc w:val="center"/>
        </w:trPr>
        <w:tc>
          <w:tcPr>
            <w:tcW w:w="4176" w:type="dxa"/>
          </w:tcPr>
          <w:p w14:paraId="0D277B0F" w14:textId="77777777" w:rsidR="008D493D" w:rsidRDefault="00000000">
            <w:r>
              <w:rPr>
                <w:sz w:val="18"/>
              </w:rPr>
              <w:t>data_merged_summary_historical_data</w:t>
            </w:r>
          </w:p>
        </w:tc>
        <w:tc>
          <w:tcPr>
            <w:tcW w:w="1584" w:type="dxa"/>
          </w:tcPr>
          <w:p w14:paraId="3EA8A838" w14:textId="77777777" w:rsidR="008D493D" w:rsidRDefault="00000000">
            <w:r>
              <w:rPr>
                <w:sz w:val="18"/>
              </w:rPr>
              <w:t>barcode</w:t>
            </w:r>
          </w:p>
        </w:tc>
        <w:tc>
          <w:tcPr>
            <w:tcW w:w="4320" w:type="dxa"/>
          </w:tcPr>
          <w:p w14:paraId="674A47E7" w14:textId="77777777" w:rsidR="008D493D" w:rsidRDefault="00000000">
            <w:r>
              <w:rPr>
                <w:sz w:val="18"/>
              </w:rPr>
              <w:t>Excludes re_code 99 and 999.</w:t>
            </w:r>
          </w:p>
        </w:tc>
      </w:tr>
      <w:tr w:rsidR="008D493D" w14:paraId="2CCE553D" w14:textId="77777777">
        <w:trPr>
          <w:jc w:val="center"/>
        </w:trPr>
        <w:tc>
          <w:tcPr>
            <w:tcW w:w="4176" w:type="dxa"/>
          </w:tcPr>
          <w:p w14:paraId="755ADE42" w14:textId="77777777" w:rsidR="008D493D" w:rsidRDefault="00000000">
            <w:r>
              <w:rPr>
                <w:sz w:val="18"/>
              </w:rPr>
              <w:t>data_merged_scrap_historical_data</w:t>
            </w:r>
          </w:p>
        </w:tc>
        <w:tc>
          <w:tcPr>
            <w:tcW w:w="1584" w:type="dxa"/>
          </w:tcPr>
          <w:p w14:paraId="3A0D872F" w14:textId="77777777" w:rsidR="008D493D" w:rsidRDefault="00000000">
            <w:r>
              <w:rPr>
                <w:sz w:val="18"/>
              </w:rPr>
              <w:t>barcode</w:t>
            </w:r>
          </w:p>
        </w:tc>
        <w:tc>
          <w:tcPr>
            <w:tcW w:w="4320" w:type="dxa"/>
          </w:tcPr>
          <w:p w14:paraId="3407DDA2" w14:textId="77777777" w:rsidR="008D493D" w:rsidRDefault="00000000">
            <w:r>
              <w:rPr>
                <w:sz w:val="18"/>
              </w:rPr>
              <w:t>Only re_code = '999'.</w:t>
            </w:r>
          </w:p>
        </w:tc>
      </w:tr>
      <w:tr w:rsidR="008D493D" w14:paraId="56793A78" w14:textId="77777777">
        <w:trPr>
          <w:jc w:val="center"/>
        </w:trPr>
        <w:tc>
          <w:tcPr>
            <w:tcW w:w="4176" w:type="dxa"/>
          </w:tcPr>
          <w:p w14:paraId="02A8C048" w14:textId="77777777" w:rsidR="008D493D" w:rsidRDefault="00000000">
            <w:r>
              <w:rPr>
                <w:sz w:val="18"/>
              </w:rPr>
              <w:t>data_merged_tracking_historical_data</w:t>
            </w:r>
          </w:p>
        </w:tc>
        <w:tc>
          <w:tcPr>
            <w:tcW w:w="1584" w:type="dxa"/>
          </w:tcPr>
          <w:p w14:paraId="1EE549B3" w14:textId="77777777" w:rsidR="008D493D" w:rsidRDefault="00000000">
            <w:r>
              <w:rPr>
                <w:sz w:val="18"/>
              </w:rPr>
              <w:t>tire_barcode</w:t>
            </w:r>
          </w:p>
        </w:tc>
        <w:tc>
          <w:tcPr>
            <w:tcW w:w="4320" w:type="dxa"/>
          </w:tcPr>
          <w:p w14:paraId="5D490CB4" w14:textId="77777777" w:rsidR="008D493D" w:rsidRDefault="00000000">
            <w:r>
              <w:rPr>
                <w:sz w:val="18"/>
              </w:rPr>
              <w:t>Tracking rows (includes uf_time from t_zf_test_completed).</w:t>
            </w:r>
          </w:p>
        </w:tc>
      </w:tr>
      <w:tr w:rsidR="008D493D" w14:paraId="6A62CC36" w14:textId="77777777">
        <w:trPr>
          <w:jc w:val="center"/>
        </w:trPr>
        <w:tc>
          <w:tcPr>
            <w:tcW w:w="4176" w:type="dxa"/>
          </w:tcPr>
          <w:p w14:paraId="03C4E8B6" w14:textId="77777777" w:rsidR="008D493D" w:rsidRDefault="00000000">
            <w:r>
              <w:rPr>
                <w:sz w:val="18"/>
              </w:rPr>
              <w:t>data_merged_tracking_tbm</w:t>
            </w:r>
          </w:p>
        </w:tc>
        <w:tc>
          <w:tcPr>
            <w:tcW w:w="1584" w:type="dxa"/>
          </w:tcPr>
          <w:p w14:paraId="34203CCC" w14:textId="77777777" w:rsidR="008D493D" w:rsidRDefault="00000000">
            <w:r>
              <w:rPr>
                <w:sz w:val="18"/>
              </w:rPr>
              <w:t>barcode</w:t>
            </w:r>
          </w:p>
        </w:tc>
        <w:tc>
          <w:tcPr>
            <w:tcW w:w="4320" w:type="dxa"/>
          </w:tcPr>
          <w:p w14:paraId="53C93E2B" w14:textId="77777777" w:rsidR="008D493D" w:rsidRDefault="00000000">
            <w:r>
              <w:rPr>
                <w:sz w:val="18"/>
              </w:rPr>
              <w:t>UpdateOne upsert.</w:t>
            </w:r>
          </w:p>
        </w:tc>
      </w:tr>
    </w:tbl>
    <w:p w14:paraId="6B413697" w14:textId="77777777" w:rsidR="008D493D" w:rsidRDefault="008D493D">
      <w:pPr>
        <w:spacing w:after="40"/>
      </w:pPr>
    </w:p>
    <w:p w14:paraId="3FD82C2D" w14:textId="77777777" w:rsidR="008D493D" w:rsidRDefault="00000000">
      <w:pPr>
        <w:pStyle w:val="ListBullet"/>
        <w:spacing w:after="40"/>
      </w:pPr>
      <w:r>
        <w:t>Plus bookkeeping: file_tracking.file_metadata and INVALID_ROWS.invalid_data_TUB_home.</w:t>
      </w:r>
    </w:p>
    <w:p w14:paraId="632394C9" w14:textId="77777777" w:rsidR="008D493D" w:rsidRDefault="00000000">
      <w:pPr>
        <w:spacing w:after="80"/>
      </w:pPr>
      <w:r>
        <w:rPr>
          <w:b/>
          <w:color w:val="2E6CB5"/>
          <w:sz w:val="28"/>
        </w:rPr>
        <w:t>D4. Derived flags and categories</w:t>
      </w:r>
    </w:p>
    <w:p w14:paraId="670FC613" w14:textId="77777777" w:rsidR="008D493D" w:rsidRDefault="00000000">
      <w:pPr>
        <w:pStyle w:val="ListBullet"/>
        <w:spacing w:after="40"/>
      </w:pPr>
      <w:r>
        <w:rPr>
          <w:b/>
        </w:rPr>
        <w:t xml:space="preserve">last / rerun: </w:t>
      </w:r>
      <w:r>
        <w:t>grouped by barcode ordered by uf_time (last pass vs rerun).</w:t>
      </w:r>
    </w:p>
    <w:p w14:paraId="632EA5AF" w14:textId="77777777" w:rsidR="008D493D" w:rsidRDefault="00000000">
      <w:pPr>
        <w:pStyle w:val="ListBullet"/>
        <w:spacing w:after="40"/>
      </w:pPr>
      <w:r>
        <w:rPr>
          <w:b/>
        </w:rPr>
        <w:t xml:space="preserve">uf_yield: </w:t>
      </w:r>
      <w:r>
        <w:t>true when the three grades sum to 3.</w:t>
      </w:r>
    </w:p>
    <w:p w14:paraId="0F97222A" w14:textId="77777777" w:rsidR="008D493D" w:rsidRDefault="00000000">
      <w:pPr>
        <w:pStyle w:val="ListBullet"/>
        <w:spacing w:after="40"/>
      </w:pPr>
      <w:r>
        <w:rPr>
          <w:b/>
        </w:rPr>
        <w:t xml:space="preserve">vi_yield: </w:t>
      </w:r>
      <w:r>
        <w:t>true when re_code in {'1100','102','2','0'}.</w:t>
      </w:r>
    </w:p>
    <w:p w14:paraId="340654D7" w14:textId="77777777" w:rsidR="008D493D" w:rsidRDefault="00000000">
      <w:pPr>
        <w:pStyle w:val="ListBullet"/>
        <w:spacing w:after="40"/>
      </w:pPr>
      <w:r>
        <w:rPr>
          <w:b/>
        </w:rPr>
        <w:t xml:space="preserve">sku_type: </w:t>
      </w:r>
      <w:r>
        <w:t>classification carried through.</w:t>
      </w:r>
    </w:p>
    <w:p w14:paraId="71F17CB1" w14:textId="77777777" w:rsidR="008D493D" w:rsidRDefault="00000000">
      <w:pPr>
        <w:pStyle w:val="ListBullet"/>
        <w:spacing w:after="40"/>
      </w:pPr>
      <w:r>
        <w:rPr>
          <w:b/>
        </w:rPr>
        <w:t xml:space="preserve">scrap_category: </w:t>
      </w:r>
      <w:r>
        <w:t>'UF' when defect description in {force, runout, rfv-grinding, bulge/dep}, else 'VISUAL'.</w:t>
      </w:r>
    </w:p>
    <w:p w14:paraId="5849822B" w14:textId="77777777" w:rsidR="008D493D" w:rsidRDefault="00000000">
      <w:pPr>
        <w:pStyle w:val="ListBullet"/>
        <w:spacing w:after="40"/>
      </w:pPr>
      <w:r>
        <w:rPr>
          <w:b/>
        </w:rPr>
        <w:t xml:space="preserve">condition_code / description: </w:t>
      </w:r>
      <w:r>
        <w:t>looked up from the re_codes reference.</w:t>
      </w:r>
    </w:p>
    <w:p w14:paraId="17138CCE" w14:textId="77777777" w:rsidR="008D493D" w:rsidRDefault="00000000">
      <w:pPr>
        <w:spacing w:after="80"/>
      </w:pPr>
      <w:r>
        <w:rPr>
          <w:b/>
          <w:color w:val="2E6CB5"/>
          <w:sz w:val="28"/>
        </w:rPr>
        <w:t>D5. Write mechanics (performance)</w:t>
      </w:r>
    </w:p>
    <w:p w14:paraId="640D84DD" w14:textId="77777777" w:rsidR="008D493D" w:rsidRDefault="00000000">
      <w:pPr>
        <w:pStyle w:val="ListBullet"/>
        <w:spacing w:after="40"/>
      </w:pPr>
      <w:r>
        <w:t>_upsert_records / _upsert_scrap_records perform chunked delete_many + insert_many with CHUNK = 10000.</w:t>
      </w:r>
    </w:p>
    <w:p w14:paraId="75AEFDCE" w14:textId="77777777" w:rsidR="008D493D" w:rsidRDefault="00000000">
      <w:pPr>
        <w:pStyle w:val="ListBullet"/>
        <w:spacing w:after="40"/>
      </w:pPr>
      <w:r>
        <w:t>This is the pattern to extend when tuning throughput for very large backfills.</w:t>
      </w:r>
    </w:p>
    <w:p w14:paraId="554BBAC6" w14:textId="77777777" w:rsidR="008D493D" w:rsidRDefault="00000000">
      <w:pPr>
        <w:spacing w:after="80"/>
      </w:pPr>
      <w:r>
        <w:rPr>
          <w:b/>
          <w:color w:val="2E6CB5"/>
          <w:sz w:val="28"/>
        </w:rPr>
        <w:t>D6. Lineage companion (data_leneage.py)</w:t>
      </w:r>
    </w:p>
    <w:p w14:paraId="55493058" w14:textId="77777777" w:rsidR="008D493D" w:rsidRDefault="00000000">
      <w:pPr>
        <w:pStyle w:val="ListBullet"/>
        <w:spacing w:after="40"/>
      </w:pPr>
      <w:r>
        <w:t>Reads the MongoDB connection string from config_hungary.py (GENEOLOGY_MONGO_URI = 'mongodb://localhost:27017/'), not hard-coded.</w:t>
      </w:r>
    </w:p>
    <w:p w14:paraId="73D087D1" w14:textId="77777777" w:rsidR="008D493D" w:rsidRDefault="00000000">
      <w:pPr>
        <w:pStyle w:val="ListBullet"/>
        <w:spacing w:after="40"/>
      </w:pPr>
      <w:r>
        <w:t>Adds the uf_time timestamp column from t_zf_test_completed into data_merged_tracking_historical_data.</w:t>
      </w:r>
    </w:p>
    <w:p w14:paraId="21F753B0" w14:textId="77777777" w:rsidR="008D493D" w:rsidRDefault="00000000">
      <w:pPr>
        <w:pStyle w:val="ListBullet"/>
        <w:spacing w:after="40"/>
      </w:pPr>
      <w:r>
        <w:t>Renames the output barcode column to tire_barcode.</w:t>
      </w:r>
    </w:p>
    <w:p w14:paraId="28525D08" w14:textId="77777777" w:rsidR="008D493D" w:rsidRDefault="00000000">
      <w:pPr>
        <w:spacing w:after="80"/>
      </w:pPr>
      <w:r>
        <w:rPr>
          <w:b/>
          <w:color w:val="1F3A5F"/>
          <w:sz w:val="36"/>
        </w:rPr>
        <w:lastRenderedPageBreak/>
        <w:t>PART E - Reference tables</w:t>
      </w:r>
    </w:p>
    <w:p w14:paraId="7AC7CA6E" w14:textId="77777777" w:rsidR="008D493D" w:rsidRDefault="00000000">
      <w:pPr>
        <w:spacing w:after="80"/>
      </w:pPr>
      <w:r>
        <w:rPr>
          <w:b/>
          <w:color w:val="2E6CB5"/>
          <w:sz w:val="28"/>
        </w:rPr>
        <w:t>E1. Databases and collections touched</w:t>
      </w:r>
    </w:p>
    <w:tbl>
      <w:tblPr>
        <w:tblStyle w:val="TableGrid"/>
        <w:tblW w:w="0" w:type="auto"/>
        <w:jc w:val="center"/>
        <w:tblLook w:val="04A0" w:firstRow="1" w:lastRow="0" w:firstColumn="1" w:lastColumn="0" w:noHBand="0" w:noVBand="1"/>
      </w:tblPr>
      <w:tblGrid>
        <w:gridCol w:w="2949"/>
        <w:gridCol w:w="4333"/>
        <w:gridCol w:w="1574"/>
      </w:tblGrid>
      <w:tr w:rsidR="008D493D" w14:paraId="494109F4" w14:textId="77777777">
        <w:trPr>
          <w:jc w:val="center"/>
        </w:trPr>
        <w:tc>
          <w:tcPr>
            <w:tcW w:w="3312" w:type="dxa"/>
            <w:shd w:val="clear" w:color="auto" w:fill="1F3A5F"/>
          </w:tcPr>
          <w:p w14:paraId="5DADC596" w14:textId="77777777" w:rsidR="008D493D" w:rsidRDefault="00000000">
            <w:r>
              <w:rPr>
                <w:b/>
                <w:color w:val="FFFFFF"/>
                <w:sz w:val="19"/>
              </w:rPr>
              <w:t>Database</w:t>
            </w:r>
          </w:p>
        </w:tc>
        <w:tc>
          <w:tcPr>
            <w:tcW w:w="4896" w:type="dxa"/>
            <w:shd w:val="clear" w:color="auto" w:fill="1F3A5F"/>
          </w:tcPr>
          <w:p w14:paraId="6E81ED6C" w14:textId="77777777" w:rsidR="008D493D" w:rsidRDefault="00000000">
            <w:r>
              <w:rPr>
                <w:b/>
                <w:color w:val="FFFFFF"/>
                <w:sz w:val="19"/>
              </w:rPr>
              <w:t>Collection(s)</w:t>
            </w:r>
          </w:p>
        </w:tc>
        <w:tc>
          <w:tcPr>
            <w:tcW w:w="1872" w:type="dxa"/>
            <w:shd w:val="clear" w:color="auto" w:fill="1F3A5F"/>
          </w:tcPr>
          <w:p w14:paraId="097E3196" w14:textId="77777777" w:rsidR="008D493D" w:rsidRDefault="00000000">
            <w:r>
              <w:rPr>
                <w:b/>
                <w:color w:val="FFFFFF"/>
                <w:sz w:val="19"/>
              </w:rPr>
              <w:t>Pipeline</w:t>
            </w:r>
          </w:p>
        </w:tc>
      </w:tr>
      <w:tr w:rsidR="008D493D" w14:paraId="5C033CF7" w14:textId="77777777">
        <w:trPr>
          <w:jc w:val="center"/>
        </w:trPr>
        <w:tc>
          <w:tcPr>
            <w:tcW w:w="3312" w:type="dxa"/>
          </w:tcPr>
          <w:p w14:paraId="5F27B3E6" w14:textId="77777777" w:rsidR="008D493D" w:rsidRDefault="00000000">
            <w:r>
              <w:rPr>
                <w:sz w:val="18"/>
              </w:rPr>
              <w:t>ufm_collect_data (source)</w:t>
            </w:r>
          </w:p>
        </w:tc>
        <w:tc>
          <w:tcPr>
            <w:tcW w:w="4896" w:type="dxa"/>
          </w:tcPr>
          <w:p w14:paraId="112D6BBA" w14:textId="77777777" w:rsidR="008D493D" w:rsidRDefault="00000000">
            <w:r>
              <w:rPr>
                <w:sz w:val="18"/>
              </w:rPr>
              <w:t>SKU master (status, oe_replacement_slob)</w:t>
            </w:r>
          </w:p>
        </w:tc>
        <w:tc>
          <w:tcPr>
            <w:tcW w:w="1872" w:type="dxa"/>
          </w:tcPr>
          <w:p w14:paraId="168A8B00" w14:textId="77777777" w:rsidR="008D493D" w:rsidRDefault="00000000">
            <w:r>
              <w:rPr>
                <w:sz w:val="18"/>
              </w:rPr>
              <w:t>OE + REPL</w:t>
            </w:r>
          </w:p>
        </w:tc>
      </w:tr>
      <w:tr w:rsidR="008D493D" w14:paraId="247578F7" w14:textId="77777777">
        <w:trPr>
          <w:jc w:val="center"/>
        </w:trPr>
        <w:tc>
          <w:tcPr>
            <w:tcW w:w="3312" w:type="dxa"/>
          </w:tcPr>
          <w:p w14:paraId="0346B1E4" w14:textId="77777777" w:rsidR="008D493D" w:rsidRDefault="00000000">
            <w:r>
              <w:rPr>
                <w:sz w:val="18"/>
              </w:rPr>
              <w:t>lot_db</w:t>
            </w:r>
          </w:p>
        </w:tc>
        <w:tc>
          <w:tcPr>
            <w:tcW w:w="4896" w:type="dxa"/>
          </w:tcPr>
          <w:p w14:paraId="4A23295B" w14:textId="77777777" w:rsidR="008D493D" w:rsidRDefault="00000000">
            <w:r>
              <w:rPr>
                <w:sz w:val="18"/>
              </w:rPr>
              <w:t>lot_ubno_table, lot_ufm_collect</w:t>
            </w:r>
          </w:p>
        </w:tc>
        <w:tc>
          <w:tcPr>
            <w:tcW w:w="1872" w:type="dxa"/>
          </w:tcPr>
          <w:p w14:paraId="41F6645F" w14:textId="77777777" w:rsidR="008D493D" w:rsidRDefault="00000000">
            <w:r>
              <w:rPr>
                <w:sz w:val="18"/>
              </w:rPr>
              <w:t>OE</w:t>
            </w:r>
          </w:p>
        </w:tc>
      </w:tr>
      <w:tr w:rsidR="008D493D" w14:paraId="16BE6522" w14:textId="77777777">
        <w:trPr>
          <w:jc w:val="center"/>
        </w:trPr>
        <w:tc>
          <w:tcPr>
            <w:tcW w:w="3312" w:type="dxa"/>
          </w:tcPr>
          <w:p w14:paraId="49AE5726" w14:textId="77777777" w:rsidR="008D493D" w:rsidRDefault="00000000">
            <w:r>
              <w:rPr>
                <w:sz w:val="18"/>
              </w:rPr>
              <w:t>average_db</w:t>
            </w:r>
          </w:p>
        </w:tc>
        <w:tc>
          <w:tcPr>
            <w:tcW w:w="4896" w:type="dxa"/>
          </w:tcPr>
          <w:p w14:paraId="40522838" w14:textId="77777777" w:rsidR="008D493D" w:rsidRDefault="00000000">
            <w:r>
              <w:rPr>
                <w:sz w:val="18"/>
              </w:rPr>
              <w:t>averages_ufm_table, averages_ufm_collect</w:t>
            </w:r>
          </w:p>
        </w:tc>
        <w:tc>
          <w:tcPr>
            <w:tcW w:w="1872" w:type="dxa"/>
          </w:tcPr>
          <w:p w14:paraId="2ADDB6E6" w14:textId="77777777" w:rsidR="008D493D" w:rsidRDefault="00000000">
            <w:r>
              <w:rPr>
                <w:sz w:val="18"/>
              </w:rPr>
              <w:t>OE</w:t>
            </w:r>
          </w:p>
        </w:tc>
      </w:tr>
      <w:tr w:rsidR="008D493D" w14:paraId="5BABA19A" w14:textId="77777777">
        <w:trPr>
          <w:jc w:val="center"/>
        </w:trPr>
        <w:tc>
          <w:tcPr>
            <w:tcW w:w="3312" w:type="dxa"/>
          </w:tcPr>
          <w:p w14:paraId="213A7915" w14:textId="77777777" w:rsidR="008D493D" w:rsidRDefault="00000000">
            <w:r>
              <w:rPr>
                <w:sz w:val="18"/>
              </w:rPr>
              <w:t>alert_db_virgin_yield</w:t>
            </w:r>
          </w:p>
        </w:tc>
        <w:tc>
          <w:tcPr>
            <w:tcW w:w="4896" w:type="dxa"/>
          </w:tcPr>
          <w:p w14:paraId="5B43E927" w14:textId="77777777" w:rsidR="008D493D" w:rsidRDefault="00000000">
            <w:r>
              <w:rPr>
                <w:sz w:val="18"/>
              </w:rPr>
              <w:t>alert_triggering_ufm_with_lot_size</w:t>
            </w:r>
          </w:p>
        </w:tc>
        <w:tc>
          <w:tcPr>
            <w:tcW w:w="1872" w:type="dxa"/>
          </w:tcPr>
          <w:p w14:paraId="575464CB" w14:textId="77777777" w:rsidR="008D493D" w:rsidRDefault="00000000">
            <w:r>
              <w:rPr>
                <w:sz w:val="18"/>
              </w:rPr>
              <w:t>OE</w:t>
            </w:r>
          </w:p>
        </w:tc>
      </w:tr>
      <w:tr w:rsidR="008D493D" w14:paraId="553210A4" w14:textId="77777777">
        <w:trPr>
          <w:jc w:val="center"/>
        </w:trPr>
        <w:tc>
          <w:tcPr>
            <w:tcW w:w="3312" w:type="dxa"/>
          </w:tcPr>
          <w:p w14:paraId="62637353" w14:textId="77777777" w:rsidR="008D493D" w:rsidRDefault="00000000">
            <w:r>
              <w:rPr>
                <w:sz w:val="18"/>
              </w:rPr>
              <w:t>alert_db_final_yield</w:t>
            </w:r>
          </w:p>
        </w:tc>
        <w:tc>
          <w:tcPr>
            <w:tcW w:w="4896" w:type="dxa"/>
          </w:tcPr>
          <w:p w14:paraId="1C4C23F3" w14:textId="77777777" w:rsidR="008D493D" w:rsidRDefault="00000000">
            <w:r>
              <w:rPr>
                <w:sz w:val="18"/>
              </w:rPr>
              <w:t>alert_triggering_ufm_with_lot_size</w:t>
            </w:r>
          </w:p>
        </w:tc>
        <w:tc>
          <w:tcPr>
            <w:tcW w:w="1872" w:type="dxa"/>
          </w:tcPr>
          <w:p w14:paraId="300BF13A" w14:textId="77777777" w:rsidR="008D493D" w:rsidRDefault="00000000">
            <w:r>
              <w:rPr>
                <w:sz w:val="18"/>
              </w:rPr>
              <w:t>OE</w:t>
            </w:r>
          </w:p>
        </w:tc>
      </w:tr>
      <w:tr w:rsidR="008D493D" w14:paraId="1C86F821" w14:textId="77777777">
        <w:trPr>
          <w:jc w:val="center"/>
        </w:trPr>
        <w:tc>
          <w:tcPr>
            <w:tcW w:w="3312" w:type="dxa"/>
          </w:tcPr>
          <w:p w14:paraId="7CB543DC" w14:textId="77777777" w:rsidR="008D493D" w:rsidRDefault="00000000">
            <w:r>
              <w:rPr>
                <w:sz w:val="18"/>
              </w:rPr>
              <w:t>alert_table_final_yield</w:t>
            </w:r>
          </w:p>
        </w:tc>
        <w:tc>
          <w:tcPr>
            <w:tcW w:w="4896" w:type="dxa"/>
          </w:tcPr>
          <w:p w14:paraId="50F9386C" w14:textId="77777777" w:rsidR="008D493D" w:rsidRDefault="00000000">
            <w:r>
              <w:rPr>
                <w:sz w:val="18"/>
              </w:rPr>
              <w:t>alert_ufm_table_with_lot_size</w:t>
            </w:r>
          </w:p>
        </w:tc>
        <w:tc>
          <w:tcPr>
            <w:tcW w:w="1872" w:type="dxa"/>
          </w:tcPr>
          <w:p w14:paraId="03F6577D" w14:textId="77777777" w:rsidR="008D493D" w:rsidRDefault="00000000">
            <w:r>
              <w:rPr>
                <w:sz w:val="18"/>
              </w:rPr>
              <w:t>OE</w:t>
            </w:r>
          </w:p>
        </w:tc>
      </w:tr>
      <w:tr w:rsidR="008D493D" w14:paraId="12865F13" w14:textId="77777777">
        <w:trPr>
          <w:jc w:val="center"/>
        </w:trPr>
        <w:tc>
          <w:tcPr>
            <w:tcW w:w="3312" w:type="dxa"/>
          </w:tcPr>
          <w:p w14:paraId="00E9D9CB" w14:textId="77777777" w:rsidR="008D493D" w:rsidRDefault="00000000">
            <w:r>
              <w:rPr>
                <w:sz w:val="18"/>
              </w:rPr>
              <w:t>alert_deviated_final_yield</w:t>
            </w:r>
          </w:p>
        </w:tc>
        <w:tc>
          <w:tcPr>
            <w:tcW w:w="4896" w:type="dxa"/>
          </w:tcPr>
          <w:p w14:paraId="2654DF05" w14:textId="77777777" w:rsidR="008D493D" w:rsidRDefault="00000000">
            <w:r>
              <w:rPr>
                <w:sz w:val="18"/>
              </w:rPr>
              <w:t>alert_ufm_with_lot_size</w:t>
            </w:r>
          </w:p>
        </w:tc>
        <w:tc>
          <w:tcPr>
            <w:tcW w:w="1872" w:type="dxa"/>
          </w:tcPr>
          <w:p w14:paraId="20FC84FB" w14:textId="77777777" w:rsidR="008D493D" w:rsidRDefault="00000000">
            <w:r>
              <w:rPr>
                <w:sz w:val="18"/>
              </w:rPr>
              <w:t>OE</w:t>
            </w:r>
          </w:p>
        </w:tc>
      </w:tr>
      <w:tr w:rsidR="008D493D" w14:paraId="27A9794F" w14:textId="77777777">
        <w:trPr>
          <w:jc w:val="center"/>
        </w:trPr>
        <w:tc>
          <w:tcPr>
            <w:tcW w:w="3312" w:type="dxa"/>
          </w:tcPr>
          <w:p w14:paraId="47FA1B7B" w14:textId="77777777" w:rsidR="008D493D" w:rsidRDefault="00000000">
            <w:r>
              <w:rPr>
                <w:sz w:val="18"/>
              </w:rPr>
              <w:t>config_databse</w:t>
            </w:r>
          </w:p>
        </w:tc>
        <w:tc>
          <w:tcPr>
            <w:tcW w:w="4896" w:type="dxa"/>
          </w:tcPr>
          <w:p w14:paraId="60FD0906" w14:textId="77777777" w:rsidR="008D493D" w:rsidRDefault="00000000">
            <w:r>
              <w:rPr>
                <w:sz w:val="18"/>
              </w:rPr>
              <w:t>incomplete_lots_tracker</w:t>
            </w:r>
          </w:p>
        </w:tc>
        <w:tc>
          <w:tcPr>
            <w:tcW w:w="1872" w:type="dxa"/>
          </w:tcPr>
          <w:p w14:paraId="66500A56" w14:textId="77777777" w:rsidR="008D493D" w:rsidRDefault="00000000">
            <w:r>
              <w:rPr>
                <w:sz w:val="18"/>
              </w:rPr>
              <w:t>OE (banking)</w:t>
            </w:r>
          </w:p>
        </w:tc>
      </w:tr>
      <w:tr w:rsidR="008D493D" w14:paraId="1BE2D4FE" w14:textId="77777777">
        <w:trPr>
          <w:jc w:val="center"/>
        </w:trPr>
        <w:tc>
          <w:tcPr>
            <w:tcW w:w="3312" w:type="dxa"/>
          </w:tcPr>
          <w:p w14:paraId="2B9F8D0A" w14:textId="77777777" w:rsidR="008D493D" w:rsidRDefault="00000000">
            <w:r>
              <w:rPr>
                <w:sz w:val="18"/>
              </w:rPr>
              <w:t>TUB_..._historical_data</w:t>
            </w:r>
          </w:p>
        </w:tc>
        <w:tc>
          <w:tcPr>
            <w:tcW w:w="4896" w:type="dxa"/>
          </w:tcPr>
          <w:p w14:paraId="22F27B19" w14:textId="77777777" w:rsidR="008D493D" w:rsidRDefault="00000000">
            <w:r>
              <w:rPr>
                <w:sz w:val="18"/>
              </w:rPr>
              <w:t>summary/scrap/tracking/tracking_tbm (historical)</w:t>
            </w:r>
          </w:p>
        </w:tc>
        <w:tc>
          <w:tcPr>
            <w:tcW w:w="1872" w:type="dxa"/>
          </w:tcPr>
          <w:p w14:paraId="4B6925FA" w14:textId="77777777" w:rsidR="008D493D" w:rsidRDefault="00000000">
            <w:r>
              <w:rPr>
                <w:sz w:val="18"/>
              </w:rPr>
              <w:t>Historical</w:t>
            </w:r>
          </w:p>
        </w:tc>
      </w:tr>
      <w:tr w:rsidR="008D493D" w14:paraId="301875DF" w14:textId="77777777">
        <w:trPr>
          <w:jc w:val="center"/>
        </w:trPr>
        <w:tc>
          <w:tcPr>
            <w:tcW w:w="3312" w:type="dxa"/>
          </w:tcPr>
          <w:p w14:paraId="6811E0B3" w14:textId="77777777" w:rsidR="008D493D" w:rsidRDefault="00000000">
            <w:r>
              <w:rPr>
                <w:sz w:val="18"/>
              </w:rPr>
              <w:t>file_tracking</w:t>
            </w:r>
          </w:p>
        </w:tc>
        <w:tc>
          <w:tcPr>
            <w:tcW w:w="4896" w:type="dxa"/>
          </w:tcPr>
          <w:p w14:paraId="10E6175C" w14:textId="77777777" w:rsidR="008D493D" w:rsidRDefault="00000000">
            <w:r>
              <w:rPr>
                <w:sz w:val="18"/>
              </w:rPr>
              <w:t>file_metadata</w:t>
            </w:r>
          </w:p>
        </w:tc>
        <w:tc>
          <w:tcPr>
            <w:tcW w:w="1872" w:type="dxa"/>
          </w:tcPr>
          <w:p w14:paraId="661AE036" w14:textId="77777777" w:rsidR="008D493D" w:rsidRDefault="00000000">
            <w:r>
              <w:rPr>
                <w:sz w:val="18"/>
              </w:rPr>
              <w:t>Historical</w:t>
            </w:r>
          </w:p>
        </w:tc>
      </w:tr>
      <w:tr w:rsidR="008D493D" w14:paraId="236DBFB3" w14:textId="77777777">
        <w:trPr>
          <w:jc w:val="center"/>
        </w:trPr>
        <w:tc>
          <w:tcPr>
            <w:tcW w:w="3312" w:type="dxa"/>
          </w:tcPr>
          <w:p w14:paraId="356EC853" w14:textId="77777777" w:rsidR="008D493D" w:rsidRDefault="00000000">
            <w:r>
              <w:rPr>
                <w:sz w:val="18"/>
              </w:rPr>
              <w:t>INVALID_ROWS</w:t>
            </w:r>
          </w:p>
        </w:tc>
        <w:tc>
          <w:tcPr>
            <w:tcW w:w="4896" w:type="dxa"/>
          </w:tcPr>
          <w:p w14:paraId="7607E999" w14:textId="77777777" w:rsidR="008D493D" w:rsidRDefault="00000000">
            <w:r>
              <w:rPr>
                <w:sz w:val="18"/>
              </w:rPr>
              <w:t>invalid_data_TUB_home</w:t>
            </w:r>
          </w:p>
        </w:tc>
        <w:tc>
          <w:tcPr>
            <w:tcW w:w="1872" w:type="dxa"/>
          </w:tcPr>
          <w:p w14:paraId="28997D6E" w14:textId="77777777" w:rsidR="008D493D" w:rsidRDefault="00000000">
            <w:r>
              <w:rPr>
                <w:sz w:val="18"/>
              </w:rPr>
              <w:t>Historical</w:t>
            </w:r>
          </w:p>
        </w:tc>
      </w:tr>
    </w:tbl>
    <w:p w14:paraId="44600E98" w14:textId="77777777" w:rsidR="008D493D" w:rsidRDefault="008D493D">
      <w:pPr>
        <w:spacing w:after="40"/>
      </w:pPr>
    </w:p>
    <w:p w14:paraId="341CAB85" w14:textId="77777777" w:rsidR="008D493D" w:rsidRDefault="00000000">
      <w:pPr>
        <w:spacing w:after="80"/>
      </w:pPr>
      <w:r>
        <w:rPr>
          <w:b/>
          <w:color w:val="2E6CB5"/>
          <w:sz w:val="28"/>
        </w:rPr>
        <w:t>E2. Redshift tables (historical ETL)</w:t>
      </w:r>
    </w:p>
    <w:tbl>
      <w:tblPr>
        <w:tblStyle w:val="TableGrid"/>
        <w:tblW w:w="0" w:type="auto"/>
        <w:jc w:val="center"/>
        <w:tblLook w:val="04A0" w:firstRow="1" w:lastRow="0" w:firstColumn="1" w:lastColumn="0" w:noHBand="0" w:noVBand="1"/>
      </w:tblPr>
      <w:tblGrid>
        <w:gridCol w:w="3021"/>
        <w:gridCol w:w="2916"/>
        <w:gridCol w:w="2919"/>
      </w:tblGrid>
      <w:tr w:rsidR="008D493D" w14:paraId="0E0B3C46" w14:textId="77777777">
        <w:trPr>
          <w:jc w:val="center"/>
        </w:trPr>
        <w:tc>
          <w:tcPr>
            <w:tcW w:w="3312" w:type="dxa"/>
            <w:shd w:val="clear" w:color="auto" w:fill="1F3A5F"/>
          </w:tcPr>
          <w:p w14:paraId="4AECE009" w14:textId="77777777" w:rsidR="008D493D" w:rsidRDefault="00000000">
            <w:r>
              <w:rPr>
                <w:b/>
                <w:color w:val="FFFFFF"/>
                <w:sz w:val="19"/>
              </w:rPr>
              <w:t>Table</w:t>
            </w:r>
          </w:p>
        </w:tc>
        <w:tc>
          <w:tcPr>
            <w:tcW w:w="3600" w:type="dxa"/>
            <w:shd w:val="clear" w:color="auto" w:fill="1F3A5F"/>
          </w:tcPr>
          <w:p w14:paraId="7C5BA77C" w14:textId="77777777" w:rsidR="008D493D" w:rsidRDefault="00000000">
            <w:r>
              <w:rPr>
                <w:b/>
                <w:color w:val="FFFFFF"/>
                <w:sz w:val="19"/>
              </w:rPr>
              <w:t>Role</w:t>
            </w:r>
          </w:p>
        </w:tc>
        <w:tc>
          <w:tcPr>
            <w:tcW w:w="3168" w:type="dxa"/>
            <w:shd w:val="clear" w:color="auto" w:fill="1F3A5F"/>
          </w:tcPr>
          <w:p w14:paraId="633547AA" w14:textId="77777777" w:rsidR="008D493D" w:rsidRDefault="00000000">
            <w:r>
              <w:rPr>
                <w:b/>
                <w:color w:val="FFFFFF"/>
                <w:sz w:val="19"/>
              </w:rPr>
              <w:t>Join key</w:t>
            </w:r>
          </w:p>
        </w:tc>
      </w:tr>
      <w:tr w:rsidR="008D493D" w14:paraId="4924FEBB" w14:textId="77777777">
        <w:trPr>
          <w:jc w:val="center"/>
        </w:trPr>
        <w:tc>
          <w:tcPr>
            <w:tcW w:w="3312" w:type="dxa"/>
          </w:tcPr>
          <w:p w14:paraId="6013F20A" w14:textId="77777777" w:rsidR="008D493D" w:rsidRDefault="00000000">
            <w:r>
              <w:rPr>
                <w:sz w:val="18"/>
              </w:rPr>
              <w:t>t_zf_test_completed</w:t>
            </w:r>
          </w:p>
        </w:tc>
        <w:tc>
          <w:tcPr>
            <w:tcW w:w="3600" w:type="dxa"/>
          </w:tcPr>
          <w:p w14:paraId="783954B4" w14:textId="77777777" w:rsidR="008D493D" w:rsidRDefault="00000000">
            <w:r>
              <w:rPr>
                <w:sz w:val="18"/>
              </w:rPr>
              <w:t>UFM test results (base)</w:t>
            </w:r>
          </w:p>
        </w:tc>
        <w:tc>
          <w:tcPr>
            <w:tcW w:w="3168" w:type="dxa"/>
          </w:tcPr>
          <w:p w14:paraId="4A736CE2" w14:textId="77777777" w:rsidR="008D493D" w:rsidRDefault="00000000">
            <w:r>
              <w:rPr>
                <w:sz w:val="18"/>
              </w:rPr>
              <w:t>barcode / vst_vhmc_mes_gt_barcode</w:t>
            </w:r>
          </w:p>
        </w:tc>
      </w:tr>
      <w:tr w:rsidR="008D493D" w14:paraId="7EBE9295" w14:textId="77777777">
        <w:trPr>
          <w:jc w:val="center"/>
        </w:trPr>
        <w:tc>
          <w:tcPr>
            <w:tcW w:w="3312" w:type="dxa"/>
          </w:tcPr>
          <w:p w14:paraId="2B4D239A" w14:textId="77777777" w:rsidR="008D493D" w:rsidRDefault="00000000">
            <w:r>
              <w:rPr>
                <w:sz w:val="18"/>
              </w:rPr>
              <w:t>t_tbm_pcr_productiondata</w:t>
            </w:r>
          </w:p>
        </w:tc>
        <w:tc>
          <w:tcPr>
            <w:tcW w:w="3600" w:type="dxa"/>
          </w:tcPr>
          <w:p w14:paraId="495B925A" w14:textId="77777777" w:rsidR="008D493D" w:rsidRDefault="00000000">
            <w:r>
              <w:rPr>
                <w:sz w:val="18"/>
              </w:rPr>
              <w:t>TBM production header</w:t>
            </w:r>
          </w:p>
        </w:tc>
        <w:tc>
          <w:tcPr>
            <w:tcW w:w="3168" w:type="dxa"/>
          </w:tcPr>
          <w:p w14:paraId="590A6481" w14:textId="77777777" w:rsidR="008D493D" w:rsidRDefault="00000000">
            <w:r>
              <w:rPr>
                <w:sz w:val="18"/>
              </w:rPr>
              <w:t>vst_vhmc_mes_gt_barcode = barcode</w:t>
            </w:r>
          </w:p>
        </w:tc>
      </w:tr>
      <w:tr w:rsidR="008D493D" w14:paraId="2AB57D88" w14:textId="77777777">
        <w:trPr>
          <w:jc w:val="center"/>
        </w:trPr>
        <w:tc>
          <w:tcPr>
            <w:tcW w:w="3312" w:type="dxa"/>
          </w:tcPr>
          <w:p w14:paraId="700A69A5" w14:textId="77777777" w:rsidR="008D493D" w:rsidRDefault="00000000">
            <w:r>
              <w:rPr>
                <w:sz w:val="18"/>
              </w:rPr>
              <w:t>t_curing_history</w:t>
            </w:r>
          </w:p>
        </w:tc>
        <w:tc>
          <w:tcPr>
            <w:tcW w:w="3600" w:type="dxa"/>
          </w:tcPr>
          <w:p w14:paraId="5A83C12C" w14:textId="77777777" w:rsidR="008D493D" w:rsidRDefault="00000000">
            <w:r>
              <w:rPr>
                <w:sz w:val="18"/>
              </w:rPr>
              <w:t>Curing press history</w:t>
            </w:r>
          </w:p>
        </w:tc>
        <w:tc>
          <w:tcPr>
            <w:tcW w:w="3168" w:type="dxa"/>
          </w:tcPr>
          <w:p w14:paraId="0B9693EC" w14:textId="77777777" w:rsidR="008D493D" w:rsidRDefault="00000000">
            <w:r>
              <w:rPr>
                <w:sz w:val="18"/>
              </w:rPr>
              <w:t>barcodeid = barcode</w:t>
            </w:r>
          </w:p>
        </w:tc>
      </w:tr>
      <w:tr w:rsidR="008D493D" w14:paraId="0A34E7FC" w14:textId="77777777">
        <w:trPr>
          <w:jc w:val="center"/>
        </w:trPr>
        <w:tc>
          <w:tcPr>
            <w:tcW w:w="3312" w:type="dxa"/>
          </w:tcPr>
          <w:p w14:paraId="0F9D981C" w14:textId="77777777" w:rsidR="008D493D" w:rsidRDefault="00000000">
            <w:r>
              <w:rPr>
                <w:sz w:val="18"/>
              </w:rPr>
              <w:t>mv_tire</w:t>
            </w:r>
          </w:p>
        </w:tc>
        <w:tc>
          <w:tcPr>
            <w:tcW w:w="3600" w:type="dxa"/>
          </w:tcPr>
          <w:p w14:paraId="2BE12B83" w14:textId="77777777" w:rsidR="008D493D" w:rsidRDefault="00000000">
            <w:r>
              <w:rPr>
                <w:sz w:val="18"/>
              </w:rPr>
              <w:t>Tyre master view</w:t>
            </w:r>
          </w:p>
        </w:tc>
        <w:tc>
          <w:tcPr>
            <w:tcW w:w="3168" w:type="dxa"/>
          </w:tcPr>
          <w:p w14:paraId="784F030C" w14:textId="77777777" w:rsidR="008D493D" w:rsidRDefault="00000000">
            <w:r>
              <w:rPr>
                <w:sz w:val="18"/>
              </w:rPr>
              <w:t>stt_id</w:t>
            </w:r>
          </w:p>
        </w:tc>
      </w:tr>
      <w:tr w:rsidR="008D493D" w14:paraId="04BB4A71" w14:textId="77777777">
        <w:trPr>
          <w:jc w:val="center"/>
        </w:trPr>
        <w:tc>
          <w:tcPr>
            <w:tcW w:w="3312" w:type="dxa"/>
          </w:tcPr>
          <w:p w14:paraId="2AB47581" w14:textId="77777777" w:rsidR="008D493D" w:rsidRDefault="00000000">
            <w:r>
              <w:rPr>
                <w:sz w:val="18"/>
              </w:rPr>
              <w:t>stock_unit_repair</w:t>
            </w:r>
          </w:p>
        </w:tc>
        <w:tc>
          <w:tcPr>
            <w:tcW w:w="3600" w:type="dxa"/>
          </w:tcPr>
          <w:p w14:paraId="680CB03A" w14:textId="77777777" w:rsidR="008D493D" w:rsidRDefault="00000000">
            <w:r>
              <w:rPr>
                <w:sz w:val="18"/>
              </w:rPr>
              <w:t>Repair / defect flags</w:t>
            </w:r>
          </w:p>
        </w:tc>
        <w:tc>
          <w:tcPr>
            <w:tcW w:w="3168" w:type="dxa"/>
          </w:tcPr>
          <w:p w14:paraId="49D17D28" w14:textId="77777777" w:rsidR="008D493D" w:rsidRDefault="00000000">
            <w:r>
              <w:rPr>
                <w:sz w:val="18"/>
              </w:rPr>
              <w:t>sur_stt_id, sur_repair_code</w:t>
            </w:r>
          </w:p>
        </w:tc>
      </w:tr>
    </w:tbl>
    <w:p w14:paraId="20237B8A" w14:textId="77777777" w:rsidR="008D493D" w:rsidRDefault="008D493D">
      <w:pPr>
        <w:spacing w:after="40"/>
      </w:pPr>
    </w:p>
    <w:p w14:paraId="0C47103D" w14:textId="77777777" w:rsidR="008D493D" w:rsidRDefault="00000000">
      <w:pPr>
        <w:spacing w:after="80"/>
      </w:pPr>
      <w:r>
        <w:rPr>
          <w:b/>
          <w:color w:val="2E6CB5"/>
          <w:sz w:val="28"/>
        </w:rPr>
        <w:t>E3. Key constants</w:t>
      </w:r>
    </w:p>
    <w:tbl>
      <w:tblPr>
        <w:tblStyle w:val="TableGrid"/>
        <w:tblW w:w="0" w:type="auto"/>
        <w:jc w:val="center"/>
        <w:tblLook w:val="04A0" w:firstRow="1" w:lastRow="0" w:firstColumn="1" w:lastColumn="0" w:noHBand="0" w:noVBand="1"/>
      </w:tblPr>
      <w:tblGrid>
        <w:gridCol w:w="3301"/>
        <w:gridCol w:w="2001"/>
        <w:gridCol w:w="3554"/>
      </w:tblGrid>
      <w:tr w:rsidR="008D493D" w14:paraId="1E636D37" w14:textId="77777777">
        <w:trPr>
          <w:jc w:val="center"/>
        </w:trPr>
        <w:tc>
          <w:tcPr>
            <w:tcW w:w="3744" w:type="dxa"/>
            <w:shd w:val="clear" w:color="auto" w:fill="1F3A5F"/>
          </w:tcPr>
          <w:p w14:paraId="1D46A2FE" w14:textId="77777777" w:rsidR="008D493D" w:rsidRDefault="00000000">
            <w:r>
              <w:rPr>
                <w:b/>
                <w:color w:val="FFFFFF"/>
                <w:sz w:val="19"/>
              </w:rPr>
              <w:t>Constant</w:t>
            </w:r>
          </w:p>
        </w:tc>
        <w:tc>
          <w:tcPr>
            <w:tcW w:w="2304" w:type="dxa"/>
            <w:shd w:val="clear" w:color="auto" w:fill="1F3A5F"/>
          </w:tcPr>
          <w:p w14:paraId="39E7B1E8" w14:textId="77777777" w:rsidR="008D493D" w:rsidRDefault="00000000">
            <w:r>
              <w:rPr>
                <w:b/>
                <w:color w:val="FFFFFF"/>
                <w:sz w:val="19"/>
              </w:rPr>
              <w:t>Value</w:t>
            </w:r>
          </w:p>
        </w:tc>
        <w:tc>
          <w:tcPr>
            <w:tcW w:w="4032" w:type="dxa"/>
            <w:shd w:val="clear" w:color="auto" w:fill="1F3A5F"/>
          </w:tcPr>
          <w:p w14:paraId="08A0DDA3" w14:textId="77777777" w:rsidR="008D493D" w:rsidRDefault="00000000">
            <w:r>
              <w:rPr>
                <w:b/>
                <w:color w:val="FFFFFF"/>
                <w:sz w:val="19"/>
              </w:rPr>
              <w:t>Where</w:t>
            </w:r>
          </w:p>
        </w:tc>
      </w:tr>
      <w:tr w:rsidR="008D493D" w14:paraId="4D2B598B" w14:textId="77777777">
        <w:trPr>
          <w:jc w:val="center"/>
        </w:trPr>
        <w:tc>
          <w:tcPr>
            <w:tcW w:w="3744" w:type="dxa"/>
          </w:tcPr>
          <w:p w14:paraId="676196E4" w14:textId="77777777" w:rsidR="008D493D" w:rsidRDefault="00000000">
            <w:r>
              <w:rPr>
                <w:sz w:val="18"/>
              </w:rPr>
              <w:t>Default shift threshold</w:t>
            </w:r>
          </w:p>
        </w:tc>
        <w:tc>
          <w:tcPr>
            <w:tcW w:w="2304" w:type="dxa"/>
          </w:tcPr>
          <w:p w14:paraId="25E6A6B6" w14:textId="77777777" w:rsidR="008D493D" w:rsidRDefault="00000000">
            <w:r>
              <w:rPr>
                <w:sz w:val="18"/>
              </w:rPr>
              <w:t>5</w:t>
            </w:r>
          </w:p>
        </w:tc>
        <w:tc>
          <w:tcPr>
            <w:tcW w:w="4032" w:type="dxa"/>
          </w:tcPr>
          <w:p w14:paraId="1C964D97" w14:textId="77777777" w:rsidR="008D493D" w:rsidRDefault="00000000">
            <w:r>
              <w:rPr>
                <w:sz w:val="18"/>
              </w:rPr>
              <w:t>OE/REPL producer</w:t>
            </w:r>
          </w:p>
        </w:tc>
      </w:tr>
      <w:tr w:rsidR="008D493D" w14:paraId="1254C551" w14:textId="77777777">
        <w:trPr>
          <w:jc w:val="center"/>
        </w:trPr>
        <w:tc>
          <w:tcPr>
            <w:tcW w:w="3744" w:type="dxa"/>
          </w:tcPr>
          <w:p w14:paraId="13171279" w14:textId="77777777" w:rsidR="008D493D" w:rsidRDefault="00000000">
            <w:r>
              <w:rPr>
                <w:sz w:val="18"/>
              </w:rPr>
              <w:t>plys/cony/rf*/lfpp* threshold</w:t>
            </w:r>
          </w:p>
        </w:tc>
        <w:tc>
          <w:tcPr>
            <w:tcW w:w="2304" w:type="dxa"/>
          </w:tcPr>
          <w:p w14:paraId="772C71CA" w14:textId="77777777" w:rsidR="008D493D" w:rsidRDefault="00000000">
            <w:r>
              <w:rPr>
                <w:sz w:val="18"/>
              </w:rPr>
              <w:t>0.5</w:t>
            </w:r>
          </w:p>
        </w:tc>
        <w:tc>
          <w:tcPr>
            <w:tcW w:w="4032" w:type="dxa"/>
          </w:tcPr>
          <w:p w14:paraId="7F16374F" w14:textId="77777777" w:rsidR="008D493D" w:rsidRDefault="00000000">
            <w:r>
              <w:rPr>
                <w:sz w:val="18"/>
              </w:rPr>
              <w:t>OE/REPL producer</w:t>
            </w:r>
          </w:p>
        </w:tc>
      </w:tr>
      <w:tr w:rsidR="008D493D" w14:paraId="3A269780" w14:textId="77777777">
        <w:trPr>
          <w:jc w:val="center"/>
        </w:trPr>
        <w:tc>
          <w:tcPr>
            <w:tcW w:w="3744" w:type="dxa"/>
          </w:tcPr>
          <w:p w14:paraId="59227264" w14:textId="77777777" w:rsidR="008D493D" w:rsidRDefault="00000000">
            <w:r>
              <w:rPr>
                <w:sz w:val="18"/>
              </w:rPr>
              <w:t>tbul threshold</w:t>
            </w:r>
          </w:p>
        </w:tc>
        <w:tc>
          <w:tcPr>
            <w:tcW w:w="2304" w:type="dxa"/>
          </w:tcPr>
          <w:p w14:paraId="198B487D" w14:textId="77777777" w:rsidR="008D493D" w:rsidRDefault="00000000">
            <w:r>
              <w:rPr>
                <w:sz w:val="18"/>
              </w:rPr>
              <w:t>0</w:t>
            </w:r>
          </w:p>
        </w:tc>
        <w:tc>
          <w:tcPr>
            <w:tcW w:w="4032" w:type="dxa"/>
          </w:tcPr>
          <w:p w14:paraId="0F6894F1" w14:textId="77777777" w:rsidR="008D493D" w:rsidRDefault="00000000">
            <w:r>
              <w:rPr>
                <w:sz w:val="18"/>
              </w:rPr>
              <w:t>OE/REPL producer</w:t>
            </w:r>
          </w:p>
        </w:tc>
      </w:tr>
      <w:tr w:rsidR="008D493D" w14:paraId="46EB4D55" w14:textId="77777777">
        <w:trPr>
          <w:jc w:val="center"/>
        </w:trPr>
        <w:tc>
          <w:tcPr>
            <w:tcW w:w="3744" w:type="dxa"/>
          </w:tcPr>
          <w:p w14:paraId="758EDAF2" w14:textId="77777777" w:rsidR="008D493D" w:rsidRDefault="00000000">
            <w:r>
              <w:rPr>
                <w:sz w:val="18"/>
              </w:rPr>
              <w:t>TEAMS_TEXT_LIMIT</w:t>
            </w:r>
          </w:p>
        </w:tc>
        <w:tc>
          <w:tcPr>
            <w:tcW w:w="2304" w:type="dxa"/>
          </w:tcPr>
          <w:p w14:paraId="047260C4" w14:textId="77777777" w:rsidR="008D493D" w:rsidRDefault="00000000">
            <w:r>
              <w:rPr>
                <w:sz w:val="18"/>
              </w:rPr>
              <w:t>20000</w:t>
            </w:r>
          </w:p>
        </w:tc>
        <w:tc>
          <w:tcPr>
            <w:tcW w:w="4032" w:type="dxa"/>
          </w:tcPr>
          <w:p w14:paraId="32F6F394" w14:textId="77777777" w:rsidR="008D493D" w:rsidRDefault="00000000">
            <w:r>
              <w:rPr>
                <w:sz w:val="18"/>
              </w:rPr>
              <w:t>notifiers</w:t>
            </w:r>
          </w:p>
        </w:tc>
      </w:tr>
      <w:tr w:rsidR="008D493D" w14:paraId="6B418AF7" w14:textId="77777777">
        <w:trPr>
          <w:jc w:val="center"/>
        </w:trPr>
        <w:tc>
          <w:tcPr>
            <w:tcW w:w="3744" w:type="dxa"/>
          </w:tcPr>
          <w:p w14:paraId="4C02842E" w14:textId="77777777" w:rsidR="008D493D" w:rsidRDefault="00000000">
            <w:r>
              <w:rPr>
                <w:sz w:val="18"/>
              </w:rPr>
              <w:t>BATCH_THRESHOLD</w:t>
            </w:r>
          </w:p>
        </w:tc>
        <w:tc>
          <w:tcPr>
            <w:tcW w:w="2304" w:type="dxa"/>
          </w:tcPr>
          <w:p w14:paraId="1795AB6F" w14:textId="77777777" w:rsidR="008D493D" w:rsidRDefault="00000000">
            <w:r>
              <w:rPr>
                <w:sz w:val="18"/>
              </w:rPr>
              <w:t>10</w:t>
            </w:r>
          </w:p>
        </w:tc>
        <w:tc>
          <w:tcPr>
            <w:tcW w:w="4032" w:type="dxa"/>
          </w:tcPr>
          <w:p w14:paraId="63DE892E" w14:textId="77777777" w:rsidR="008D493D" w:rsidRDefault="00000000">
            <w:r>
              <w:rPr>
                <w:sz w:val="18"/>
              </w:rPr>
              <w:t>notifiers</w:t>
            </w:r>
          </w:p>
        </w:tc>
      </w:tr>
      <w:tr w:rsidR="008D493D" w14:paraId="7B58233B" w14:textId="77777777">
        <w:trPr>
          <w:jc w:val="center"/>
        </w:trPr>
        <w:tc>
          <w:tcPr>
            <w:tcW w:w="3744" w:type="dxa"/>
          </w:tcPr>
          <w:p w14:paraId="4C7D1D17" w14:textId="77777777" w:rsidR="008D493D" w:rsidRDefault="00000000">
            <w:r>
              <w:rPr>
                <w:sz w:val="18"/>
              </w:rPr>
              <w:t>MAX_EMAIL_SIZE</w:t>
            </w:r>
          </w:p>
        </w:tc>
        <w:tc>
          <w:tcPr>
            <w:tcW w:w="2304" w:type="dxa"/>
          </w:tcPr>
          <w:p w14:paraId="76D1E2D4" w14:textId="77777777" w:rsidR="008D493D" w:rsidRDefault="00000000">
            <w:r>
              <w:rPr>
                <w:sz w:val="18"/>
              </w:rPr>
              <w:t>20 MB</w:t>
            </w:r>
          </w:p>
        </w:tc>
        <w:tc>
          <w:tcPr>
            <w:tcW w:w="4032" w:type="dxa"/>
          </w:tcPr>
          <w:p w14:paraId="6CF7D94C" w14:textId="77777777" w:rsidR="008D493D" w:rsidRDefault="00000000">
            <w:r>
              <w:rPr>
                <w:sz w:val="18"/>
              </w:rPr>
              <w:t>notifiers</w:t>
            </w:r>
          </w:p>
        </w:tc>
      </w:tr>
      <w:tr w:rsidR="008D493D" w14:paraId="50D9B034" w14:textId="77777777">
        <w:trPr>
          <w:jc w:val="center"/>
        </w:trPr>
        <w:tc>
          <w:tcPr>
            <w:tcW w:w="3744" w:type="dxa"/>
          </w:tcPr>
          <w:p w14:paraId="7F4C7A8D" w14:textId="77777777" w:rsidR="008D493D" w:rsidRDefault="00000000">
            <w:r>
              <w:rPr>
                <w:sz w:val="18"/>
              </w:rPr>
              <w:t>PDF rows per email batch</w:t>
            </w:r>
          </w:p>
        </w:tc>
        <w:tc>
          <w:tcPr>
            <w:tcW w:w="2304" w:type="dxa"/>
          </w:tcPr>
          <w:p w14:paraId="3406779F" w14:textId="77777777" w:rsidR="008D493D" w:rsidRDefault="00000000">
            <w:r>
              <w:rPr>
                <w:sz w:val="18"/>
              </w:rPr>
              <w:t>180</w:t>
            </w:r>
          </w:p>
        </w:tc>
        <w:tc>
          <w:tcPr>
            <w:tcW w:w="4032" w:type="dxa"/>
          </w:tcPr>
          <w:p w14:paraId="7727E719" w14:textId="77777777" w:rsidR="008D493D" w:rsidRDefault="00000000">
            <w:r>
              <w:rPr>
                <w:sz w:val="18"/>
              </w:rPr>
              <w:t>notifiers</w:t>
            </w:r>
          </w:p>
        </w:tc>
      </w:tr>
      <w:tr w:rsidR="008D493D" w14:paraId="0D66C9DB" w14:textId="77777777">
        <w:trPr>
          <w:jc w:val="center"/>
        </w:trPr>
        <w:tc>
          <w:tcPr>
            <w:tcW w:w="3744" w:type="dxa"/>
          </w:tcPr>
          <w:p w14:paraId="4A499A20" w14:textId="77777777" w:rsidR="008D493D" w:rsidRDefault="00000000">
            <w:r>
              <w:rPr>
                <w:sz w:val="18"/>
              </w:rPr>
              <w:t>base64 size factor</w:t>
            </w:r>
          </w:p>
        </w:tc>
        <w:tc>
          <w:tcPr>
            <w:tcW w:w="2304" w:type="dxa"/>
          </w:tcPr>
          <w:p w14:paraId="04AA924C" w14:textId="77777777" w:rsidR="008D493D" w:rsidRDefault="00000000">
            <w:r>
              <w:rPr>
                <w:sz w:val="18"/>
              </w:rPr>
              <w:t>1.33</w:t>
            </w:r>
          </w:p>
        </w:tc>
        <w:tc>
          <w:tcPr>
            <w:tcW w:w="4032" w:type="dxa"/>
          </w:tcPr>
          <w:p w14:paraId="1EBB2AD4" w14:textId="77777777" w:rsidR="008D493D" w:rsidRDefault="00000000">
            <w:r>
              <w:rPr>
                <w:sz w:val="18"/>
              </w:rPr>
              <w:t>notifiers</w:t>
            </w:r>
          </w:p>
        </w:tc>
      </w:tr>
      <w:tr w:rsidR="008D493D" w14:paraId="13C7B836" w14:textId="77777777">
        <w:trPr>
          <w:jc w:val="center"/>
        </w:trPr>
        <w:tc>
          <w:tcPr>
            <w:tcW w:w="3744" w:type="dxa"/>
          </w:tcPr>
          <w:p w14:paraId="3B5A8AEF" w14:textId="77777777" w:rsidR="008D493D" w:rsidRDefault="00000000">
            <w:r>
              <w:rPr>
                <w:sz w:val="18"/>
              </w:rPr>
              <w:t>Force unit factor</w:t>
            </w:r>
          </w:p>
        </w:tc>
        <w:tc>
          <w:tcPr>
            <w:tcW w:w="2304" w:type="dxa"/>
          </w:tcPr>
          <w:p w14:paraId="1B90CB64" w14:textId="77777777" w:rsidR="008D493D" w:rsidRDefault="00000000">
            <w:r>
              <w:rPr>
                <w:sz w:val="18"/>
              </w:rPr>
              <w:t>0.101972</w:t>
            </w:r>
          </w:p>
        </w:tc>
        <w:tc>
          <w:tcPr>
            <w:tcW w:w="4032" w:type="dxa"/>
          </w:tcPr>
          <w:p w14:paraId="1CD789A1" w14:textId="77777777" w:rsidR="008D493D" w:rsidRDefault="00000000">
            <w:r>
              <w:rPr>
                <w:sz w:val="18"/>
              </w:rPr>
              <w:t>historical q1</w:t>
            </w:r>
          </w:p>
        </w:tc>
      </w:tr>
      <w:tr w:rsidR="008D493D" w14:paraId="233821F7" w14:textId="77777777">
        <w:trPr>
          <w:jc w:val="center"/>
        </w:trPr>
        <w:tc>
          <w:tcPr>
            <w:tcW w:w="3744" w:type="dxa"/>
          </w:tcPr>
          <w:p w14:paraId="6FF2B779" w14:textId="77777777" w:rsidR="008D493D" w:rsidRDefault="00000000">
            <w:r>
              <w:rPr>
                <w:sz w:val="18"/>
              </w:rPr>
              <w:t>Upsert chunk size</w:t>
            </w:r>
          </w:p>
        </w:tc>
        <w:tc>
          <w:tcPr>
            <w:tcW w:w="2304" w:type="dxa"/>
          </w:tcPr>
          <w:p w14:paraId="4D757E37" w14:textId="77777777" w:rsidR="008D493D" w:rsidRDefault="00000000">
            <w:r>
              <w:rPr>
                <w:sz w:val="18"/>
              </w:rPr>
              <w:t>10000</w:t>
            </w:r>
          </w:p>
        </w:tc>
        <w:tc>
          <w:tcPr>
            <w:tcW w:w="4032" w:type="dxa"/>
          </w:tcPr>
          <w:p w14:paraId="2F77D521" w14:textId="77777777" w:rsidR="008D493D" w:rsidRDefault="00000000">
            <w:r>
              <w:rPr>
                <w:sz w:val="18"/>
              </w:rPr>
              <w:t>historical</w:t>
            </w:r>
          </w:p>
        </w:tc>
      </w:tr>
      <w:tr w:rsidR="008D493D" w14:paraId="1EA03746" w14:textId="77777777">
        <w:trPr>
          <w:jc w:val="center"/>
        </w:trPr>
        <w:tc>
          <w:tcPr>
            <w:tcW w:w="3744" w:type="dxa"/>
          </w:tcPr>
          <w:p w14:paraId="3B7BC571" w14:textId="77777777" w:rsidR="008D493D" w:rsidRDefault="00000000">
            <w:r>
              <w:rPr>
                <w:sz w:val="18"/>
              </w:rPr>
              <w:t>REPL uniformity gate</w:t>
            </w:r>
          </w:p>
        </w:tc>
        <w:tc>
          <w:tcPr>
            <w:tcW w:w="2304" w:type="dxa"/>
          </w:tcPr>
          <w:p w14:paraId="1652492F" w14:textId="77777777" w:rsidR="008D493D" w:rsidRDefault="00000000">
            <w:r>
              <w:rPr>
                <w:sz w:val="18"/>
              </w:rPr>
              <w:t>&lt; 99</w:t>
            </w:r>
          </w:p>
        </w:tc>
        <w:tc>
          <w:tcPr>
            <w:tcW w:w="4032" w:type="dxa"/>
          </w:tcPr>
          <w:p w14:paraId="6DCE4E56" w14:textId="77777777" w:rsidR="008D493D" w:rsidRDefault="00000000">
            <w:r>
              <w:rPr>
                <w:sz w:val="18"/>
              </w:rPr>
              <w:t>hungary_repl_mail.py</w:t>
            </w:r>
          </w:p>
        </w:tc>
      </w:tr>
    </w:tbl>
    <w:p w14:paraId="03753FFD" w14:textId="77777777" w:rsidR="008D493D" w:rsidRDefault="008D493D">
      <w:pPr>
        <w:spacing w:after="40"/>
      </w:pPr>
    </w:p>
    <w:p w14:paraId="4424924B" w14:textId="77777777" w:rsidR="004564F5" w:rsidRDefault="004564F5">
      <w:pPr>
        <w:spacing w:after="40"/>
      </w:pPr>
    </w:p>
    <w:p w14:paraId="4A0D28BA" w14:textId="77777777" w:rsidR="004564F5" w:rsidRDefault="004564F5">
      <w:pPr>
        <w:spacing w:after="40"/>
      </w:pPr>
    </w:p>
    <w:p w14:paraId="75E04D78" w14:textId="77777777" w:rsidR="00107D3E" w:rsidRDefault="00000000">
      <w:r>
        <w:br w:type="page"/>
      </w:r>
    </w:p>
    <w:p w14:paraId="3908F5FF" w14:textId="77777777" w:rsidR="00107D3E" w:rsidRDefault="00000000">
      <w:pPr>
        <w:spacing w:after="80"/>
      </w:pPr>
      <w:r>
        <w:rPr>
          <w:b/>
          <w:color w:val="1F3A5F"/>
          <w:sz w:val="36"/>
        </w:rPr>
        <w:lastRenderedPageBreak/>
        <w:t>PART F - Shift-Wise Yield Reports (oe_shift_wise.py + repl_shift_wise.py)</w:t>
      </w:r>
    </w:p>
    <w:p w14:paraId="27D205CA" w14:textId="3A367EAA" w:rsidR="00107D3E" w:rsidRDefault="009B2FD7">
      <w:pPr>
        <w:spacing w:after="120"/>
      </w:pPr>
      <w:r>
        <w:rPr>
          <w:i/>
          <w:color w:val="555555"/>
        </w:rPr>
        <w:t>Read a time window from Redshift, compute an aggregate yield per SKU + GT Code, and post a single Markdown table to a Microsoft Teams Power Automate webhook.</w:t>
      </w:r>
    </w:p>
    <w:p w14:paraId="3F34DB2B" w14:textId="77777777" w:rsidR="00107D3E" w:rsidRDefault="00000000">
      <w:pPr>
        <w:spacing w:after="80"/>
      </w:pPr>
      <w:r>
        <w:rPr>
          <w:b/>
          <w:color w:val="2E6CB5"/>
          <w:sz w:val="28"/>
        </w:rPr>
        <w:t>F0. What they share</w:t>
      </w:r>
    </w:p>
    <w:p w14:paraId="69C8D0B8" w14:textId="6BFE00A0" w:rsidR="00107D3E" w:rsidRDefault="00000000">
      <w:pPr>
        <w:pStyle w:val="ListBullet"/>
        <w:spacing w:after="40"/>
      </w:pPr>
      <w:r>
        <w:rPr>
          <w:b/>
        </w:rPr>
        <w:t xml:space="preserve">Redshift: </w:t>
      </w:r>
      <w:r w:rsidR="009B2FD7">
        <w:t>redshift connector</w:t>
      </w:r>
      <w:r>
        <w:t xml:space="preserve"> direct to </w:t>
      </w:r>
      <w:r w:rsidR="009B2FD7">
        <w:t xml:space="preserve">Database name is </w:t>
      </w:r>
      <w:r>
        <w:t>db_prd_plant_gyo</w:t>
      </w:r>
    </w:p>
    <w:p w14:paraId="57FC035A" w14:textId="3A743FE2" w:rsidR="00107D3E" w:rsidRDefault="00000000">
      <w:pPr>
        <w:pStyle w:val="ListBullet"/>
        <w:spacing w:after="40"/>
      </w:pPr>
      <w:r>
        <w:rPr>
          <w:b/>
        </w:rPr>
        <w:t xml:space="preserve">MongoDB: </w:t>
      </w:r>
      <w:r>
        <w:t xml:space="preserve">MONGO_URI = </w:t>
      </w:r>
      <w:r w:rsidR="004A44D9" w:rsidRPr="004A44D9">
        <w:t>mongodb://10.100.192.93:27017/</w:t>
      </w:r>
      <w:r>
        <w:t>', database production_db_hungary</w:t>
      </w:r>
      <w:r w:rsidR="004A44D9">
        <w:t xml:space="preserve"> to get OE/REPL SKU’s</w:t>
      </w:r>
      <w:r>
        <w:t>.</w:t>
      </w:r>
    </w:p>
    <w:p w14:paraId="7A196BBC" w14:textId="77777777" w:rsidR="00107D3E" w:rsidRDefault="00000000">
      <w:pPr>
        <w:pStyle w:val="ListBullet"/>
        <w:spacing w:after="40"/>
      </w:pPr>
      <w:r>
        <w:rPr>
          <w:b/>
        </w:rPr>
        <w:t xml:space="preserve">Timezone: </w:t>
      </w:r>
      <w:r>
        <w:t>all window math in Europe/Budapest (pytz), then converted to UTC for the Redshift timestamp filter.</w:t>
      </w:r>
    </w:p>
    <w:p w14:paraId="3C46F58C" w14:textId="77777777" w:rsidR="00107D3E" w:rsidRDefault="00000000">
      <w:pPr>
        <w:pStyle w:val="ListBullet"/>
        <w:spacing w:after="40"/>
      </w:pPr>
      <w:r>
        <w:rPr>
          <w:b/>
        </w:rPr>
        <w:t xml:space="preserve">Logging: </w:t>
      </w:r>
      <w:r>
        <w:t>logs/log_shift_wise_report_&lt;date&gt;.txt (OE), logs/log_repl_shift_wise_report_&lt;date&gt;.txt (REPL).</w:t>
      </w:r>
    </w:p>
    <w:p w14:paraId="0946C538" w14:textId="77777777" w:rsidR="00107D3E" w:rsidRDefault="00000000">
      <w:pPr>
        <w:pStyle w:val="ListBullet"/>
        <w:spacing w:after="40"/>
      </w:pPr>
      <w:r>
        <w:rPr>
          <w:b/>
        </w:rPr>
        <w:t xml:space="preserve">Teams delivery: </w:t>
      </w:r>
      <w:r>
        <w:t>requests.post(WEBHOOK_URL, json={'text': message}); success = HTTP 200. Plain Power Automate message, not a MessageCard.</w:t>
      </w:r>
    </w:p>
    <w:p w14:paraId="7B08A226" w14:textId="77777777" w:rsidR="00107D3E" w:rsidRDefault="00000000">
      <w:pPr>
        <w:spacing w:after="120"/>
      </w:pPr>
      <w:r>
        <w:rPr>
          <w:color w:val="2E6CB5"/>
        </w:rPr>
        <w:t>Collections read (both)</w:t>
      </w:r>
    </w:p>
    <w:tbl>
      <w:tblPr>
        <w:tblStyle w:val="TableGrid"/>
        <w:tblW w:w="0" w:type="auto"/>
        <w:jc w:val="center"/>
        <w:tblLook w:val="04A0" w:firstRow="1" w:lastRow="0" w:firstColumn="1" w:lastColumn="0" w:noHBand="0" w:noVBand="1"/>
      </w:tblPr>
      <w:tblGrid>
        <w:gridCol w:w="2966"/>
        <w:gridCol w:w="2216"/>
        <w:gridCol w:w="3674"/>
      </w:tblGrid>
      <w:tr w:rsidR="00107D3E" w14:paraId="61EE2A31" w14:textId="77777777">
        <w:trPr>
          <w:jc w:val="center"/>
        </w:trPr>
        <w:tc>
          <w:tcPr>
            <w:tcW w:w="3168" w:type="dxa"/>
            <w:shd w:val="clear" w:color="auto" w:fill="1F3A5F"/>
          </w:tcPr>
          <w:p w14:paraId="15417D79" w14:textId="77777777" w:rsidR="00107D3E" w:rsidRDefault="00000000">
            <w:r>
              <w:rPr>
                <w:b/>
                <w:color w:val="FFFFFF"/>
                <w:sz w:val="19"/>
              </w:rPr>
              <w:t>Database</w:t>
            </w:r>
          </w:p>
        </w:tc>
        <w:tc>
          <w:tcPr>
            <w:tcW w:w="2592" w:type="dxa"/>
            <w:shd w:val="clear" w:color="auto" w:fill="1F3A5F"/>
          </w:tcPr>
          <w:p w14:paraId="0C775391" w14:textId="77777777" w:rsidR="00107D3E" w:rsidRDefault="00000000">
            <w:r>
              <w:rPr>
                <w:b/>
                <w:color w:val="FFFFFF"/>
                <w:sz w:val="19"/>
              </w:rPr>
              <w:t>Collection</w:t>
            </w:r>
          </w:p>
        </w:tc>
        <w:tc>
          <w:tcPr>
            <w:tcW w:w="4320" w:type="dxa"/>
            <w:shd w:val="clear" w:color="auto" w:fill="1F3A5F"/>
          </w:tcPr>
          <w:p w14:paraId="58CD9586" w14:textId="77777777" w:rsidR="00107D3E" w:rsidRDefault="00000000">
            <w:r>
              <w:rPr>
                <w:b/>
                <w:color w:val="FFFFFF"/>
                <w:sz w:val="19"/>
              </w:rPr>
              <w:t>Used for</w:t>
            </w:r>
          </w:p>
        </w:tc>
      </w:tr>
      <w:tr w:rsidR="00107D3E" w14:paraId="3EB8FCA5" w14:textId="77777777">
        <w:trPr>
          <w:jc w:val="center"/>
        </w:trPr>
        <w:tc>
          <w:tcPr>
            <w:tcW w:w="3168" w:type="dxa"/>
          </w:tcPr>
          <w:p w14:paraId="08D584F4" w14:textId="77777777" w:rsidR="00107D3E" w:rsidRDefault="00000000">
            <w:r>
              <w:rPr>
                <w:sz w:val="18"/>
              </w:rPr>
              <w:t>production_db_hungary</w:t>
            </w:r>
          </w:p>
        </w:tc>
        <w:tc>
          <w:tcPr>
            <w:tcW w:w="2592" w:type="dxa"/>
          </w:tcPr>
          <w:p w14:paraId="025A2E61" w14:textId="77777777" w:rsidR="00107D3E" w:rsidRDefault="00000000">
            <w:r>
              <w:rPr>
                <w:sz w:val="18"/>
              </w:rPr>
              <w:t>channel_no_ufm</w:t>
            </w:r>
          </w:p>
        </w:tc>
        <w:tc>
          <w:tcPr>
            <w:tcW w:w="4320" w:type="dxa"/>
          </w:tcPr>
          <w:p w14:paraId="58B1F962" w14:textId="77777777" w:rsidR="00107D3E" w:rsidRDefault="00000000">
            <w:r>
              <w:rPr>
                <w:sz w:val="18"/>
              </w:rPr>
              <w:t>SKU filter by oe_replacement_slob; gt_code, sizecode, spec_overall_uniformity_yield</w:t>
            </w:r>
          </w:p>
        </w:tc>
      </w:tr>
      <w:tr w:rsidR="00107D3E" w14:paraId="37CB7D59" w14:textId="77777777">
        <w:trPr>
          <w:jc w:val="center"/>
        </w:trPr>
        <w:tc>
          <w:tcPr>
            <w:tcW w:w="3168" w:type="dxa"/>
          </w:tcPr>
          <w:p w14:paraId="59C120D4" w14:textId="77777777" w:rsidR="00107D3E" w:rsidRDefault="00000000">
            <w:r>
              <w:rPr>
                <w:sz w:val="18"/>
              </w:rPr>
              <w:t>model_workcenter_db_hungary</w:t>
            </w:r>
          </w:p>
        </w:tc>
        <w:tc>
          <w:tcPr>
            <w:tcW w:w="2592" w:type="dxa"/>
          </w:tcPr>
          <w:p w14:paraId="61154B84" w14:textId="77777777" w:rsidR="00107D3E" w:rsidRDefault="00000000">
            <w:r>
              <w:rPr>
                <w:sz w:val="18"/>
              </w:rPr>
              <w:t>model_no_status</w:t>
            </w:r>
          </w:p>
        </w:tc>
        <w:tc>
          <w:tcPr>
            <w:tcW w:w="4320" w:type="dxa"/>
          </w:tcPr>
          <w:p w14:paraId="08FEF361" w14:textId="77777777" w:rsidR="00107D3E" w:rsidRDefault="00000000">
            <w:r>
              <w:rPr>
                <w:sz w:val="18"/>
              </w:rPr>
              <w:t>active SKUs + gt_code set (status = 'active')</w:t>
            </w:r>
          </w:p>
        </w:tc>
      </w:tr>
    </w:tbl>
    <w:p w14:paraId="14948026" w14:textId="77777777" w:rsidR="00107D3E" w:rsidRDefault="00107D3E">
      <w:pPr>
        <w:spacing w:after="40"/>
      </w:pPr>
    </w:p>
    <w:p w14:paraId="2004E9DA" w14:textId="77777777" w:rsidR="00107D3E" w:rsidRDefault="00000000">
      <w:pPr>
        <w:pStyle w:val="ListBullet"/>
        <w:spacing w:after="40"/>
      </w:pPr>
      <w:r>
        <w:t>Final SKU list = INTERSECTION of active SKUs (model_no_status) and OE/REPL-filtered SKUs (channel_no_ufm); falls back to full active list if none match.</w:t>
      </w:r>
    </w:p>
    <w:p w14:paraId="778C24F0" w14:textId="77777777" w:rsidR="00107D3E" w:rsidRDefault="00000000">
      <w:pPr>
        <w:spacing w:after="80"/>
      </w:pPr>
      <w:r>
        <w:rPr>
          <w:b/>
          <w:color w:val="2E6CB5"/>
          <w:sz w:val="28"/>
        </w:rPr>
        <w:t>F1. OE shift-wise (oe_shift_wise.py)</w:t>
      </w:r>
    </w:p>
    <w:p w14:paraId="5671F5BC" w14:textId="77777777" w:rsidR="00107D3E" w:rsidRDefault="00000000">
      <w:pPr>
        <w:spacing w:after="120"/>
      </w:pPr>
      <w:r>
        <w:rPr>
          <w:color w:val="2E6CB5"/>
        </w:rPr>
        <w:t>F1.1  Window selection (two runs per day)</w:t>
      </w:r>
    </w:p>
    <w:tbl>
      <w:tblPr>
        <w:tblStyle w:val="TableGrid"/>
        <w:tblW w:w="0" w:type="auto"/>
        <w:jc w:val="center"/>
        <w:tblLook w:val="04A0" w:firstRow="1" w:lastRow="0" w:firstColumn="1" w:lastColumn="0" w:noHBand="0" w:noVBand="1"/>
      </w:tblPr>
      <w:tblGrid>
        <w:gridCol w:w="2026"/>
        <w:gridCol w:w="2096"/>
        <w:gridCol w:w="1277"/>
        <w:gridCol w:w="3457"/>
      </w:tblGrid>
      <w:tr w:rsidR="00107D3E" w14:paraId="75A2EB23" w14:textId="77777777">
        <w:trPr>
          <w:jc w:val="center"/>
        </w:trPr>
        <w:tc>
          <w:tcPr>
            <w:tcW w:w="2304" w:type="dxa"/>
            <w:shd w:val="clear" w:color="auto" w:fill="1F3A5F"/>
          </w:tcPr>
          <w:p w14:paraId="6CED1286" w14:textId="77777777" w:rsidR="00107D3E" w:rsidRDefault="00000000">
            <w:r>
              <w:rPr>
                <w:b/>
                <w:color w:val="FFFFFF"/>
                <w:sz w:val="19"/>
              </w:rPr>
              <w:t>Run</w:t>
            </w:r>
          </w:p>
        </w:tc>
        <w:tc>
          <w:tcPr>
            <w:tcW w:w="2304" w:type="dxa"/>
            <w:shd w:val="clear" w:color="auto" w:fill="1F3A5F"/>
          </w:tcPr>
          <w:p w14:paraId="5DEC87BA" w14:textId="77777777" w:rsidR="00107D3E" w:rsidRDefault="00000000">
            <w:r>
              <w:rPr>
                <w:b/>
                <w:color w:val="FFFFFF"/>
                <w:sz w:val="19"/>
              </w:rPr>
              <w:t>Condition</w:t>
            </w:r>
          </w:p>
        </w:tc>
        <w:tc>
          <w:tcPr>
            <w:tcW w:w="1440" w:type="dxa"/>
            <w:shd w:val="clear" w:color="auto" w:fill="1F3A5F"/>
          </w:tcPr>
          <w:p w14:paraId="561FDDE2" w14:textId="77777777" w:rsidR="00107D3E" w:rsidRDefault="00000000">
            <w:r>
              <w:rPr>
                <w:b/>
                <w:color w:val="FFFFFF"/>
                <w:sz w:val="19"/>
              </w:rPr>
              <w:t>Shift</w:t>
            </w:r>
          </w:p>
        </w:tc>
        <w:tc>
          <w:tcPr>
            <w:tcW w:w="4032" w:type="dxa"/>
            <w:shd w:val="clear" w:color="auto" w:fill="1F3A5F"/>
          </w:tcPr>
          <w:p w14:paraId="1F9015D9" w14:textId="77777777" w:rsidR="00107D3E" w:rsidRDefault="00000000">
            <w:r>
              <w:rPr>
                <w:b/>
                <w:color w:val="FFFFFF"/>
                <w:sz w:val="19"/>
              </w:rPr>
              <w:t>Window (Hungary)</w:t>
            </w:r>
          </w:p>
        </w:tc>
      </w:tr>
      <w:tr w:rsidR="00107D3E" w14:paraId="6E795ADF" w14:textId="77777777">
        <w:trPr>
          <w:jc w:val="center"/>
        </w:trPr>
        <w:tc>
          <w:tcPr>
            <w:tcW w:w="2304" w:type="dxa"/>
          </w:tcPr>
          <w:p w14:paraId="06239E98" w14:textId="77777777" w:rsidR="00107D3E" w:rsidRDefault="00000000">
            <w:r>
              <w:rPr>
                <w:sz w:val="18"/>
              </w:rPr>
              <w:t>Morning (~06:30)</w:t>
            </w:r>
          </w:p>
        </w:tc>
        <w:tc>
          <w:tcPr>
            <w:tcW w:w="2304" w:type="dxa"/>
          </w:tcPr>
          <w:p w14:paraId="1F87F0E2" w14:textId="77777777" w:rsidR="00107D3E" w:rsidRDefault="00000000">
            <w:r>
              <w:rPr>
                <w:sz w:val="18"/>
              </w:rPr>
              <w:t>now_hu.hour &lt; 12</w:t>
            </w:r>
          </w:p>
        </w:tc>
        <w:tc>
          <w:tcPr>
            <w:tcW w:w="1440" w:type="dxa"/>
          </w:tcPr>
          <w:p w14:paraId="3D30C267" w14:textId="77777777" w:rsidR="00107D3E" w:rsidRDefault="00000000">
            <w:r>
              <w:rPr>
                <w:sz w:val="18"/>
              </w:rPr>
              <w:t>Shift B</w:t>
            </w:r>
          </w:p>
        </w:tc>
        <w:tc>
          <w:tcPr>
            <w:tcW w:w="4032" w:type="dxa"/>
          </w:tcPr>
          <w:p w14:paraId="129EBB05" w14:textId="77777777" w:rsidR="00107D3E" w:rsidRDefault="00000000">
            <w:r>
              <w:rPr>
                <w:sz w:val="18"/>
              </w:rPr>
              <w:t>prev day 18:00 -&gt; today 06:00</w:t>
            </w:r>
          </w:p>
        </w:tc>
      </w:tr>
      <w:tr w:rsidR="00107D3E" w14:paraId="25A578E8" w14:textId="77777777">
        <w:trPr>
          <w:jc w:val="center"/>
        </w:trPr>
        <w:tc>
          <w:tcPr>
            <w:tcW w:w="2304" w:type="dxa"/>
          </w:tcPr>
          <w:p w14:paraId="40A015B9" w14:textId="77777777" w:rsidR="00107D3E" w:rsidRDefault="00000000">
            <w:r>
              <w:rPr>
                <w:sz w:val="18"/>
              </w:rPr>
              <w:t>Evening (~18:30)</w:t>
            </w:r>
          </w:p>
        </w:tc>
        <w:tc>
          <w:tcPr>
            <w:tcW w:w="2304" w:type="dxa"/>
          </w:tcPr>
          <w:p w14:paraId="586E25A9" w14:textId="77777777" w:rsidR="00107D3E" w:rsidRDefault="00000000">
            <w:r>
              <w:rPr>
                <w:sz w:val="18"/>
              </w:rPr>
              <w:t>now_hu.hour &gt;= 12</w:t>
            </w:r>
          </w:p>
        </w:tc>
        <w:tc>
          <w:tcPr>
            <w:tcW w:w="1440" w:type="dxa"/>
          </w:tcPr>
          <w:p w14:paraId="14A79ADD" w14:textId="77777777" w:rsidR="00107D3E" w:rsidRDefault="00000000">
            <w:r>
              <w:rPr>
                <w:sz w:val="18"/>
              </w:rPr>
              <w:t>Shift A</w:t>
            </w:r>
          </w:p>
        </w:tc>
        <w:tc>
          <w:tcPr>
            <w:tcW w:w="4032" w:type="dxa"/>
          </w:tcPr>
          <w:p w14:paraId="7CECDB49" w14:textId="77777777" w:rsidR="00107D3E" w:rsidRDefault="00000000">
            <w:r>
              <w:rPr>
                <w:sz w:val="18"/>
              </w:rPr>
              <w:t>today 06:00 -&gt; today 18:00</w:t>
            </w:r>
          </w:p>
        </w:tc>
      </w:tr>
    </w:tbl>
    <w:p w14:paraId="581C19A5" w14:textId="77777777" w:rsidR="00107D3E" w:rsidRDefault="00107D3E">
      <w:pPr>
        <w:spacing w:after="40"/>
      </w:pPr>
    </w:p>
    <w:p w14:paraId="4910C614" w14:textId="77777777" w:rsidR="00107D3E" w:rsidRDefault="00000000">
      <w:pPr>
        <w:spacing w:after="120"/>
      </w:pPr>
      <w:r>
        <w:rPr>
          <w:color w:val="2E6CB5"/>
        </w:rPr>
        <w:t>F1.2  SKU filter</w:t>
      </w:r>
    </w:p>
    <w:p w14:paraId="238BBFC4" w14:textId="77777777" w:rsidR="00107D3E" w:rsidRDefault="00000000">
      <w:pPr>
        <w:shd w:val="clear" w:color="auto" w:fill="F2F4F7"/>
        <w:spacing w:after="160"/>
      </w:pPr>
      <w:r>
        <w:rPr>
          <w:rFonts w:ascii="Consolas" w:hAnsi="Consolas"/>
          <w:color w:val="1A1A1A"/>
          <w:sz w:val="18"/>
        </w:rPr>
        <w:t>oe_modelno_list = channel_coll.distinct("sku", {"oe_replacement_slob": "OE"})</w:t>
      </w:r>
    </w:p>
    <w:p w14:paraId="43487528" w14:textId="77777777" w:rsidR="00107D3E" w:rsidRDefault="00000000">
      <w:pPr>
        <w:spacing w:after="120"/>
      </w:pPr>
      <w:r>
        <w:rPr>
          <w:color w:val="2E6CB5"/>
        </w:rPr>
        <w:t>F1.3  Redshift query</w:t>
      </w:r>
    </w:p>
    <w:p w14:paraId="4DC346CA" w14:textId="77777777" w:rsidR="00107D3E" w:rsidRDefault="00000000">
      <w:pPr>
        <w:shd w:val="clear" w:color="auto" w:fill="F2F4F7"/>
        <w:spacing w:after="160"/>
      </w:pPr>
      <w:r>
        <w:rPr>
          <w:rFonts w:ascii="Consolas" w:hAnsi="Consolas"/>
          <w:color w:val="1A1A1A"/>
          <w:sz w:val="18"/>
        </w:rPr>
        <w:t>SELECT ub.overallufmgrade, ub.sku, tbm.vst_vhmc_mes_gt_code</w:t>
      </w:r>
      <w:r>
        <w:rPr>
          <w:rFonts w:ascii="Consolas" w:hAnsi="Consolas"/>
          <w:color w:val="1A1A1A"/>
          <w:sz w:val="18"/>
        </w:rPr>
        <w:br/>
        <w:t>FROM db_prd_plant_gyo.sc_apollo_mom.t_zf_test_completed ub</w:t>
      </w:r>
      <w:r>
        <w:rPr>
          <w:rFonts w:ascii="Consolas" w:hAnsi="Consolas"/>
          <w:color w:val="1A1A1A"/>
          <w:sz w:val="18"/>
        </w:rPr>
        <w:br/>
        <w:t>LEFT JOIN db_prd_plant_gyo.sc_mhshistory.t_tbm_pcr_productiondata tbm</w:t>
      </w:r>
      <w:r>
        <w:rPr>
          <w:rFonts w:ascii="Consolas" w:hAnsi="Consolas"/>
          <w:color w:val="1A1A1A"/>
          <w:sz w:val="18"/>
        </w:rPr>
        <w:br/>
        <w:t xml:space="preserve">    ON ub.barcode = tbm.vst_vhmc_mes_gt_barcode</w:t>
      </w:r>
      <w:r>
        <w:rPr>
          <w:rFonts w:ascii="Consolas" w:hAnsi="Consolas"/>
          <w:color w:val="1A1A1A"/>
          <w:sz w:val="18"/>
        </w:rPr>
        <w:br/>
        <w:t>WHERE ub.timestamp &gt;= '{start_ts_utc}'</w:t>
      </w:r>
      <w:r>
        <w:rPr>
          <w:rFonts w:ascii="Consolas" w:hAnsi="Consolas"/>
          <w:color w:val="1A1A1A"/>
          <w:sz w:val="18"/>
        </w:rPr>
        <w:br/>
        <w:t xml:space="preserve">  AND ub.timestamp &lt;  '{end_ts_utc}'</w:t>
      </w:r>
      <w:r>
        <w:rPr>
          <w:rFonts w:ascii="Consolas" w:hAnsi="Consolas"/>
          <w:color w:val="1A1A1A"/>
          <w:sz w:val="18"/>
        </w:rPr>
        <w:br/>
        <w:t xml:space="preserve">  AND ub.sku IN ({model_numbers})</w:t>
      </w:r>
      <w:r>
        <w:rPr>
          <w:rFonts w:ascii="Consolas" w:hAnsi="Consolas"/>
          <w:color w:val="1A1A1A"/>
          <w:sz w:val="18"/>
        </w:rPr>
        <w:br/>
        <w:t xml:space="preserve">  AND tbm.vst_vhmc_mes_gt_code IN ({gt_numbers})</w:t>
      </w:r>
    </w:p>
    <w:p w14:paraId="22838814" w14:textId="77777777" w:rsidR="004A44D9" w:rsidRDefault="004A44D9">
      <w:pPr>
        <w:spacing w:after="120"/>
        <w:rPr>
          <w:color w:val="2E6CB5"/>
        </w:rPr>
      </w:pPr>
    </w:p>
    <w:p w14:paraId="577F8341" w14:textId="18C396F9" w:rsidR="00107D3E" w:rsidRDefault="00000000">
      <w:pPr>
        <w:spacing w:after="120"/>
      </w:pPr>
      <w:r>
        <w:rPr>
          <w:color w:val="2E6CB5"/>
        </w:rPr>
        <w:lastRenderedPageBreak/>
        <w:t>F1.4  Yield formula (OE)</w:t>
      </w:r>
    </w:p>
    <w:p w14:paraId="51DB4694" w14:textId="77777777" w:rsidR="00107D3E" w:rsidRDefault="00000000">
      <w:pPr>
        <w:pStyle w:val="ListBullet"/>
        <w:spacing w:after="40"/>
      </w:pPr>
      <w:r>
        <w:rPr>
          <w:b/>
        </w:rPr>
        <w:t xml:space="preserve">Numerator: </w:t>
      </w:r>
      <w:r>
        <w:t>count of overallufmgrade IN (1, 2) per (SKU, GT Code).</w:t>
      </w:r>
    </w:p>
    <w:p w14:paraId="642F802B" w14:textId="77777777" w:rsidR="00107D3E" w:rsidRDefault="00000000">
      <w:pPr>
        <w:pStyle w:val="ListBullet"/>
        <w:spacing w:after="40"/>
      </w:pPr>
      <w:r>
        <w:rPr>
          <w:b/>
        </w:rPr>
        <w:t xml:space="preserve">Denominator: </w:t>
      </w:r>
      <w:r>
        <w:t>count of MEASURED grades overallufmgrade IN (1,2,3,4,5) (not raw total produced).</w:t>
      </w:r>
    </w:p>
    <w:p w14:paraId="0D54DAC0" w14:textId="77777777" w:rsidR="00107D3E" w:rsidRDefault="00000000">
      <w:pPr>
        <w:shd w:val="clear" w:color="auto" w:fill="F2F4F7"/>
        <w:spacing w:after="160"/>
      </w:pPr>
      <w:r>
        <w:rPr>
          <w:rFonts w:ascii="Consolas" w:hAnsi="Consolas"/>
          <w:color w:val="1A1A1A"/>
          <w:sz w:val="18"/>
        </w:rPr>
        <w:t>Actual OE Yield (%) = Count(grades 1,2) / Count(grades 1,2,3,4,5) * 100</w:t>
      </w:r>
    </w:p>
    <w:p w14:paraId="0B58A529" w14:textId="77777777" w:rsidR="00107D3E" w:rsidRDefault="00000000">
      <w:pPr>
        <w:pStyle w:val="ListBullet"/>
        <w:spacing w:after="40"/>
      </w:pPr>
      <w:r>
        <w:t>LEFT join so a SKU/GT with no passing tyres still appears (yield 0%).</w:t>
      </w:r>
    </w:p>
    <w:p w14:paraId="62C4CC37" w14:textId="77777777" w:rsidR="00107D3E" w:rsidRDefault="00000000">
      <w:pPr>
        <w:pStyle w:val="ListBullet"/>
        <w:spacing w:after="40"/>
      </w:pPr>
      <w:r>
        <w:t>OE Dropped (Y/N) = Actual OE Yield (%) &lt; OE Yield Threshold (%) (from spec_overall_uniformity_yield, % stripped).</w:t>
      </w:r>
    </w:p>
    <w:p w14:paraId="32DB4E45" w14:textId="77777777" w:rsidR="00107D3E" w:rsidRDefault="00000000">
      <w:pPr>
        <w:spacing w:after="120"/>
      </w:pPr>
      <w:r>
        <w:rPr>
          <w:color w:val="2E6CB5"/>
        </w:rPr>
        <w:t>F1.5  Output columns (OE)</w:t>
      </w:r>
    </w:p>
    <w:p w14:paraId="22568350" w14:textId="77777777" w:rsidR="00107D3E" w:rsidRDefault="00000000">
      <w:pPr>
        <w:pStyle w:val="ListBullet"/>
        <w:spacing w:after="40"/>
      </w:pPr>
      <w:r>
        <w:t>SKU, GT Code, Tyre Description (sizecode), Total Tyres Produced, Actual OE Yield (%), OE Yield Threshold (%), OE Dropped (Y/N). Sorted by Total Tyres Produced desc.</w:t>
      </w:r>
    </w:p>
    <w:p w14:paraId="6BF84A29" w14:textId="77777777" w:rsidR="00107D3E" w:rsidRDefault="00000000">
      <w:pPr>
        <w:spacing w:after="120"/>
      </w:pPr>
      <w:r>
        <w:rPr>
          <w:color w:val="2E6CB5"/>
        </w:rPr>
        <w:t>F1.6  Grand Total + conditions</w:t>
      </w:r>
    </w:p>
    <w:p w14:paraId="2F41E648" w14:textId="77777777" w:rsidR="00107D3E" w:rsidRDefault="00000000">
      <w:pPr>
        <w:pStyle w:val="ListBullet"/>
        <w:spacing w:after="40"/>
      </w:pPr>
      <w:r>
        <w:t>GRAND TOTAL row prepended: sum(grade 1,2) / sum(grades 1,2,3,4,5) * 100 (not an average of per-SKU yields).</w:t>
      </w:r>
    </w:p>
    <w:p w14:paraId="0E2C147A" w14:textId="77777777" w:rsidR="00107D3E" w:rsidRDefault="00000000">
      <w:pPr>
        <w:pStyle w:val="ListBullet"/>
        <w:spacing w:after="40"/>
      </w:pPr>
      <w:r>
        <w:t>Dropped status rendered red Y (dropped) or green N.</w:t>
      </w:r>
    </w:p>
    <w:p w14:paraId="4C1A4843" w14:textId="77777777" w:rsidR="00107D3E" w:rsidRDefault="00000000">
      <w:pPr>
        <w:pStyle w:val="ListBullet"/>
        <w:spacing w:after="40"/>
      </w:pPr>
      <w:r>
        <w:t>No-data condition: if the query returns no rows, a 'No production data found' message is still posted to Teams.</w:t>
      </w:r>
    </w:p>
    <w:p w14:paraId="2753182B" w14:textId="77777777" w:rsidR="00107D3E" w:rsidRDefault="00000000">
      <w:pPr>
        <w:pStyle w:val="ListBullet"/>
        <w:spacing w:after="40"/>
      </w:pPr>
      <w:r>
        <w:t>Connections (client, inst.conn) closed at the end to avoid resource warnings.</w:t>
      </w:r>
    </w:p>
    <w:p w14:paraId="39D2FDB1" w14:textId="77777777" w:rsidR="00107D3E" w:rsidRDefault="00000000">
      <w:pPr>
        <w:spacing w:after="80"/>
      </w:pPr>
      <w:r>
        <w:rPr>
          <w:b/>
          <w:color w:val="2E6CB5"/>
          <w:sz w:val="28"/>
        </w:rPr>
        <w:t>F2. REPL shift-wise (repl_shift_wise.py)</w:t>
      </w:r>
    </w:p>
    <w:p w14:paraId="6E5B417F" w14:textId="77777777" w:rsidR="00107D3E" w:rsidRDefault="00000000">
      <w:pPr>
        <w:spacing w:after="120"/>
      </w:pPr>
      <w:r>
        <w:t>Same skeleton as OE, with these differences:</w:t>
      </w:r>
    </w:p>
    <w:tbl>
      <w:tblPr>
        <w:tblStyle w:val="TableGrid"/>
        <w:tblW w:w="0" w:type="auto"/>
        <w:jc w:val="center"/>
        <w:tblLook w:val="04A0" w:firstRow="1" w:lastRow="0" w:firstColumn="1" w:lastColumn="0" w:noHBand="0" w:noVBand="1"/>
      </w:tblPr>
      <w:tblGrid>
        <w:gridCol w:w="2109"/>
        <w:gridCol w:w="6747"/>
      </w:tblGrid>
      <w:tr w:rsidR="00107D3E" w14:paraId="775DD49E" w14:textId="77777777">
        <w:trPr>
          <w:jc w:val="center"/>
        </w:trPr>
        <w:tc>
          <w:tcPr>
            <w:tcW w:w="2304" w:type="dxa"/>
            <w:shd w:val="clear" w:color="auto" w:fill="1F3A5F"/>
          </w:tcPr>
          <w:p w14:paraId="3DEC88F1" w14:textId="77777777" w:rsidR="00107D3E" w:rsidRDefault="00000000">
            <w:r>
              <w:rPr>
                <w:b/>
                <w:color w:val="FFFFFF"/>
                <w:sz w:val="19"/>
              </w:rPr>
              <w:t>Area</w:t>
            </w:r>
          </w:p>
        </w:tc>
        <w:tc>
          <w:tcPr>
            <w:tcW w:w="7776" w:type="dxa"/>
            <w:shd w:val="clear" w:color="auto" w:fill="1F3A5F"/>
          </w:tcPr>
          <w:p w14:paraId="364E5D4B" w14:textId="77777777" w:rsidR="00107D3E" w:rsidRDefault="00000000">
            <w:r>
              <w:rPr>
                <w:b/>
                <w:color w:val="FFFFFF"/>
                <w:sz w:val="19"/>
              </w:rPr>
              <w:t>REPL difference vs OE shift-wise</w:t>
            </w:r>
          </w:p>
        </w:tc>
      </w:tr>
      <w:tr w:rsidR="00107D3E" w14:paraId="439CBCE1" w14:textId="77777777">
        <w:trPr>
          <w:jc w:val="center"/>
        </w:trPr>
        <w:tc>
          <w:tcPr>
            <w:tcW w:w="2304" w:type="dxa"/>
          </w:tcPr>
          <w:p w14:paraId="65B2B173" w14:textId="77777777" w:rsidR="00107D3E" w:rsidRDefault="00000000">
            <w:r>
              <w:rPr>
                <w:sz w:val="18"/>
              </w:rPr>
              <w:t>Window</w:t>
            </w:r>
          </w:p>
        </w:tc>
        <w:tc>
          <w:tcPr>
            <w:tcW w:w="7776" w:type="dxa"/>
          </w:tcPr>
          <w:p w14:paraId="134E72F4" w14:textId="77777777" w:rsidR="00107D3E" w:rsidRDefault="00000000">
            <w:r>
              <w:rPr>
                <w:sz w:val="18"/>
              </w:rPr>
              <w:t>Fixed 24h daily window: yesterday 06:00 -&gt; today 06:00 (no Shift A/B split; label 'Daily').</w:t>
            </w:r>
          </w:p>
        </w:tc>
      </w:tr>
      <w:tr w:rsidR="00107D3E" w14:paraId="04B7CA49" w14:textId="77777777">
        <w:trPr>
          <w:jc w:val="center"/>
        </w:trPr>
        <w:tc>
          <w:tcPr>
            <w:tcW w:w="2304" w:type="dxa"/>
          </w:tcPr>
          <w:p w14:paraId="6F06CD17" w14:textId="77777777" w:rsidR="00107D3E" w:rsidRDefault="00000000">
            <w:r>
              <w:rPr>
                <w:sz w:val="18"/>
              </w:rPr>
              <w:t>SKU filter</w:t>
            </w:r>
          </w:p>
        </w:tc>
        <w:tc>
          <w:tcPr>
            <w:tcW w:w="7776" w:type="dxa"/>
          </w:tcPr>
          <w:p w14:paraId="72F6E4E3" w14:textId="77777777" w:rsidR="00107D3E" w:rsidRDefault="00000000">
            <w:r>
              <w:rPr>
                <w:sz w:val="18"/>
              </w:rPr>
              <w:t>oe_replacement_slob = "REPL".</w:t>
            </w:r>
          </w:p>
        </w:tc>
      </w:tr>
      <w:tr w:rsidR="00107D3E" w14:paraId="1D0551E7" w14:textId="77777777">
        <w:trPr>
          <w:jc w:val="center"/>
        </w:trPr>
        <w:tc>
          <w:tcPr>
            <w:tcW w:w="2304" w:type="dxa"/>
          </w:tcPr>
          <w:p w14:paraId="19D802B3" w14:textId="77777777" w:rsidR="00107D3E" w:rsidRDefault="00000000">
            <w:r>
              <w:rPr>
                <w:sz w:val="18"/>
              </w:rPr>
              <w:t>Query columns</w:t>
            </w:r>
          </w:p>
        </w:tc>
        <w:tc>
          <w:tcPr>
            <w:tcW w:w="7776" w:type="dxa"/>
          </w:tcPr>
          <w:p w14:paraId="0EEC5F01" w14:textId="77777777" w:rsidR="00107D3E" w:rsidRDefault="00000000">
            <w:r>
              <w:rPr>
                <w:sz w:val="18"/>
              </w:rPr>
              <w:t>Also barcode, timestamp, tbm.equipmentid AS tbm_machine, ch.curingpressid AS curing_press, ub.ufm AS ufm_machine.</w:t>
            </w:r>
          </w:p>
        </w:tc>
      </w:tr>
      <w:tr w:rsidR="00107D3E" w14:paraId="4F7F4645" w14:textId="77777777">
        <w:trPr>
          <w:jc w:val="center"/>
        </w:trPr>
        <w:tc>
          <w:tcPr>
            <w:tcW w:w="2304" w:type="dxa"/>
          </w:tcPr>
          <w:p w14:paraId="7023C8A8" w14:textId="77777777" w:rsidR="00107D3E" w:rsidRDefault="00000000">
            <w:r>
              <w:rPr>
                <w:sz w:val="18"/>
              </w:rPr>
              <w:t>Extra join</w:t>
            </w:r>
          </w:p>
        </w:tc>
        <w:tc>
          <w:tcPr>
            <w:tcW w:w="7776" w:type="dxa"/>
          </w:tcPr>
          <w:p w14:paraId="27D5C8A6" w14:textId="77777777" w:rsidR="00107D3E" w:rsidRDefault="00000000">
            <w:r>
              <w:rPr>
                <w:sz w:val="18"/>
              </w:rPr>
              <w:t>LEFT JOIN t_curing_history ch ON ub.barcode = ch.barcodeid.</w:t>
            </w:r>
          </w:p>
        </w:tc>
      </w:tr>
      <w:tr w:rsidR="00107D3E" w14:paraId="3DF182E5" w14:textId="77777777">
        <w:trPr>
          <w:jc w:val="center"/>
        </w:trPr>
        <w:tc>
          <w:tcPr>
            <w:tcW w:w="2304" w:type="dxa"/>
          </w:tcPr>
          <w:p w14:paraId="60B7A739" w14:textId="77777777" w:rsidR="00107D3E" w:rsidRDefault="00000000">
            <w:r>
              <w:rPr>
                <w:sz w:val="18"/>
              </w:rPr>
              <w:t>Dedup</w:t>
            </w:r>
          </w:p>
        </w:tc>
        <w:tc>
          <w:tcPr>
            <w:tcW w:w="7776" w:type="dxa"/>
          </w:tcPr>
          <w:p w14:paraId="00970D9A" w14:textId="77777777" w:rsidR="00107D3E" w:rsidRDefault="00000000">
            <w:r>
              <w:rPr>
                <w:sz w:val="18"/>
              </w:rPr>
              <w:t>Keep latest record per barcode (sort timestamp desc, drop_duplicates keep='first').</w:t>
            </w:r>
          </w:p>
        </w:tc>
      </w:tr>
      <w:tr w:rsidR="00107D3E" w14:paraId="0FCB40B1" w14:textId="77777777">
        <w:trPr>
          <w:jc w:val="center"/>
        </w:trPr>
        <w:tc>
          <w:tcPr>
            <w:tcW w:w="2304" w:type="dxa"/>
          </w:tcPr>
          <w:p w14:paraId="75375CA3" w14:textId="77777777" w:rsidR="00107D3E" w:rsidRDefault="00000000">
            <w:r>
              <w:rPr>
                <w:sz w:val="18"/>
              </w:rPr>
              <w:t>Yield numerator</w:t>
            </w:r>
          </w:p>
        </w:tc>
        <w:tc>
          <w:tcPr>
            <w:tcW w:w="7776" w:type="dxa"/>
          </w:tcPr>
          <w:p w14:paraId="67E9CF86" w14:textId="77777777" w:rsidR="00107D3E" w:rsidRDefault="00000000">
            <w:r>
              <w:rPr>
                <w:sz w:val="18"/>
              </w:rPr>
              <w:t>Grades 1, 2, 3 (REPL passing grades).</w:t>
            </w:r>
          </w:p>
        </w:tc>
      </w:tr>
      <w:tr w:rsidR="00107D3E" w14:paraId="0FF61F8D" w14:textId="77777777">
        <w:trPr>
          <w:jc w:val="center"/>
        </w:trPr>
        <w:tc>
          <w:tcPr>
            <w:tcW w:w="2304" w:type="dxa"/>
          </w:tcPr>
          <w:p w14:paraId="037D8731" w14:textId="77777777" w:rsidR="00107D3E" w:rsidRDefault="00000000">
            <w:r>
              <w:rPr>
                <w:sz w:val="18"/>
              </w:rPr>
              <w:t>Yield denominator</w:t>
            </w:r>
          </w:p>
        </w:tc>
        <w:tc>
          <w:tcPr>
            <w:tcW w:w="7776" w:type="dxa"/>
          </w:tcPr>
          <w:p w14:paraId="01B821D2" w14:textId="77777777" w:rsidR="00107D3E" w:rsidRDefault="00000000">
            <w:r>
              <w:rPr>
                <w:sz w:val="18"/>
              </w:rPr>
              <w:t>Grades 1, 2, 3, 4, 5 (measured).</w:t>
            </w:r>
          </w:p>
        </w:tc>
      </w:tr>
      <w:tr w:rsidR="00107D3E" w14:paraId="2D2916DD" w14:textId="77777777">
        <w:trPr>
          <w:jc w:val="center"/>
        </w:trPr>
        <w:tc>
          <w:tcPr>
            <w:tcW w:w="2304" w:type="dxa"/>
          </w:tcPr>
          <w:p w14:paraId="702528C8" w14:textId="77777777" w:rsidR="00107D3E" w:rsidRDefault="00000000">
            <w:r>
              <w:rPr>
                <w:sz w:val="18"/>
              </w:rPr>
              <w:t>Extra columns</w:t>
            </w:r>
          </w:p>
        </w:tc>
        <w:tc>
          <w:tcPr>
            <w:tcW w:w="7776" w:type="dxa"/>
          </w:tcPr>
          <w:p w14:paraId="5C9A7937" w14:textId="77777777" w:rsidR="00107D3E" w:rsidRDefault="00000000">
            <w:r>
              <w:rPr>
                <w:sz w:val="18"/>
              </w:rPr>
              <w:t>Overall UFM Grade (3), (4), (5), (4+5) counts.</w:t>
            </w:r>
          </w:p>
        </w:tc>
      </w:tr>
      <w:tr w:rsidR="00107D3E" w14:paraId="6D0686DF" w14:textId="77777777">
        <w:trPr>
          <w:jc w:val="center"/>
        </w:trPr>
        <w:tc>
          <w:tcPr>
            <w:tcW w:w="2304" w:type="dxa"/>
          </w:tcPr>
          <w:p w14:paraId="1C5ED4A2" w14:textId="77777777" w:rsidR="00107D3E" w:rsidRDefault="00000000">
            <w:r>
              <w:rPr>
                <w:sz w:val="18"/>
              </w:rPr>
              <w:t>Sort order</w:t>
            </w:r>
          </w:p>
        </w:tc>
        <w:tc>
          <w:tcPr>
            <w:tcW w:w="7776" w:type="dxa"/>
          </w:tcPr>
          <w:p w14:paraId="7D10151A" w14:textId="77777777" w:rsidR="00107D3E" w:rsidRDefault="00000000">
            <w:r>
              <w:rPr>
                <w:sz w:val="18"/>
              </w:rPr>
              <w:t>By Overall UFM Grade (4+5) descending (worst first).</w:t>
            </w:r>
          </w:p>
        </w:tc>
      </w:tr>
    </w:tbl>
    <w:p w14:paraId="2E70FFBD" w14:textId="77777777" w:rsidR="00107D3E" w:rsidRDefault="00107D3E">
      <w:pPr>
        <w:spacing w:after="40"/>
      </w:pPr>
    </w:p>
    <w:p w14:paraId="400FD0B3" w14:textId="77777777" w:rsidR="00107D3E" w:rsidRDefault="00000000">
      <w:pPr>
        <w:shd w:val="clear" w:color="auto" w:fill="F2F4F7"/>
        <w:spacing w:after="160"/>
      </w:pPr>
      <w:r>
        <w:rPr>
          <w:rFonts w:ascii="Consolas" w:hAnsi="Consolas"/>
          <w:color w:val="1A1A1A"/>
          <w:sz w:val="18"/>
        </w:rPr>
        <w:t>Actual REPL Yield (%) = Count(grades 1,2,3) / Count(grades 1,2,3,4,5) * 100</w:t>
      </w:r>
    </w:p>
    <w:p w14:paraId="39C6311A" w14:textId="77777777" w:rsidR="00107D3E" w:rsidRDefault="00000000">
      <w:pPr>
        <w:spacing w:after="120"/>
      </w:pPr>
      <w:r>
        <w:rPr>
          <w:color w:val="2E6CB5"/>
        </w:rPr>
        <w:t>F2.1  Per-machine breakdown (REPL only)</w:t>
      </w:r>
    </w:p>
    <w:p w14:paraId="035696A1" w14:textId="2D351E0F" w:rsidR="00107D3E" w:rsidRDefault="00000000">
      <w:pPr>
        <w:spacing w:after="120"/>
      </w:pPr>
      <w:r>
        <w:t xml:space="preserve">For the top 3 SKUs (by Grade 4+5), a secondary table breaks the yield across the three machine types </w:t>
      </w:r>
      <w:r w:rsidR="004A44D9">
        <w:t>Individual machine breakdown</w:t>
      </w:r>
      <w:r>
        <w:t>:</w:t>
      </w:r>
    </w:p>
    <w:tbl>
      <w:tblPr>
        <w:tblStyle w:val="TableGrid"/>
        <w:tblW w:w="0" w:type="auto"/>
        <w:jc w:val="center"/>
        <w:tblLook w:val="04A0" w:firstRow="1" w:lastRow="0" w:firstColumn="1" w:lastColumn="0" w:noHBand="0" w:noVBand="1"/>
      </w:tblPr>
      <w:tblGrid>
        <w:gridCol w:w="2304"/>
        <w:gridCol w:w="5760"/>
      </w:tblGrid>
      <w:tr w:rsidR="00107D3E" w14:paraId="57C53D02" w14:textId="77777777">
        <w:trPr>
          <w:jc w:val="center"/>
        </w:trPr>
        <w:tc>
          <w:tcPr>
            <w:tcW w:w="2304" w:type="dxa"/>
            <w:shd w:val="clear" w:color="auto" w:fill="1F3A5F"/>
          </w:tcPr>
          <w:p w14:paraId="2BDD4C59" w14:textId="77777777" w:rsidR="00107D3E" w:rsidRDefault="00000000">
            <w:r>
              <w:rPr>
                <w:b/>
                <w:color w:val="FFFFFF"/>
                <w:sz w:val="19"/>
              </w:rPr>
              <w:t>Machine type</w:t>
            </w:r>
          </w:p>
        </w:tc>
        <w:tc>
          <w:tcPr>
            <w:tcW w:w="5760" w:type="dxa"/>
            <w:shd w:val="clear" w:color="auto" w:fill="1F3A5F"/>
          </w:tcPr>
          <w:p w14:paraId="63C6AC1A" w14:textId="77777777" w:rsidR="00107D3E" w:rsidRDefault="00000000">
            <w:r>
              <w:rPr>
                <w:b/>
                <w:color w:val="FFFFFF"/>
                <w:sz w:val="19"/>
              </w:rPr>
              <w:t>Source column</w:t>
            </w:r>
          </w:p>
        </w:tc>
      </w:tr>
      <w:tr w:rsidR="00107D3E" w14:paraId="385EA0B1" w14:textId="77777777">
        <w:trPr>
          <w:jc w:val="center"/>
        </w:trPr>
        <w:tc>
          <w:tcPr>
            <w:tcW w:w="2304" w:type="dxa"/>
          </w:tcPr>
          <w:p w14:paraId="44C24E38" w14:textId="77777777" w:rsidR="00107D3E" w:rsidRDefault="00000000">
            <w:r>
              <w:rPr>
                <w:sz w:val="18"/>
              </w:rPr>
              <w:t>UFM</w:t>
            </w:r>
          </w:p>
        </w:tc>
        <w:tc>
          <w:tcPr>
            <w:tcW w:w="5760" w:type="dxa"/>
          </w:tcPr>
          <w:p w14:paraId="6D3F81AC" w14:textId="77777777" w:rsidR="00107D3E" w:rsidRDefault="00000000">
            <w:r>
              <w:rPr>
                <w:sz w:val="18"/>
              </w:rPr>
              <w:t>t_zf_test_completed.ufm</w:t>
            </w:r>
          </w:p>
        </w:tc>
      </w:tr>
      <w:tr w:rsidR="00107D3E" w14:paraId="7451CFD1" w14:textId="77777777">
        <w:trPr>
          <w:jc w:val="center"/>
        </w:trPr>
        <w:tc>
          <w:tcPr>
            <w:tcW w:w="2304" w:type="dxa"/>
          </w:tcPr>
          <w:p w14:paraId="21476DDC" w14:textId="77777777" w:rsidR="00107D3E" w:rsidRDefault="00000000">
            <w:r>
              <w:rPr>
                <w:sz w:val="18"/>
              </w:rPr>
              <w:t>Curing</w:t>
            </w:r>
          </w:p>
        </w:tc>
        <w:tc>
          <w:tcPr>
            <w:tcW w:w="5760" w:type="dxa"/>
          </w:tcPr>
          <w:p w14:paraId="4C4E564E" w14:textId="77777777" w:rsidR="00107D3E" w:rsidRDefault="00000000">
            <w:r>
              <w:rPr>
                <w:sz w:val="18"/>
              </w:rPr>
              <w:t>t_curing_history.curingpressid</w:t>
            </w:r>
          </w:p>
        </w:tc>
      </w:tr>
      <w:tr w:rsidR="00107D3E" w14:paraId="69A84129" w14:textId="77777777">
        <w:trPr>
          <w:jc w:val="center"/>
        </w:trPr>
        <w:tc>
          <w:tcPr>
            <w:tcW w:w="2304" w:type="dxa"/>
          </w:tcPr>
          <w:p w14:paraId="019E6AD5" w14:textId="77777777" w:rsidR="00107D3E" w:rsidRDefault="00000000">
            <w:r>
              <w:rPr>
                <w:sz w:val="18"/>
              </w:rPr>
              <w:t>TBM</w:t>
            </w:r>
          </w:p>
        </w:tc>
        <w:tc>
          <w:tcPr>
            <w:tcW w:w="5760" w:type="dxa"/>
          </w:tcPr>
          <w:p w14:paraId="3575220E" w14:textId="77777777" w:rsidR="00107D3E" w:rsidRDefault="00000000">
            <w:r>
              <w:rPr>
                <w:sz w:val="18"/>
              </w:rPr>
              <w:t>t_tbm_pcr_productiondata.equipmentid</w:t>
            </w:r>
          </w:p>
        </w:tc>
      </w:tr>
    </w:tbl>
    <w:p w14:paraId="76D8B189" w14:textId="77777777" w:rsidR="00107D3E" w:rsidRDefault="00107D3E">
      <w:pPr>
        <w:spacing w:after="40"/>
      </w:pPr>
    </w:p>
    <w:p w14:paraId="721FC755" w14:textId="77777777" w:rsidR="00107D3E" w:rsidRDefault="00000000">
      <w:pPr>
        <w:pStyle w:val="ListBullet"/>
        <w:spacing w:after="40"/>
      </w:pPr>
      <w:r>
        <w:lastRenderedPageBreak/>
        <w:t>Per machine: Total Tyres, REPL Num (1,2,3), REPL Den (1,2,3,4,5), REPL Yield %, Grade 3/4/5 counts.</w:t>
      </w:r>
    </w:p>
    <w:p w14:paraId="482EFDBE" w14:textId="77777777" w:rsidR="00107D3E" w:rsidRDefault="00000000">
      <w:pPr>
        <w:pStyle w:val="ListBullet"/>
        <w:spacing w:after="40"/>
      </w:pPr>
      <w:r>
        <w:t>Machine row flagged red when yield &lt; 97.0%, else green. Sorted by Total Tyres desc.</w:t>
      </w:r>
    </w:p>
    <w:p w14:paraId="4DC93139" w14:textId="77777777" w:rsidR="00107D3E" w:rsidRDefault="00000000">
      <w:pPr>
        <w:spacing w:after="80"/>
      </w:pPr>
      <w:r>
        <w:rPr>
          <w:b/>
          <w:color w:val="2E6CB5"/>
          <w:sz w:val="28"/>
        </w:rPr>
        <w:t>F3. OE vs REPL shift-wise comparison</w:t>
      </w:r>
    </w:p>
    <w:tbl>
      <w:tblPr>
        <w:tblStyle w:val="TableGrid"/>
        <w:tblW w:w="0" w:type="auto"/>
        <w:jc w:val="center"/>
        <w:tblLook w:val="04A0" w:firstRow="1" w:lastRow="0" w:firstColumn="1" w:lastColumn="0" w:noHBand="0" w:noVBand="1"/>
      </w:tblPr>
      <w:tblGrid>
        <w:gridCol w:w="2135"/>
        <w:gridCol w:w="3453"/>
        <w:gridCol w:w="3268"/>
      </w:tblGrid>
      <w:tr w:rsidR="00107D3E" w14:paraId="0D9CA2BB" w14:textId="77777777">
        <w:trPr>
          <w:jc w:val="center"/>
        </w:trPr>
        <w:tc>
          <w:tcPr>
            <w:tcW w:w="2592" w:type="dxa"/>
            <w:shd w:val="clear" w:color="auto" w:fill="1F3A5F"/>
          </w:tcPr>
          <w:p w14:paraId="3A723152" w14:textId="77777777" w:rsidR="00107D3E" w:rsidRDefault="00000000">
            <w:r>
              <w:rPr>
                <w:b/>
                <w:color w:val="FFFFFF"/>
                <w:sz w:val="19"/>
              </w:rPr>
              <w:t>Dimension</w:t>
            </w:r>
          </w:p>
        </w:tc>
        <w:tc>
          <w:tcPr>
            <w:tcW w:w="3888" w:type="dxa"/>
            <w:shd w:val="clear" w:color="auto" w:fill="1F3A5F"/>
          </w:tcPr>
          <w:p w14:paraId="49DAF9EB" w14:textId="77777777" w:rsidR="00107D3E" w:rsidRDefault="00000000">
            <w:r>
              <w:rPr>
                <w:b/>
                <w:color w:val="FFFFFF"/>
                <w:sz w:val="19"/>
              </w:rPr>
              <w:t>OE (oe_shift_wise.py)</w:t>
            </w:r>
          </w:p>
        </w:tc>
        <w:tc>
          <w:tcPr>
            <w:tcW w:w="3888" w:type="dxa"/>
            <w:shd w:val="clear" w:color="auto" w:fill="1F3A5F"/>
          </w:tcPr>
          <w:p w14:paraId="70B2921F" w14:textId="77777777" w:rsidR="00107D3E" w:rsidRDefault="00000000">
            <w:r>
              <w:rPr>
                <w:b/>
                <w:color w:val="FFFFFF"/>
                <w:sz w:val="19"/>
              </w:rPr>
              <w:t>REPL (repl_shift_wise.py)</w:t>
            </w:r>
          </w:p>
        </w:tc>
      </w:tr>
      <w:tr w:rsidR="00107D3E" w14:paraId="36B5BB53" w14:textId="77777777">
        <w:trPr>
          <w:jc w:val="center"/>
        </w:trPr>
        <w:tc>
          <w:tcPr>
            <w:tcW w:w="2592" w:type="dxa"/>
          </w:tcPr>
          <w:p w14:paraId="4D1B8FF6" w14:textId="77777777" w:rsidR="00107D3E" w:rsidRDefault="00000000">
            <w:r>
              <w:rPr>
                <w:sz w:val="18"/>
              </w:rPr>
              <w:t>Schedule</w:t>
            </w:r>
          </w:p>
        </w:tc>
        <w:tc>
          <w:tcPr>
            <w:tcW w:w="3888" w:type="dxa"/>
          </w:tcPr>
          <w:p w14:paraId="356EBAC4" w14:textId="77777777" w:rsidR="00107D3E" w:rsidRDefault="00000000">
            <w:r>
              <w:rPr>
                <w:sz w:val="18"/>
              </w:rPr>
              <w:t>Twice daily (Shift A / Shift B)</w:t>
            </w:r>
          </w:p>
        </w:tc>
        <w:tc>
          <w:tcPr>
            <w:tcW w:w="3888" w:type="dxa"/>
          </w:tcPr>
          <w:p w14:paraId="73FFC858" w14:textId="77777777" w:rsidR="00107D3E" w:rsidRDefault="00000000">
            <w:r>
              <w:rPr>
                <w:sz w:val="18"/>
              </w:rPr>
              <w:t>Once daily (24h window)</w:t>
            </w:r>
          </w:p>
        </w:tc>
      </w:tr>
      <w:tr w:rsidR="00107D3E" w14:paraId="3EFDF9B4" w14:textId="77777777">
        <w:trPr>
          <w:jc w:val="center"/>
        </w:trPr>
        <w:tc>
          <w:tcPr>
            <w:tcW w:w="2592" w:type="dxa"/>
          </w:tcPr>
          <w:p w14:paraId="74E03398" w14:textId="77777777" w:rsidR="00107D3E" w:rsidRDefault="00000000">
            <w:r>
              <w:rPr>
                <w:sz w:val="18"/>
              </w:rPr>
              <w:t>SKU filter</w:t>
            </w:r>
          </w:p>
        </w:tc>
        <w:tc>
          <w:tcPr>
            <w:tcW w:w="3888" w:type="dxa"/>
          </w:tcPr>
          <w:p w14:paraId="58284341" w14:textId="77777777" w:rsidR="00107D3E" w:rsidRDefault="00000000">
            <w:r>
              <w:rPr>
                <w:sz w:val="18"/>
              </w:rPr>
              <w:t>oe_replacement_slob = "OE"</w:t>
            </w:r>
          </w:p>
        </w:tc>
        <w:tc>
          <w:tcPr>
            <w:tcW w:w="3888" w:type="dxa"/>
          </w:tcPr>
          <w:p w14:paraId="1BA90A54" w14:textId="77777777" w:rsidR="00107D3E" w:rsidRDefault="00000000">
            <w:r>
              <w:rPr>
                <w:sz w:val="18"/>
              </w:rPr>
              <w:t>oe_replacement_slob = "REPL"</w:t>
            </w:r>
          </w:p>
        </w:tc>
      </w:tr>
      <w:tr w:rsidR="00107D3E" w14:paraId="434F1F97" w14:textId="77777777">
        <w:trPr>
          <w:jc w:val="center"/>
        </w:trPr>
        <w:tc>
          <w:tcPr>
            <w:tcW w:w="2592" w:type="dxa"/>
          </w:tcPr>
          <w:p w14:paraId="30614948" w14:textId="77777777" w:rsidR="00107D3E" w:rsidRDefault="00000000">
            <w:r>
              <w:rPr>
                <w:sz w:val="18"/>
              </w:rPr>
              <w:t>Pass grades (num)</w:t>
            </w:r>
          </w:p>
        </w:tc>
        <w:tc>
          <w:tcPr>
            <w:tcW w:w="3888" w:type="dxa"/>
          </w:tcPr>
          <w:p w14:paraId="1F450F4C" w14:textId="77777777" w:rsidR="00107D3E" w:rsidRDefault="00000000">
            <w:r>
              <w:rPr>
                <w:sz w:val="18"/>
              </w:rPr>
              <w:t>1, 2</w:t>
            </w:r>
          </w:p>
        </w:tc>
        <w:tc>
          <w:tcPr>
            <w:tcW w:w="3888" w:type="dxa"/>
          </w:tcPr>
          <w:p w14:paraId="37689CAB" w14:textId="77777777" w:rsidR="00107D3E" w:rsidRDefault="00000000">
            <w:r>
              <w:rPr>
                <w:sz w:val="18"/>
              </w:rPr>
              <w:t>1, 2, 3</w:t>
            </w:r>
          </w:p>
        </w:tc>
      </w:tr>
      <w:tr w:rsidR="00107D3E" w14:paraId="0290C42C" w14:textId="77777777">
        <w:trPr>
          <w:jc w:val="center"/>
        </w:trPr>
        <w:tc>
          <w:tcPr>
            <w:tcW w:w="2592" w:type="dxa"/>
          </w:tcPr>
          <w:p w14:paraId="4D7BCB08" w14:textId="77777777" w:rsidR="00107D3E" w:rsidRDefault="00000000">
            <w:r>
              <w:rPr>
                <w:sz w:val="18"/>
              </w:rPr>
              <w:t>Measured (den)</w:t>
            </w:r>
          </w:p>
        </w:tc>
        <w:tc>
          <w:tcPr>
            <w:tcW w:w="3888" w:type="dxa"/>
          </w:tcPr>
          <w:p w14:paraId="2128D051" w14:textId="77777777" w:rsidR="00107D3E" w:rsidRDefault="00000000">
            <w:r>
              <w:rPr>
                <w:sz w:val="18"/>
              </w:rPr>
              <w:t>1, 2, 3, 4, 5</w:t>
            </w:r>
          </w:p>
        </w:tc>
        <w:tc>
          <w:tcPr>
            <w:tcW w:w="3888" w:type="dxa"/>
          </w:tcPr>
          <w:p w14:paraId="35CC882C" w14:textId="77777777" w:rsidR="00107D3E" w:rsidRDefault="00000000">
            <w:r>
              <w:rPr>
                <w:sz w:val="18"/>
              </w:rPr>
              <w:t>1, 2, 3, 4, 5</w:t>
            </w:r>
          </w:p>
        </w:tc>
      </w:tr>
      <w:tr w:rsidR="00107D3E" w14:paraId="73F903C0" w14:textId="77777777">
        <w:trPr>
          <w:jc w:val="center"/>
        </w:trPr>
        <w:tc>
          <w:tcPr>
            <w:tcW w:w="2592" w:type="dxa"/>
          </w:tcPr>
          <w:p w14:paraId="06C28AB4" w14:textId="77777777" w:rsidR="00107D3E" w:rsidRDefault="00000000">
            <w:r>
              <w:rPr>
                <w:sz w:val="18"/>
              </w:rPr>
              <w:t>Curing join</w:t>
            </w:r>
          </w:p>
        </w:tc>
        <w:tc>
          <w:tcPr>
            <w:tcW w:w="3888" w:type="dxa"/>
          </w:tcPr>
          <w:p w14:paraId="704FD024" w14:textId="77777777" w:rsidR="00107D3E" w:rsidRDefault="00000000">
            <w:r>
              <w:rPr>
                <w:sz w:val="18"/>
              </w:rPr>
              <w:t>no</w:t>
            </w:r>
          </w:p>
        </w:tc>
        <w:tc>
          <w:tcPr>
            <w:tcW w:w="3888" w:type="dxa"/>
          </w:tcPr>
          <w:p w14:paraId="40F0E11E" w14:textId="77777777" w:rsidR="00107D3E" w:rsidRDefault="00000000">
            <w:r>
              <w:rPr>
                <w:sz w:val="18"/>
              </w:rPr>
              <w:t>yes (t_curing_history)</w:t>
            </w:r>
          </w:p>
        </w:tc>
      </w:tr>
      <w:tr w:rsidR="00107D3E" w14:paraId="7A510438" w14:textId="77777777">
        <w:trPr>
          <w:jc w:val="center"/>
        </w:trPr>
        <w:tc>
          <w:tcPr>
            <w:tcW w:w="2592" w:type="dxa"/>
          </w:tcPr>
          <w:p w14:paraId="3311E45F" w14:textId="77777777" w:rsidR="00107D3E" w:rsidRDefault="00000000">
            <w:r>
              <w:rPr>
                <w:sz w:val="18"/>
              </w:rPr>
              <w:t>Barcode dedup</w:t>
            </w:r>
          </w:p>
        </w:tc>
        <w:tc>
          <w:tcPr>
            <w:tcW w:w="3888" w:type="dxa"/>
          </w:tcPr>
          <w:p w14:paraId="5072E1A9" w14:textId="77777777" w:rsidR="00107D3E" w:rsidRDefault="00000000">
            <w:r>
              <w:rPr>
                <w:sz w:val="18"/>
              </w:rPr>
              <w:t>no</w:t>
            </w:r>
          </w:p>
        </w:tc>
        <w:tc>
          <w:tcPr>
            <w:tcW w:w="3888" w:type="dxa"/>
          </w:tcPr>
          <w:p w14:paraId="6247DF5E" w14:textId="77777777" w:rsidR="00107D3E" w:rsidRDefault="00000000">
            <w:r>
              <w:rPr>
                <w:sz w:val="18"/>
              </w:rPr>
              <w:t>yes (latest per barcode)</w:t>
            </w:r>
          </w:p>
        </w:tc>
      </w:tr>
      <w:tr w:rsidR="00107D3E" w14:paraId="18CFF945" w14:textId="77777777">
        <w:trPr>
          <w:jc w:val="center"/>
        </w:trPr>
        <w:tc>
          <w:tcPr>
            <w:tcW w:w="2592" w:type="dxa"/>
          </w:tcPr>
          <w:p w14:paraId="111BC7D7" w14:textId="77777777" w:rsidR="00107D3E" w:rsidRDefault="00000000">
            <w:r>
              <w:rPr>
                <w:sz w:val="18"/>
              </w:rPr>
              <w:t>Grade breakdown cols</w:t>
            </w:r>
          </w:p>
        </w:tc>
        <w:tc>
          <w:tcPr>
            <w:tcW w:w="3888" w:type="dxa"/>
          </w:tcPr>
          <w:p w14:paraId="71CE415E" w14:textId="77777777" w:rsidR="00107D3E" w:rsidRDefault="00000000">
            <w:r>
              <w:rPr>
                <w:sz w:val="18"/>
              </w:rPr>
              <w:t>no</w:t>
            </w:r>
          </w:p>
        </w:tc>
        <w:tc>
          <w:tcPr>
            <w:tcW w:w="3888" w:type="dxa"/>
          </w:tcPr>
          <w:p w14:paraId="10AEB12E" w14:textId="77777777" w:rsidR="00107D3E" w:rsidRDefault="00000000">
            <w:r>
              <w:rPr>
                <w:sz w:val="18"/>
              </w:rPr>
              <w:t>3, 4, 5, 4+5</w:t>
            </w:r>
          </w:p>
        </w:tc>
      </w:tr>
      <w:tr w:rsidR="00107D3E" w14:paraId="35A911A6" w14:textId="77777777">
        <w:trPr>
          <w:jc w:val="center"/>
        </w:trPr>
        <w:tc>
          <w:tcPr>
            <w:tcW w:w="2592" w:type="dxa"/>
          </w:tcPr>
          <w:p w14:paraId="7D9A9172" w14:textId="77777777" w:rsidR="00107D3E" w:rsidRDefault="00000000">
            <w:r>
              <w:rPr>
                <w:sz w:val="18"/>
              </w:rPr>
              <w:t>Per-machine breakdown</w:t>
            </w:r>
          </w:p>
        </w:tc>
        <w:tc>
          <w:tcPr>
            <w:tcW w:w="3888" w:type="dxa"/>
          </w:tcPr>
          <w:p w14:paraId="2DCACA43" w14:textId="77777777" w:rsidR="00107D3E" w:rsidRDefault="00000000">
            <w:r>
              <w:rPr>
                <w:sz w:val="18"/>
              </w:rPr>
              <w:t>no</w:t>
            </w:r>
          </w:p>
        </w:tc>
        <w:tc>
          <w:tcPr>
            <w:tcW w:w="3888" w:type="dxa"/>
          </w:tcPr>
          <w:p w14:paraId="57BE2BF4" w14:textId="77777777" w:rsidR="00107D3E" w:rsidRDefault="00000000">
            <w:r>
              <w:rPr>
                <w:sz w:val="18"/>
              </w:rPr>
              <w:t>yes (top 3 SKUs; UFM/Curing/TBM)</w:t>
            </w:r>
          </w:p>
        </w:tc>
      </w:tr>
      <w:tr w:rsidR="00107D3E" w14:paraId="39813C56" w14:textId="77777777">
        <w:trPr>
          <w:jc w:val="center"/>
        </w:trPr>
        <w:tc>
          <w:tcPr>
            <w:tcW w:w="2592" w:type="dxa"/>
          </w:tcPr>
          <w:p w14:paraId="3216D743" w14:textId="77777777" w:rsidR="00107D3E" w:rsidRDefault="00000000">
            <w:r>
              <w:rPr>
                <w:sz w:val="18"/>
              </w:rPr>
              <w:t>Drop test</w:t>
            </w:r>
          </w:p>
        </w:tc>
        <w:tc>
          <w:tcPr>
            <w:tcW w:w="3888" w:type="dxa"/>
          </w:tcPr>
          <w:p w14:paraId="314CE388" w14:textId="77777777" w:rsidR="00107D3E" w:rsidRDefault="00000000">
            <w:r>
              <w:rPr>
                <w:sz w:val="18"/>
              </w:rPr>
              <w:t>yield &lt; spec_overall_uniformity_yield</w:t>
            </w:r>
          </w:p>
        </w:tc>
        <w:tc>
          <w:tcPr>
            <w:tcW w:w="3888" w:type="dxa"/>
          </w:tcPr>
          <w:p w14:paraId="6DC1A91A" w14:textId="77777777" w:rsidR="00107D3E" w:rsidRDefault="00000000">
            <w:r>
              <w:rPr>
                <w:sz w:val="18"/>
              </w:rPr>
              <w:t>same</w:t>
            </w:r>
          </w:p>
        </w:tc>
      </w:tr>
      <w:tr w:rsidR="00107D3E" w14:paraId="5DAA5ABE" w14:textId="77777777">
        <w:trPr>
          <w:jc w:val="center"/>
        </w:trPr>
        <w:tc>
          <w:tcPr>
            <w:tcW w:w="2592" w:type="dxa"/>
          </w:tcPr>
          <w:p w14:paraId="2DF48CAE" w14:textId="77777777" w:rsidR="00107D3E" w:rsidRDefault="00000000">
            <w:r>
              <w:rPr>
                <w:sz w:val="18"/>
              </w:rPr>
              <w:t>Teams payload</w:t>
            </w:r>
          </w:p>
        </w:tc>
        <w:tc>
          <w:tcPr>
            <w:tcW w:w="3888" w:type="dxa"/>
          </w:tcPr>
          <w:p w14:paraId="19C5B619" w14:textId="77777777" w:rsidR="00107D3E" w:rsidRDefault="00000000">
            <w:r>
              <w:rPr>
                <w:sz w:val="18"/>
              </w:rPr>
              <w:t>{'text': ...} webhook, HTTP 200</w:t>
            </w:r>
          </w:p>
        </w:tc>
        <w:tc>
          <w:tcPr>
            <w:tcW w:w="3888" w:type="dxa"/>
          </w:tcPr>
          <w:p w14:paraId="50E78A1D" w14:textId="77777777" w:rsidR="00107D3E" w:rsidRDefault="00000000">
            <w:r>
              <w:rPr>
                <w:sz w:val="18"/>
              </w:rPr>
              <w:t>same</w:t>
            </w:r>
          </w:p>
        </w:tc>
      </w:tr>
    </w:tbl>
    <w:p w14:paraId="6B680D8D" w14:textId="77777777" w:rsidR="00107D3E" w:rsidRDefault="00107D3E">
      <w:pPr>
        <w:spacing w:after="40"/>
      </w:pPr>
    </w:p>
    <w:p w14:paraId="11DCD4F5" w14:textId="77777777" w:rsidR="00107D3E" w:rsidRDefault="00000000">
      <w:pPr>
        <w:spacing w:after="120"/>
      </w:pPr>
      <w:r>
        <w:rPr>
          <w:color w:val="2E6CB5"/>
        </w:rPr>
        <w:t>Redshift tables used (both reporters)</w:t>
      </w:r>
    </w:p>
    <w:tbl>
      <w:tblPr>
        <w:tblStyle w:val="TableGrid"/>
        <w:tblW w:w="0" w:type="auto"/>
        <w:jc w:val="center"/>
        <w:tblLook w:val="04A0" w:firstRow="1" w:lastRow="0" w:firstColumn="1" w:lastColumn="0" w:noHBand="0" w:noVBand="1"/>
      </w:tblPr>
      <w:tblGrid>
        <w:gridCol w:w="3716"/>
        <w:gridCol w:w="2383"/>
        <w:gridCol w:w="2757"/>
      </w:tblGrid>
      <w:tr w:rsidR="00107D3E" w14:paraId="705FB327" w14:textId="77777777">
        <w:trPr>
          <w:jc w:val="center"/>
        </w:trPr>
        <w:tc>
          <w:tcPr>
            <w:tcW w:w="4032" w:type="dxa"/>
            <w:shd w:val="clear" w:color="auto" w:fill="1F3A5F"/>
          </w:tcPr>
          <w:p w14:paraId="5FE282DC" w14:textId="77777777" w:rsidR="00107D3E" w:rsidRDefault="00000000">
            <w:r>
              <w:rPr>
                <w:b/>
                <w:color w:val="FFFFFF"/>
                <w:sz w:val="19"/>
              </w:rPr>
              <w:t>Table</w:t>
            </w:r>
          </w:p>
        </w:tc>
        <w:tc>
          <w:tcPr>
            <w:tcW w:w="3456" w:type="dxa"/>
            <w:shd w:val="clear" w:color="auto" w:fill="1F3A5F"/>
          </w:tcPr>
          <w:p w14:paraId="0FC3132F" w14:textId="77777777" w:rsidR="00107D3E" w:rsidRDefault="00000000">
            <w:r>
              <w:rPr>
                <w:b/>
                <w:color w:val="FFFFFF"/>
                <w:sz w:val="19"/>
              </w:rPr>
              <w:t>Role</w:t>
            </w:r>
          </w:p>
        </w:tc>
        <w:tc>
          <w:tcPr>
            <w:tcW w:w="3168" w:type="dxa"/>
            <w:shd w:val="clear" w:color="auto" w:fill="1F3A5F"/>
          </w:tcPr>
          <w:p w14:paraId="49C39CB5" w14:textId="77777777" w:rsidR="00107D3E" w:rsidRDefault="00000000">
            <w:r>
              <w:rPr>
                <w:b/>
                <w:color w:val="FFFFFF"/>
                <w:sz w:val="19"/>
              </w:rPr>
              <w:t>Join key</w:t>
            </w:r>
          </w:p>
        </w:tc>
      </w:tr>
      <w:tr w:rsidR="00107D3E" w14:paraId="37095779" w14:textId="77777777">
        <w:trPr>
          <w:jc w:val="center"/>
        </w:trPr>
        <w:tc>
          <w:tcPr>
            <w:tcW w:w="4032" w:type="dxa"/>
          </w:tcPr>
          <w:p w14:paraId="2268D27C" w14:textId="77777777" w:rsidR="00107D3E" w:rsidRDefault="00000000">
            <w:r>
              <w:rPr>
                <w:sz w:val="18"/>
              </w:rPr>
              <w:t>sc_apollo_mom.t_zf_test_completed</w:t>
            </w:r>
          </w:p>
        </w:tc>
        <w:tc>
          <w:tcPr>
            <w:tcW w:w="3456" w:type="dxa"/>
          </w:tcPr>
          <w:p w14:paraId="2A5FA781" w14:textId="77777777" w:rsidR="00107D3E" w:rsidRDefault="00000000">
            <w:r>
              <w:rPr>
                <w:sz w:val="18"/>
              </w:rPr>
              <w:t>UFM grade + sku + timestamp (base)</w:t>
            </w:r>
          </w:p>
        </w:tc>
        <w:tc>
          <w:tcPr>
            <w:tcW w:w="3168" w:type="dxa"/>
          </w:tcPr>
          <w:p w14:paraId="32A9CC24" w14:textId="77777777" w:rsidR="00107D3E" w:rsidRDefault="00000000">
            <w:r>
              <w:rPr>
                <w:sz w:val="18"/>
              </w:rPr>
              <w:t>barcode</w:t>
            </w:r>
          </w:p>
        </w:tc>
      </w:tr>
      <w:tr w:rsidR="00107D3E" w14:paraId="7C884272" w14:textId="77777777">
        <w:trPr>
          <w:jc w:val="center"/>
        </w:trPr>
        <w:tc>
          <w:tcPr>
            <w:tcW w:w="4032" w:type="dxa"/>
          </w:tcPr>
          <w:p w14:paraId="7C6D80FD" w14:textId="77777777" w:rsidR="00107D3E" w:rsidRDefault="00000000">
            <w:r>
              <w:rPr>
                <w:sz w:val="18"/>
              </w:rPr>
              <w:t>sc_mhshistory.t_tbm_pcr_productiondata</w:t>
            </w:r>
          </w:p>
        </w:tc>
        <w:tc>
          <w:tcPr>
            <w:tcW w:w="3456" w:type="dxa"/>
          </w:tcPr>
          <w:p w14:paraId="0FFA676B" w14:textId="77777777" w:rsidR="00107D3E" w:rsidRDefault="00000000">
            <w:r>
              <w:rPr>
                <w:sz w:val="18"/>
              </w:rPr>
              <w:t>GT code, TBM machine</w:t>
            </w:r>
          </w:p>
        </w:tc>
        <w:tc>
          <w:tcPr>
            <w:tcW w:w="3168" w:type="dxa"/>
          </w:tcPr>
          <w:p w14:paraId="145E30F1" w14:textId="77777777" w:rsidR="00107D3E" w:rsidRDefault="00000000">
            <w:r>
              <w:rPr>
                <w:sz w:val="18"/>
              </w:rPr>
              <w:t>vst_vhmc_mes_gt_barcode = barcode</w:t>
            </w:r>
          </w:p>
        </w:tc>
      </w:tr>
      <w:tr w:rsidR="00107D3E" w14:paraId="56519C50" w14:textId="77777777">
        <w:trPr>
          <w:jc w:val="center"/>
        </w:trPr>
        <w:tc>
          <w:tcPr>
            <w:tcW w:w="4032" w:type="dxa"/>
          </w:tcPr>
          <w:p w14:paraId="126A18C3" w14:textId="77777777" w:rsidR="00107D3E" w:rsidRDefault="00000000">
            <w:r>
              <w:rPr>
                <w:sz w:val="18"/>
              </w:rPr>
              <w:t>sc_mhshistory.t_curing_history</w:t>
            </w:r>
          </w:p>
        </w:tc>
        <w:tc>
          <w:tcPr>
            <w:tcW w:w="3456" w:type="dxa"/>
          </w:tcPr>
          <w:p w14:paraId="0B44A25F" w14:textId="77777777" w:rsidR="00107D3E" w:rsidRDefault="00000000">
            <w:r>
              <w:rPr>
                <w:sz w:val="18"/>
              </w:rPr>
              <w:t>Curing press (REPL only)</w:t>
            </w:r>
          </w:p>
        </w:tc>
        <w:tc>
          <w:tcPr>
            <w:tcW w:w="3168" w:type="dxa"/>
          </w:tcPr>
          <w:p w14:paraId="6315CC75" w14:textId="77777777" w:rsidR="00107D3E" w:rsidRDefault="00000000">
            <w:r>
              <w:rPr>
                <w:sz w:val="18"/>
              </w:rPr>
              <w:t>barcodeid = barcode</w:t>
            </w:r>
          </w:p>
        </w:tc>
      </w:tr>
    </w:tbl>
    <w:p w14:paraId="1DEFDA63" w14:textId="77777777" w:rsidR="005827F3" w:rsidRPr="005827F3" w:rsidRDefault="005827F3" w:rsidP="005827F3">
      <w:pPr>
        <w:spacing w:after="120"/>
        <w:rPr>
          <w:b/>
          <w:bCs/>
        </w:rPr>
      </w:pPr>
      <w:r>
        <w:br/>
      </w:r>
      <w:r>
        <w:br/>
      </w:r>
      <w:r>
        <w:br/>
      </w:r>
      <w:r>
        <w:br/>
      </w:r>
      <w:r w:rsidRPr="005827F3">
        <w:rPr>
          <w:b/>
          <w:bCs/>
        </w:rPr>
        <w:t>IMPORTANT NOTES:</w:t>
      </w:r>
      <w:r>
        <w:br/>
      </w:r>
      <w:r>
        <w:br/>
      </w:r>
      <w:r w:rsidRPr="005827F3">
        <w:rPr>
          <w:b/>
          <w:bCs/>
        </w:rPr>
        <w:t>Rerun and Last Scenarios</w:t>
      </w:r>
    </w:p>
    <w:p w14:paraId="1599D957" w14:textId="77777777" w:rsidR="005827F3" w:rsidRPr="005827F3" w:rsidRDefault="005827F3" w:rsidP="005827F3">
      <w:pPr>
        <w:spacing w:after="120"/>
        <w:rPr>
          <w:b/>
          <w:bCs/>
        </w:rPr>
      </w:pPr>
      <w:r w:rsidRPr="005827F3">
        <w:rPr>
          <w:b/>
          <w:bCs/>
        </w:rPr>
        <w:t xml:space="preserve">Scenario 1: </w:t>
      </w:r>
      <w:r w:rsidRPr="005827F3">
        <w:t>Barcode Appears Only Once</w:t>
      </w:r>
    </w:p>
    <w:p w14:paraId="4A339C1F" w14:textId="77777777" w:rsidR="005827F3" w:rsidRPr="005827F3" w:rsidRDefault="005827F3" w:rsidP="005827F3">
      <w:pPr>
        <w:spacing w:after="120"/>
      </w:pPr>
      <w:r w:rsidRPr="005827F3">
        <w:t>When a barcode appears for the first time and is not rerun, rerun = 0 and last =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
        <w:gridCol w:w="796"/>
        <w:gridCol w:w="604"/>
        <w:gridCol w:w="445"/>
      </w:tblGrid>
      <w:tr w:rsidR="005827F3" w:rsidRPr="005827F3" w14:paraId="732EA3E8" w14:textId="77777777" w:rsidTr="005827F3">
        <w:trPr>
          <w:tblCellSpacing w:w="15" w:type="dxa"/>
        </w:trPr>
        <w:tc>
          <w:tcPr>
            <w:tcW w:w="0" w:type="auto"/>
            <w:vAlign w:val="center"/>
            <w:hideMark/>
          </w:tcPr>
          <w:p w14:paraId="38F92FF9" w14:textId="77777777" w:rsidR="005827F3" w:rsidRPr="005827F3" w:rsidRDefault="005827F3" w:rsidP="005827F3">
            <w:pPr>
              <w:spacing w:after="120"/>
              <w:rPr>
                <w:b/>
                <w:bCs/>
              </w:rPr>
            </w:pPr>
            <w:r w:rsidRPr="005827F3">
              <w:rPr>
                <w:b/>
                <w:bCs/>
              </w:rPr>
              <w:t>Time</w:t>
            </w:r>
          </w:p>
        </w:tc>
        <w:tc>
          <w:tcPr>
            <w:tcW w:w="0" w:type="auto"/>
            <w:vAlign w:val="center"/>
            <w:hideMark/>
          </w:tcPr>
          <w:p w14:paraId="4AB22DB6" w14:textId="77777777" w:rsidR="005827F3" w:rsidRPr="005827F3" w:rsidRDefault="005827F3" w:rsidP="005827F3">
            <w:pPr>
              <w:spacing w:after="120"/>
              <w:rPr>
                <w:b/>
                <w:bCs/>
              </w:rPr>
            </w:pPr>
            <w:r w:rsidRPr="005827F3">
              <w:rPr>
                <w:b/>
                <w:bCs/>
              </w:rPr>
              <w:t>Barcode</w:t>
            </w:r>
          </w:p>
        </w:tc>
        <w:tc>
          <w:tcPr>
            <w:tcW w:w="0" w:type="auto"/>
            <w:vAlign w:val="center"/>
            <w:hideMark/>
          </w:tcPr>
          <w:p w14:paraId="3090792F" w14:textId="77777777" w:rsidR="005827F3" w:rsidRPr="005827F3" w:rsidRDefault="005827F3" w:rsidP="005827F3">
            <w:pPr>
              <w:spacing w:after="120"/>
              <w:rPr>
                <w:b/>
                <w:bCs/>
              </w:rPr>
            </w:pPr>
            <w:r w:rsidRPr="005827F3">
              <w:rPr>
                <w:b/>
                <w:bCs/>
              </w:rPr>
              <w:t>Rerun</w:t>
            </w:r>
          </w:p>
        </w:tc>
        <w:tc>
          <w:tcPr>
            <w:tcW w:w="0" w:type="auto"/>
            <w:vAlign w:val="center"/>
            <w:hideMark/>
          </w:tcPr>
          <w:p w14:paraId="3185C04A" w14:textId="77777777" w:rsidR="005827F3" w:rsidRPr="005827F3" w:rsidRDefault="005827F3" w:rsidP="005827F3">
            <w:pPr>
              <w:spacing w:after="120"/>
              <w:rPr>
                <w:b/>
                <w:bCs/>
              </w:rPr>
            </w:pPr>
            <w:r w:rsidRPr="005827F3">
              <w:rPr>
                <w:b/>
                <w:bCs/>
              </w:rPr>
              <w:t>Last</w:t>
            </w:r>
          </w:p>
        </w:tc>
      </w:tr>
      <w:tr w:rsidR="005827F3" w:rsidRPr="005827F3" w14:paraId="07190B7B" w14:textId="77777777" w:rsidTr="005827F3">
        <w:trPr>
          <w:tblCellSpacing w:w="15" w:type="dxa"/>
        </w:trPr>
        <w:tc>
          <w:tcPr>
            <w:tcW w:w="0" w:type="auto"/>
            <w:vAlign w:val="center"/>
            <w:hideMark/>
          </w:tcPr>
          <w:p w14:paraId="5F52F0FE" w14:textId="77777777" w:rsidR="005827F3" w:rsidRPr="005827F3" w:rsidRDefault="005827F3" w:rsidP="005827F3">
            <w:pPr>
              <w:spacing w:after="120"/>
              <w:rPr>
                <w:b/>
                <w:bCs/>
              </w:rPr>
            </w:pPr>
            <w:r w:rsidRPr="005827F3">
              <w:rPr>
                <w:b/>
                <w:bCs/>
              </w:rPr>
              <w:t>2:00</w:t>
            </w:r>
          </w:p>
        </w:tc>
        <w:tc>
          <w:tcPr>
            <w:tcW w:w="0" w:type="auto"/>
            <w:vAlign w:val="center"/>
            <w:hideMark/>
          </w:tcPr>
          <w:p w14:paraId="0BF427E7" w14:textId="77777777" w:rsidR="005827F3" w:rsidRPr="005827F3" w:rsidRDefault="005827F3" w:rsidP="005827F3">
            <w:pPr>
              <w:spacing w:after="120"/>
              <w:rPr>
                <w:b/>
                <w:bCs/>
              </w:rPr>
            </w:pPr>
            <w:r w:rsidRPr="005827F3">
              <w:rPr>
                <w:b/>
                <w:bCs/>
              </w:rPr>
              <w:t>123</w:t>
            </w:r>
          </w:p>
        </w:tc>
        <w:tc>
          <w:tcPr>
            <w:tcW w:w="0" w:type="auto"/>
            <w:vAlign w:val="center"/>
            <w:hideMark/>
          </w:tcPr>
          <w:p w14:paraId="30AB846A" w14:textId="77777777" w:rsidR="005827F3" w:rsidRPr="005827F3" w:rsidRDefault="005827F3" w:rsidP="005827F3">
            <w:pPr>
              <w:spacing w:after="120"/>
              <w:rPr>
                <w:b/>
                <w:bCs/>
              </w:rPr>
            </w:pPr>
            <w:r w:rsidRPr="005827F3">
              <w:rPr>
                <w:b/>
                <w:bCs/>
              </w:rPr>
              <w:t>0</w:t>
            </w:r>
          </w:p>
        </w:tc>
        <w:tc>
          <w:tcPr>
            <w:tcW w:w="0" w:type="auto"/>
            <w:vAlign w:val="center"/>
            <w:hideMark/>
          </w:tcPr>
          <w:p w14:paraId="3F039287" w14:textId="77777777" w:rsidR="005827F3" w:rsidRPr="005827F3" w:rsidRDefault="005827F3" w:rsidP="005827F3">
            <w:pPr>
              <w:spacing w:after="120"/>
              <w:rPr>
                <w:b/>
                <w:bCs/>
              </w:rPr>
            </w:pPr>
            <w:r w:rsidRPr="005827F3">
              <w:rPr>
                <w:b/>
                <w:bCs/>
              </w:rPr>
              <w:t>1</w:t>
            </w:r>
          </w:p>
        </w:tc>
      </w:tr>
    </w:tbl>
    <w:p w14:paraId="4D77EC2F" w14:textId="77777777" w:rsidR="005827F3" w:rsidRDefault="005827F3" w:rsidP="005827F3">
      <w:pPr>
        <w:spacing w:after="120"/>
        <w:rPr>
          <w:b/>
          <w:bCs/>
        </w:rPr>
      </w:pPr>
      <w:r>
        <w:rPr>
          <w:b/>
          <w:bCs/>
        </w:rPr>
        <w:br/>
      </w:r>
    </w:p>
    <w:p w14:paraId="5591E395" w14:textId="77777777" w:rsidR="005827F3" w:rsidRDefault="005827F3" w:rsidP="005827F3">
      <w:pPr>
        <w:spacing w:after="120"/>
        <w:rPr>
          <w:b/>
          <w:bCs/>
        </w:rPr>
      </w:pPr>
    </w:p>
    <w:p w14:paraId="750AFEC0" w14:textId="77777777" w:rsidR="005827F3" w:rsidRDefault="005827F3" w:rsidP="005827F3">
      <w:pPr>
        <w:spacing w:after="120"/>
        <w:rPr>
          <w:b/>
          <w:bCs/>
        </w:rPr>
      </w:pPr>
    </w:p>
    <w:p w14:paraId="2D98F14B" w14:textId="77777777" w:rsidR="005827F3" w:rsidRDefault="005827F3" w:rsidP="005827F3">
      <w:pPr>
        <w:spacing w:after="120"/>
        <w:rPr>
          <w:b/>
          <w:bCs/>
        </w:rPr>
      </w:pPr>
    </w:p>
    <w:p w14:paraId="0B53DC25" w14:textId="77777777" w:rsidR="005827F3" w:rsidRDefault="005827F3" w:rsidP="005827F3">
      <w:pPr>
        <w:spacing w:after="120"/>
        <w:rPr>
          <w:b/>
          <w:bCs/>
        </w:rPr>
      </w:pPr>
    </w:p>
    <w:p w14:paraId="167F3F9C" w14:textId="77777777" w:rsidR="005827F3" w:rsidRDefault="005827F3" w:rsidP="005827F3">
      <w:pPr>
        <w:spacing w:after="120"/>
        <w:rPr>
          <w:b/>
          <w:bCs/>
        </w:rPr>
      </w:pPr>
    </w:p>
    <w:p w14:paraId="66DA1744" w14:textId="2B311F01" w:rsidR="005827F3" w:rsidRPr="005827F3" w:rsidRDefault="005827F3" w:rsidP="005827F3">
      <w:pPr>
        <w:spacing w:after="120"/>
        <w:rPr>
          <w:b/>
          <w:bCs/>
        </w:rPr>
      </w:pPr>
      <w:r w:rsidRPr="005827F3">
        <w:rPr>
          <w:b/>
          <w:bCs/>
        </w:rPr>
        <w:lastRenderedPageBreak/>
        <w:t xml:space="preserve">Scenario 2: </w:t>
      </w:r>
      <w:r w:rsidRPr="005827F3">
        <w:t>Barcode Appears Twice</w:t>
      </w:r>
    </w:p>
    <w:p w14:paraId="57BB84A3" w14:textId="77777777" w:rsidR="005827F3" w:rsidRPr="005827F3" w:rsidRDefault="005827F3" w:rsidP="005827F3">
      <w:pPr>
        <w:spacing w:after="120"/>
        <w:rPr>
          <w:b/>
          <w:bCs/>
        </w:rPr>
      </w:pPr>
      <w:r w:rsidRPr="005827F3">
        <w:t>When a barcode appears for the second time, the first record is updated to last = 0. The second record has rerun = 1 and last = 1</w:t>
      </w:r>
      <w:r w:rsidRPr="005827F3">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
        <w:gridCol w:w="796"/>
        <w:gridCol w:w="604"/>
        <w:gridCol w:w="445"/>
      </w:tblGrid>
      <w:tr w:rsidR="005827F3" w:rsidRPr="005827F3" w14:paraId="61AB80DD" w14:textId="77777777" w:rsidTr="005827F3">
        <w:trPr>
          <w:tblCellSpacing w:w="15" w:type="dxa"/>
        </w:trPr>
        <w:tc>
          <w:tcPr>
            <w:tcW w:w="0" w:type="auto"/>
            <w:vAlign w:val="center"/>
            <w:hideMark/>
          </w:tcPr>
          <w:p w14:paraId="4FDC417F" w14:textId="77777777" w:rsidR="005827F3" w:rsidRPr="005827F3" w:rsidRDefault="005827F3" w:rsidP="005827F3">
            <w:pPr>
              <w:spacing w:after="120"/>
              <w:rPr>
                <w:b/>
                <w:bCs/>
              </w:rPr>
            </w:pPr>
            <w:r w:rsidRPr="005827F3">
              <w:rPr>
                <w:b/>
                <w:bCs/>
              </w:rPr>
              <w:t>Time</w:t>
            </w:r>
          </w:p>
        </w:tc>
        <w:tc>
          <w:tcPr>
            <w:tcW w:w="0" w:type="auto"/>
            <w:vAlign w:val="center"/>
            <w:hideMark/>
          </w:tcPr>
          <w:p w14:paraId="4FC98EA3" w14:textId="77777777" w:rsidR="005827F3" w:rsidRPr="005827F3" w:rsidRDefault="005827F3" w:rsidP="005827F3">
            <w:pPr>
              <w:spacing w:after="120"/>
              <w:rPr>
                <w:b/>
                <w:bCs/>
              </w:rPr>
            </w:pPr>
            <w:r w:rsidRPr="005827F3">
              <w:rPr>
                <w:b/>
                <w:bCs/>
              </w:rPr>
              <w:t>Barcode</w:t>
            </w:r>
          </w:p>
        </w:tc>
        <w:tc>
          <w:tcPr>
            <w:tcW w:w="0" w:type="auto"/>
            <w:vAlign w:val="center"/>
            <w:hideMark/>
          </w:tcPr>
          <w:p w14:paraId="0271D378" w14:textId="77777777" w:rsidR="005827F3" w:rsidRPr="005827F3" w:rsidRDefault="005827F3" w:rsidP="005827F3">
            <w:pPr>
              <w:spacing w:after="120"/>
              <w:rPr>
                <w:b/>
                <w:bCs/>
              </w:rPr>
            </w:pPr>
            <w:r w:rsidRPr="005827F3">
              <w:rPr>
                <w:b/>
                <w:bCs/>
              </w:rPr>
              <w:t>Rerun</w:t>
            </w:r>
          </w:p>
        </w:tc>
        <w:tc>
          <w:tcPr>
            <w:tcW w:w="0" w:type="auto"/>
            <w:vAlign w:val="center"/>
            <w:hideMark/>
          </w:tcPr>
          <w:p w14:paraId="63CA444F" w14:textId="77777777" w:rsidR="005827F3" w:rsidRPr="005827F3" w:rsidRDefault="005827F3" w:rsidP="005827F3">
            <w:pPr>
              <w:spacing w:after="120"/>
              <w:rPr>
                <w:b/>
                <w:bCs/>
              </w:rPr>
            </w:pPr>
            <w:r w:rsidRPr="005827F3">
              <w:rPr>
                <w:b/>
                <w:bCs/>
              </w:rPr>
              <w:t>Last</w:t>
            </w:r>
          </w:p>
        </w:tc>
      </w:tr>
      <w:tr w:rsidR="005827F3" w:rsidRPr="005827F3" w14:paraId="608A71AD" w14:textId="77777777" w:rsidTr="005827F3">
        <w:trPr>
          <w:tblCellSpacing w:w="15" w:type="dxa"/>
        </w:trPr>
        <w:tc>
          <w:tcPr>
            <w:tcW w:w="0" w:type="auto"/>
            <w:vAlign w:val="center"/>
            <w:hideMark/>
          </w:tcPr>
          <w:p w14:paraId="0B7B79ED" w14:textId="77777777" w:rsidR="005827F3" w:rsidRPr="005827F3" w:rsidRDefault="005827F3" w:rsidP="005827F3">
            <w:pPr>
              <w:spacing w:after="120"/>
              <w:rPr>
                <w:b/>
                <w:bCs/>
              </w:rPr>
            </w:pPr>
            <w:r w:rsidRPr="005827F3">
              <w:rPr>
                <w:b/>
                <w:bCs/>
              </w:rPr>
              <w:t>2:00</w:t>
            </w:r>
          </w:p>
        </w:tc>
        <w:tc>
          <w:tcPr>
            <w:tcW w:w="0" w:type="auto"/>
            <w:vAlign w:val="center"/>
            <w:hideMark/>
          </w:tcPr>
          <w:p w14:paraId="1B013232" w14:textId="77777777" w:rsidR="005827F3" w:rsidRPr="005827F3" w:rsidRDefault="005827F3" w:rsidP="005827F3">
            <w:pPr>
              <w:spacing w:after="120"/>
              <w:rPr>
                <w:b/>
                <w:bCs/>
              </w:rPr>
            </w:pPr>
            <w:r w:rsidRPr="005827F3">
              <w:rPr>
                <w:b/>
                <w:bCs/>
              </w:rPr>
              <w:t>123</w:t>
            </w:r>
          </w:p>
        </w:tc>
        <w:tc>
          <w:tcPr>
            <w:tcW w:w="0" w:type="auto"/>
            <w:vAlign w:val="center"/>
            <w:hideMark/>
          </w:tcPr>
          <w:p w14:paraId="17EF6B61" w14:textId="77777777" w:rsidR="005827F3" w:rsidRPr="005827F3" w:rsidRDefault="005827F3" w:rsidP="005827F3">
            <w:pPr>
              <w:spacing w:after="120"/>
              <w:rPr>
                <w:b/>
                <w:bCs/>
              </w:rPr>
            </w:pPr>
            <w:r w:rsidRPr="005827F3">
              <w:rPr>
                <w:b/>
                <w:bCs/>
              </w:rPr>
              <w:t>0</w:t>
            </w:r>
          </w:p>
        </w:tc>
        <w:tc>
          <w:tcPr>
            <w:tcW w:w="0" w:type="auto"/>
            <w:vAlign w:val="center"/>
            <w:hideMark/>
          </w:tcPr>
          <w:p w14:paraId="56F71917" w14:textId="77777777" w:rsidR="005827F3" w:rsidRPr="005827F3" w:rsidRDefault="005827F3" w:rsidP="005827F3">
            <w:pPr>
              <w:spacing w:after="120"/>
              <w:rPr>
                <w:b/>
                <w:bCs/>
              </w:rPr>
            </w:pPr>
            <w:r w:rsidRPr="005827F3">
              <w:rPr>
                <w:b/>
                <w:bCs/>
              </w:rPr>
              <w:t>0</w:t>
            </w:r>
          </w:p>
        </w:tc>
      </w:tr>
      <w:tr w:rsidR="005827F3" w:rsidRPr="005827F3" w14:paraId="56B627B6" w14:textId="77777777" w:rsidTr="005827F3">
        <w:trPr>
          <w:tblCellSpacing w:w="15" w:type="dxa"/>
        </w:trPr>
        <w:tc>
          <w:tcPr>
            <w:tcW w:w="0" w:type="auto"/>
            <w:vAlign w:val="center"/>
            <w:hideMark/>
          </w:tcPr>
          <w:p w14:paraId="3A37F063" w14:textId="77777777" w:rsidR="005827F3" w:rsidRPr="005827F3" w:rsidRDefault="005827F3" w:rsidP="005827F3">
            <w:pPr>
              <w:spacing w:after="120"/>
              <w:rPr>
                <w:b/>
                <w:bCs/>
              </w:rPr>
            </w:pPr>
            <w:r w:rsidRPr="005827F3">
              <w:rPr>
                <w:b/>
                <w:bCs/>
              </w:rPr>
              <w:t>2:30</w:t>
            </w:r>
          </w:p>
        </w:tc>
        <w:tc>
          <w:tcPr>
            <w:tcW w:w="0" w:type="auto"/>
            <w:vAlign w:val="center"/>
            <w:hideMark/>
          </w:tcPr>
          <w:p w14:paraId="0F0DC715" w14:textId="77777777" w:rsidR="005827F3" w:rsidRPr="005827F3" w:rsidRDefault="005827F3" w:rsidP="005827F3">
            <w:pPr>
              <w:spacing w:after="120"/>
              <w:rPr>
                <w:b/>
                <w:bCs/>
              </w:rPr>
            </w:pPr>
            <w:r w:rsidRPr="005827F3">
              <w:rPr>
                <w:b/>
                <w:bCs/>
              </w:rPr>
              <w:t>123</w:t>
            </w:r>
          </w:p>
        </w:tc>
        <w:tc>
          <w:tcPr>
            <w:tcW w:w="0" w:type="auto"/>
            <w:vAlign w:val="center"/>
            <w:hideMark/>
          </w:tcPr>
          <w:p w14:paraId="1E9B1E30" w14:textId="77777777" w:rsidR="005827F3" w:rsidRPr="005827F3" w:rsidRDefault="005827F3" w:rsidP="005827F3">
            <w:pPr>
              <w:spacing w:after="120"/>
              <w:rPr>
                <w:b/>
                <w:bCs/>
              </w:rPr>
            </w:pPr>
            <w:r w:rsidRPr="005827F3">
              <w:rPr>
                <w:b/>
                <w:bCs/>
              </w:rPr>
              <w:t>1</w:t>
            </w:r>
          </w:p>
        </w:tc>
        <w:tc>
          <w:tcPr>
            <w:tcW w:w="0" w:type="auto"/>
            <w:vAlign w:val="center"/>
            <w:hideMark/>
          </w:tcPr>
          <w:p w14:paraId="3FE1DBB3" w14:textId="77777777" w:rsidR="005827F3" w:rsidRPr="005827F3" w:rsidRDefault="005827F3" w:rsidP="005827F3">
            <w:pPr>
              <w:spacing w:after="120"/>
              <w:rPr>
                <w:b/>
                <w:bCs/>
              </w:rPr>
            </w:pPr>
            <w:r w:rsidRPr="005827F3">
              <w:rPr>
                <w:b/>
                <w:bCs/>
              </w:rPr>
              <w:t>1</w:t>
            </w:r>
          </w:p>
        </w:tc>
      </w:tr>
    </w:tbl>
    <w:p w14:paraId="251E481C" w14:textId="2AB7F9C6" w:rsidR="005827F3" w:rsidRPr="005827F3" w:rsidRDefault="005827F3" w:rsidP="005827F3">
      <w:pPr>
        <w:spacing w:after="120"/>
      </w:pPr>
      <w:r>
        <w:rPr>
          <w:b/>
          <w:bCs/>
        </w:rPr>
        <w:br/>
      </w:r>
      <w:r w:rsidRPr="005827F3">
        <w:rPr>
          <w:b/>
          <w:bCs/>
        </w:rPr>
        <w:t xml:space="preserve">Scenario 3: </w:t>
      </w:r>
      <w:r w:rsidRPr="005827F3">
        <w:t>Barcode Appears Three Times</w:t>
      </w:r>
    </w:p>
    <w:p w14:paraId="15C12F98" w14:textId="77777777" w:rsidR="005827F3" w:rsidRPr="005827F3" w:rsidRDefault="005827F3" w:rsidP="005827F3">
      <w:pPr>
        <w:spacing w:after="120"/>
      </w:pPr>
      <w:r w:rsidRPr="005827F3">
        <w:t>When a barcode appears three times, the first record has rerun = 0 and last = 0. The second record has rerun = 1 and last = 0. The third record has rerun = 1 and last =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
        <w:gridCol w:w="796"/>
        <w:gridCol w:w="604"/>
        <w:gridCol w:w="445"/>
      </w:tblGrid>
      <w:tr w:rsidR="005827F3" w:rsidRPr="005827F3" w14:paraId="50E3EFD7" w14:textId="77777777" w:rsidTr="005827F3">
        <w:trPr>
          <w:tblCellSpacing w:w="15" w:type="dxa"/>
        </w:trPr>
        <w:tc>
          <w:tcPr>
            <w:tcW w:w="0" w:type="auto"/>
            <w:vAlign w:val="center"/>
            <w:hideMark/>
          </w:tcPr>
          <w:p w14:paraId="2F4B9065" w14:textId="77777777" w:rsidR="005827F3" w:rsidRPr="005827F3" w:rsidRDefault="005827F3" w:rsidP="005827F3">
            <w:pPr>
              <w:spacing w:after="120"/>
              <w:rPr>
                <w:b/>
                <w:bCs/>
              </w:rPr>
            </w:pPr>
            <w:r w:rsidRPr="005827F3">
              <w:rPr>
                <w:b/>
                <w:bCs/>
              </w:rPr>
              <w:t>Time</w:t>
            </w:r>
          </w:p>
        </w:tc>
        <w:tc>
          <w:tcPr>
            <w:tcW w:w="0" w:type="auto"/>
            <w:vAlign w:val="center"/>
            <w:hideMark/>
          </w:tcPr>
          <w:p w14:paraId="00EF32AF" w14:textId="77777777" w:rsidR="005827F3" w:rsidRPr="005827F3" w:rsidRDefault="005827F3" w:rsidP="005827F3">
            <w:pPr>
              <w:spacing w:after="120"/>
              <w:rPr>
                <w:b/>
                <w:bCs/>
              </w:rPr>
            </w:pPr>
            <w:r w:rsidRPr="005827F3">
              <w:rPr>
                <w:b/>
                <w:bCs/>
              </w:rPr>
              <w:t>Barcode</w:t>
            </w:r>
          </w:p>
        </w:tc>
        <w:tc>
          <w:tcPr>
            <w:tcW w:w="0" w:type="auto"/>
            <w:vAlign w:val="center"/>
            <w:hideMark/>
          </w:tcPr>
          <w:p w14:paraId="73781BB1" w14:textId="77777777" w:rsidR="005827F3" w:rsidRPr="005827F3" w:rsidRDefault="005827F3" w:rsidP="005827F3">
            <w:pPr>
              <w:spacing w:after="120"/>
              <w:rPr>
                <w:b/>
                <w:bCs/>
              </w:rPr>
            </w:pPr>
            <w:r w:rsidRPr="005827F3">
              <w:rPr>
                <w:b/>
                <w:bCs/>
              </w:rPr>
              <w:t>Rerun</w:t>
            </w:r>
          </w:p>
        </w:tc>
        <w:tc>
          <w:tcPr>
            <w:tcW w:w="0" w:type="auto"/>
            <w:vAlign w:val="center"/>
            <w:hideMark/>
          </w:tcPr>
          <w:p w14:paraId="61CB5760" w14:textId="77777777" w:rsidR="005827F3" w:rsidRPr="005827F3" w:rsidRDefault="005827F3" w:rsidP="005827F3">
            <w:pPr>
              <w:spacing w:after="120"/>
              <w:rPr>
                <w:b/>
                <w:bCs/>
              </w:rPr>
            </w:pPr>
            <w:r w:rsidRPr="005827F3">
              <w:rPr>
                <w:b/>
                <w:bCs/>
              </w:rPr>
              <w:t>Last</w:t>
            </w:r>
          </w:p>
        </w:tc>
      </w:tr>
      <w:tr w:rsidR="005827F3" w:rsidRPr="005827F3" w14:paraId="38B7355F" w14:textId="77777777" w:rsidTr="005827F3">
        <w:trPr>
          <w:tblCellSpacing w:w="15" w:type="dxa"/>
        </w:trPr>
        <w:tc>
          <w:tcPr>
            <w:tcW w:w="0" w:type="auto"/>
            <w:vAlign w:val="center"/>
            <w:hideMark/>
          </w:tcPr>
          <w:p w14:paraId="5374EF82" w14:textId="77777777" w:rsidR="005827F3" w:rsidRPr="005827F3" w:rsidRDefault="005827F3" w:rsidP="005827F3">
            <w:pPr>
              <w:spacing w:after="120"/>
              <w:rPr>
                <w:b/>
                <w:bCs/>
              </w:rPr>
            </w:pPr>
            <w:r w:rsidRPr="005827F3">
              <w:rPr>
                <w:b/>
                <w:bCs/>
              </w:rPr>
              <w:t>2:00</w:t>
            </w:r>
          </w:p>
        </w:tc>
        <w:tc>
          <w:tcPr>
            <w:tcW w:w="0" w:type="auto"/>
            <w:vAlign w:val="center"/>
            <w:hideMark/>
          </w:tcPr>
          <w:p w14:paraId="4815375A" w14:textId="77777777" w:rsidR="005827F3" w:rsidRPr="005827F3" w:rsidRDefault="005827F3" w:rsidP="005827F3">
            <w:pPr>
              <w:spacing w:after="120"/>
              <w:rPr>
                <w:b/>
                <w:bCs/>
              </w:rPr>
            </w:pPr>
            <w:r w:rsidRPr="005827F3">
              <w:rPr>
                <w:b/>
                <w:bCs/>
              </w:rPr>
              <w:t>123</w:t>
            </w:r>
          </w:p>
        </w:tc>
        <w:tc>
          <w:tcPr>
            <w:tcW w:w="0" w:type="auto"/>
            <w:vAlign w:val="center"/>
            <w:hideMark/>
          </w:tcPr>
          <w:p w14:paraId="70F94B76" w14:textId="77777777" w:rsidR="005827F3" w:rsidRPr="005827F3" w:rsidRDefault="005827F3" w:rsidP="005827F3">
            <w:pPr>
              <w:spacing w:after="120"/>
              <w:rPr>
                <w:b/>
                <w:bCs/>
              </w:rPr>
            </w:pPr>
            <w:r w:rsidRPr="005827F3">
              <w:rPr>
                <w:b/>
                <w:bCs/>
              </w:rPr>
              <w:t>0</w:t>
            </w:r>
          </w:p>
        </w:tc>
        <w:tc>
          <w:tcPr>
            <w:tcW w:w="0" w:type="auto"/>
            <w:vAlign w:val="center"/>
            <w:hideMark/>
          </w:tcPr>
          <w:p w14:paraId="26D0F0EB" w14:textId="77777777" w:rsidR="005827F3" w:rsidRPr="005827F3" w:rsidRDefault="005827F3" w:rsidP="005827F3">
            <w:pPr>
              <w:spacing w:after="120"/>
              <w:rPr>
                <w:b/>
                <w:bCs/>
              </w:rPr>
            </w:pPr>
            <w:r w:rsidRPr="005827F3">
              <w:rPr>
                <w:b/>
                <w:bCs/>
              </w:rPr>
              <w:t>0</w:t>
            </w:r>
          </w:p>
        </w:tc>
      </w:tr>
      <w:tr w:rsidR="005827F3" w:rsidRPr="005827F3" w14:paraId="4C7DB0C7" w14:textId="77777777" w:rsidTr="005827F3">
        <w:trPr>
          <w:tblCellSpacing w:w="15" w:type="dxa"/>
        </w:trPr>
        <w:tc>
          <w:tcPr>
            <w:tcW w:w="0" w:type="auto"/>
            <w:vAlign w:val="center"/>
            <w:hideMark/>
          </w:tcPr>
          <w:p w14:paraId="67875AB8" w14:textId="77777777" w:rsidR="005827F3" w:rsidRPr="005827F3" w:rsidRDefault="005827F3" w:rsidP="005827F3">
            <w:pPr>
              <w:spacing w:after="120"/>
              <w:rPr>
                <w:b/>
                <w:bCs/>
              </w:rPr>
            </w:pPr>
            <w:r w:rsidRPr="005827F3">
              <w:rPr>
                <w:b/>
                <w:bCs/>
              </w:rPr>
              <w:t>2:30</w:t>
            </w:r>
          </w:p>
        </w:tc>
        <w:tc>
          <w:tcPr>
            <w:tcW w:w="0" w:type="auto"/>
            <w:vAlign w:val="center"/>
            <w:hideMark/>
          </w:tcPr>
          <w:p w14:paraId="4EB0438C" w14:textId="77777777" w:rsidR="005827F3" w:rsidRPr="005827F3" w:rsidRDefault="005827F3" w:rsidP="005827F3">
            <w:pPr>
              <w:spacing w:after="120"/>
              <w:rPr>
                <w:b/>
                <w:bCs/>
              </w:rPr>
            </w:pPr>
            <w:r w:rsidRPr="005827F3">
              <w:rPr>
                <w:b/>
                <w:bCs/>
              </w:rPr>
              <w:t>123</w:t>
            </w:r>
          </w:p>
        </w:tc>
        <w:tc>
          <w:tcPr>
            <w:tcW w:w="0" w:type="auto"/>
            <w:vAlign w:val="center"/>
            <w:hideMark/>
          </w:tcPr>
          <w:p w14:paraId="5B1C319E" w14:textId="77777777" w:rsidR="005827F3" w:rsidRPr="005827F3" w:rsidRDefault="005827F3" w:rsidP="005827F3">
            <w:pPr>
              <w:spacing w:after="120"/>
              <w:rPr>
                <w:b/>
                <w:bCs/>
              </w:rPr>
            </w:pPr>
            <w:r w:rsidRPr="005827F3">
              <w:rPr>
                <w:b/>
                <w:bCs/>
              </w:rPr>
              <w:t>1</w:t>
            </w:r>
          </w:p>
        </w:tc>
        <w:tc>
          <w:tcPr>
            <w:tcW w:w="0" w:type="auto"/>
            <w:vAlign w:val="center"/>
            <w:hideMark/>
          </w:tcPr>
          <w:p w14:paraId="63A8597B" w14:textId="77777777" w:rsidR="005827F3" w:rsidRPr="005827F3" w:rsidRDefault="005827F3" w:rsidP="005827F3">
            <w:pPr>
              <w:spacing w:after="120"/>
              <w:rPr>
                <w:b/>
                <w:bCs/>
              </w:rPr>
            </w:pPr>
            <w:r w:rsidRPr="005827F3">
              <w:rPr>
                <w:b/>
                <w:bCs/>
              </w:rPr>
              <w:t>0</w:t>
            </w:r>
          </w:p>
        </w:tc>
      </w:tr>
      <w:tr w:rsidR="005827F3" w:rsidRPr="005827F3" w14:paraId="33153CE3" w14:textId="77777777" w:rsidTr="005827F3">
        <w:trPr>
          <w:tblCellSpacing w:w="15" w:type="dxa"/>
        </w:trPr>
        <w:tc>
          <w:tcPr>
            <w:tcW w:w="0" w:type="auto"/>
            <w:vAlign w:val="center"/>
            <w:hideMark/>
          </w:tcPr>
          <w:p w14:paraId="0CF3AE1E" w14:textId="77777777" w:rsidR="005827F3" w:rsidRPr="005827F3" w:rsidRDefault="005827F3" w:rsidP="005827F3">
            <w:pPr>
              <w:spacing w:after="120"/>
              <w:rPr>
                <w:b/>
                <w:bCs/>
              </w:rPr>
            </w:pPr>
            <w:r w:rsidRPr="005827F3">
              <w:rPr>
                <w:b/>
                <w:bCs/>
              </w:rPr>
              <w:t>3:00</w:t>
            </w:r>
          </w:p>
        </w:tc>
        <w:tc>
          <w:tcPr>
            <w:tcW w:w="0" w:type="auto"/>
            <w:vAlign w:val="center"/>
            <w:hideMark/>
          </w:tcPr>
          <w:p w14:paraId="7B6B76FB" w14:textId="77777777" w:rsidR="005827F3" w:rsidRPr="005827F3" w:rsidRDefault="005827F3" w:rsidP="005827F3">
            <w:pPr>
              <w:spacing w:after="120"/>
              <w:rPr>
                <w:b/>
                <w:bCs/>
              </w:rPr>
            </w:pPr>
            <w:r w:rsidRPr="005827F3">
              <w:rPr>
                <w:b/>
                <w:bCs/>
              </w:rPr>
              <w:t>123</w:t>
            </w:r>
          </w:p>
        </w:tc>
        <w:tc>
          <w:tcPr>
            <w:tcW w:w="0" w:type="auto"/>
            <w:vAlign w:val="center"/>
            <w:hideMark/>
          </w:tcPr>
          <w:p w14:paraId="64C08354" w14:textId="77777777" w:rsidR="005827F3" w:rsidRPr="005827F3" w:rsidRDefault="005827F3" w:rsidP="005827F3">
            <w:pPr>
              <w:spacing w:after="120"/>
              <w:rPr>
                <w:b/>
                <w:bCs/>
              </w:rPr>
            </w:pPr>
            <w:r w:rsidRPr="005827F3">
              <w:rPr>
                <w:b/>
                <w:bCs/>
              </w:rPr>
              <w:t>1</w:t>
            </w:r>
          </w:p>
        </w:tc>
        <w:tc>
          <w:tcPr>
            <w:tcW w:w="0" w:type="auto"/>
            <w:vAlign w:val="center"/>
            <w:hideMark/>
          </w:tcPr>
          <w:p w14:paraId="487B0901" w14:textId="77777777" w:rsidR="005827F3" w:rsidRPr="005827F3" w:rsidRDefault="005827F3" w:rsidP="005827F3">
            <w:pPr>
              <w:spacing w:after="120"/>
              <w:rPr>
                <w:b/>
                <w:bCs/>
              </w:rPr>
            </w:pPr>
            <w:r w:rsidRPr="005827F3">
              <w:rPr>
                <w:b/>
                <w:bCs/>
              </w:rPr>
              <w:t>1</w:t>
            </w:r>
          </w:p>
        </w:tc>
      </w:tr>
    </w:tbl>
    <w:p w14:paraId="50CD9BEB" w14:textId="6EF5D9F3" w:rsidR="005827F3" w:rsidRPr="005827F3" w:rsidRDefault="005827F3" w:rsidP="005827F3">
      <w:pPr>
        <w:spacing w:after="120"/>
        <w:rPr>
          <w:b/>
          <w:bCs/>
        </w:rPr>
      </w:pPr>
      <w:r>
        <w:rPr>
          <w:b/>
          <w:bCs/>
        </w:rPr>
        <w:br/>
      </w:r>
      <w:r w:rsidRPr="005827F3">
        <w:rPr>
          <w:b/>
          <w:bCs/>
        </w:rPr>
        <w:t>Scenario 4</w:t>
      </w:r>
      <w:r w:rsidRPr="005827F3">
        <w:t>: Barcode Appears Four Times</w:t>
      </w:r>
    </w:p>
    <w:p w14:paraId="7AE35CD6" w14:textId="77777777" w:rsidR="005827F3" w:rsidRPr="005827F3" w:rsidRDefault="005827F3" w:rsidP="005827F3">
      <w:pPr>
        <w:spacing w:after="120"/>
      </w:pPr>
      <w:r w:rsidRPr="005827F3">
        <w:t>When a barcode appears four times, only the latest record has last = 1. All previous records have last = 0. The first record has rerun = 0, and all subsequent records have rerun =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
        <w:gridCol w:w="796"/>
        <w:gridCol w:w="604"/>
        <w:gridCol w:w="445"/>
      </w:tblGrid>
      <w:tr w:rsidR="005827F3" w:rsidRPr="005827F3" w14:paraId="6ED0A64C" w14:textId="77777777" w:rsidTr="005827F3">
        <w:trPr>
          <w:tblCellSpacing w:w="15" w:type="dxa"/>
        </w:trPr>
        <w:tc>
          <w:tcPr>
            <w:tcW w:w="0" w:type="auto"/>
            <w:vAlign w:val="center"/>
            <w:hideMark/>
          </w:tcPr>
          <w:p w14:paraId="7F6D6F1B" w14:textId="77777777" w:rsidR="005827F3" w:rsidRPr="005827F3" w:rsidRDefault="005827F3" w:rsidP="005827F3">
            <w:pPr>
              <w:spacing w:after="120"/>
              <w:rPr>
                <w:b/>
                <w:bCs/>
              </w:rPr>
            </w:pPr>
            <w:r w:rsidRPr="005827F3">
              <w:rPr>
                <w:b/>
                <w:bCs/>
              </w:rPr>
              <w:t>Time</w:t>
            </w:r>
          </w:p>
        </w:tc>
        <w:tc>
          <w:tcPr>
            <w:tcW w:w="0" w:type="auto"/>
            <w:vAlign w:val="center"/>
            <w:hideMark/>
          </w:tcPr>
          <w:p w14:paraId="244C5845" w14:textId="77777777" w:rsidR="005827F3" w:rsidRPr="005827F3" w:rsidRDefault="005827F3" w:rsidP="005827F3">
            <w:pPr>
              <w:spacing w:after="120"/>
              <w:rPr>
                <w:b/>
                <w:bCs/>
              </w:rPr>
            </w:pPr>
            <w:r w:rsidRPr="005827F3">
              <w:rPr>
                <w:b/>
                <w:bCs/>
              </w:rPr>
              <w:t>Barcode</w:t>
            </w:r>
          </w:p>
        </w:tc>
        <w:tc>
          <w:tcPr>
            <w:tcW w:w="0" w:type="auto"/>
            <w:vAlign w:val="center"/>
            <w:hideMark/>
          </w:tcPr>
          <w:p w14:paraId="1FE3137A" w14:textId="77777777" w:rsidR="005827F3" w:rsidRPr="005827F3" w:rsidRDefault="005827F3" w:rsidP="005827F3">
            <w:pPr>
              <w:spacing w:after="120"/>
              <w:rPr>
                <w:b/>
                <w:bCs/>
              </w:rPr>
            </w:pPr>
            <w:r w:rsidRPr="005827F3">
              <w:rPr>
                <w:b/>
                <w:bCs/>
              </w:rPr>
              <w:t>Rerun</w:t>
            </w:r>
          </w:p>
        </w:tc>
        <w:tc>
          <w:tcPr>
            <w:tcW w:w="0" w:type="auto"/>
            <w:vAlign w:val="center"/>
            <w:hideMark/>
          </w:tcPr>
          <w:p w14:paraId="656F02F0" w14:textId="77777777" w:rsidR="005827F3" w:rsidRPr="005827F3" w:rsidRDefault="005827F3" w:rsidP="005827F3">
            <w:pPr>
              <w:spacing w:after="120"/>
              <w:rPr>
                <w:b/>
                <w:bCs/>
              </w:rPr>
            </w:pPr>
            <w:r w:rsidRPr="005827F3">
              <w:rPr>
                <w:b/>
                <w:bCs/>
              </w:rPr>
              <w:t>Last</w:t>
            </w:r>
          </w:p>
        </w:tc>
      </w:tr>
      <w:tr w:rsidR="005827F3" w:rsidRPr="005827F3" w14:paraId="584D5093" w14:textId="77777777" w:rsidTr="005827F3">
        <w:trPr>
          <w:tblCellSpacing w:w="15" w:type="dxa"/>
        </w:trPr>
        <w:tc>
          <w:tcPr>
            <w:tcW w:w="0" w:type="auto"/>
            <w:vAlign w:val="center"/>
            <w:hideMark/>
          </w:tcPr>
          <w:p w14:paraId="5588AE24" w14:textId="77777777" w:rsidR="005827F3" w:rsidRPr="005827F3" w:rsidRDefault="005827F3" w:rsidP="005827F3">
            <w:pPr>
              <w:spacing w:after="120"/>
              <w:rPr>
                <w:b/>
                <w:bCs/>
              </w:rPr>
            </w:pPr>
            <w:r w:rsidRPr="005827F3">
              <w:rPr>
                <w:b/>
                <w:bCs/>
              </w:rPr>
              <w:t>2:00</w:t>
            </w:r>
          </w:p>
        </w:tc>
        <w:tc>
          <w:tcPr>
            <w:tcW w:w="0" w:type="auto"/>
            <w:vAlign w:val="center"/>
            <w:hideMark/>
          </w:tcPr>
          <w:p w14:paraId="778D70B8" w14:textId="77777777" w:rsidR="005827F3" w:rsidRPr="005827F3" w:rsidRDefault="005827F3" w:rsidP="005827F3">
            <w:pPr>
              <w:spacing w:after="120"/>
              <w:rPr>
                <w:b/>
                <w:bCs/>
              </w:rPr>
            </w:pPr>
            <w:r w:rsidRPr="005827F3">
              <w:rPr>
                <w:b/>
                <w:bCs/>
              </w:rPr>
              <w:t>123</w:t>
            </w:r>
          </w:p>
        </w:tc>
        <w:tc>
          <w:tcPr>
            <w:tcW w:w="0" w:type="auto"/>
            <w:vAlign w:val="center"/>
            <w:hideMark/>
          </w:tcPr>
          <w:p w14:paraId="082A344A" w14:textId="77777777" w:rsidR="005827F3" w:rsidRPr="005827F3" w:rsidRDefault="005827F3" w:rsidP="005827F3">
            <w:pPr>
              <w:spacing w:after="120"/>
              <w:rPr>
                <w:b/>
                <w:bCs/>
              </w:rPr>
            </w:pPr>
            <w:r w:rsidRPr="005827F3">
              <w:rPr>
                <w:b/>
                <w:bCs/>
              </w:rPr>
              <w:t>0</w:t>
            </w:r>
          </w:p>
        </w:tc>
        <w:tc>
          <w:tcPr>
            <w:tcW w:w="0" w:type="auto"/>
            <w:vAlign w:val="center"/>
            <w:hideMark/>
          </w:tcPr>
          <w:p w14:paraId="5624AEA8" w14:textId="77777777" w:rsidR="005827F3" w:rsidRPr="005827F3" w:rsidRDefault="005827F3" w:rsidP="005827F3">
            <w:pPr>
              <w:spacing w:after="120"/>
              <w:rPr>
                <w:b/>
                <w:bCs/>
              </w:rPr>
            </w:pPr>
            <w:r w:rsidRPr="005827F3">
              <w:rPr>
                <w:b/>
                <w:bCs/>
              </w:rPr>
              <w:t>0</w:t>
            </w:r>
          </w:p>
        </w:tc>
      </w:tr>
      <w:tr w:rsidR="005827F3" w:rsidRPr="005827F3" w14:paraId="3531CFD9" w14:textId="77777777" w:rsidTr="005827F3">
        <w:trPr>
          <w:tblCellSpacing w:w="15" w:type="dxa"/>
        </w:trPr>
        <w:tc>
          <w:tcPr>
            <w:tcW w:w="0" w:type="auto"/>
            <w:vAlign w:val="center"/>
            <w:hideMark/>
          </w:tcPr>
          <w:p w14:paraId="291906AC" w14:textId="77777777" w:rsidR="005827F3" w:rsidRPr="005827F3" w:rsidRDefault="005827F3" w:rsidP="005827F3">
            <w:pPr>
              <w:spacing w:after="120"/>
              <w:rPr>
                <w:b/>
                <w:bCs/>
              </w:rPr>
            </w:pPr>
            <w:r w:rsidRPr="005827F3">
              <w:rPr>
                <w:b/>
                <w:bCs/>
              </w:rPr>
              <w:t>2:30</w:t>
            </w:r>
          </w:p>
        </w:tc>
        <w:tc>
          <w:tcPr>
            <w:tcW w:w="0" w:type="auto"/>
            <w:vAlign w:val="center"/>
            <w:hideMark/>
          </w:tcPr>
          <w:p w14:paraId="4021C435" w14:textId="77777777" w:rsidR="005827F3" w:rsidRPr="005827F3" w:rsidRDefault="005827F3" w:rsidP="005827F3">
            <w:pPr>
              <w:spacing w:after="120"/>
              <w:rPr>
                <w:b/>
                <w:bCs/>
              </w:rPr>
            </w:pPr>
            <w:r w:rsidRPr="005827F3">
              <w:rPr>
                <w:b/>
                <w:bCs/>
              </w:rPr>
              <w:t>123</w:t>
            </w:r>
          </w:p>
        </w:tc>
        <w:tc>
          <w:tcPr>
            <w:tcW w:w="0" w:type="auto"/>
            <w:vAlign w:val="center"/>
            <w:hideMark/>
          </w:tcPr>
          <w:p w14:paraId="6A710948" w14:textId="77777777" w:rsidR="005827F3" w:rsidRPr="005827F3" w:rsidRDefault="005827F3" w:rsidP="005827F3">
            <w:pPr>
              <w:spacing w:after="120"/>
              <w:rPr>
                <w:b/>
                <w:bCs/>
              </w:rPr>
            </w:pPr>
            <w:r w:rsidRPr="005827F3">
              <w:rPr>
                <w:b/>
                <w:bCs/>
              </w:rPr>
              <w:t>1</w:t>
            </w:r>
          </w:p>
        </w:tc>
        <w:tc>
          <w:tcPr>
            <w:tcW w:w="0" w:type="auto"/>
            <w:vAlign w:val="center"/>
            <w:hideMark/>
          </w:tcPr>
          <w:p w14:paraId="0D7DFBCE" w14:textId="77777777" w:rsidR="005827F3" w:rsidRPr="005827F3" w:rsidRDefault="005827F3" w:rsidP="005827F3">
            <w:pPr>
              <w:spacing w:after="120"/>
              <w:rPr>
                <w:b/>
                <w:bCs/>
              </w:rPr>
            </w:pPr>
            <w:r w:rsidRPr="005827F3">
              <w:rPr>
                <w:b/>
                <w:bCs/>
              </w:rPr>
              <w:t>0</w:t>
            </w:r>
          </w:p>
        </w:tc>
      </w:tr>
      <w:tr w:rsidR="005827F3" w:rsidRPr="005827F3" w14:paraId="38415FEB" w14:textId="77777777" w:rsidTr="005827F3">
        <w:trPr>
          <w:tblCellSpacing w:w="15" w:type="dxa"/>
        </w:trPr>
        <w:tc>
          <w:tcPr>
            <w:tcW w:w="0" w:type="auto"/>
            <w:vAlign w:val="center"/>
            <w:hideMark/>
          </w:tcPr>
          <w:p w14:paraId="52FF92A5" w14:textId="77777777" w:rsidR="005827F3" w:rsidRPr="005827F3" w:rsidRDefault="005827F3" w:rsidP="005827F3">
            <w:pPr>
              <w:spacing w:after="120"/>
              <w:rPr>
                <w:b/>
                <w:bCs/>
              </w:rPr>
            </w:pPr>
            <w:r w:rsidRPr="005827F3">
              <w:rPr>
                <w:b/>
                <w:bCs/>
              </w:rPr>
              <w:t>3:00</w:t>
            </w:r>
          </w:p>
        </w:tc>
        <w:tc>
          <w:tcPr>
            <w:tcW w:w="0" w:type="auto"/>
            <w:vAlign w:val="center"/>
            <w:hideMark/>
          </w:tcPr>
          <w:p w14:paraId="31A9A37A" w14:textId="77777777" w:rsidR="005827F3" w:rsidRPr="005827F3" w:rsidRDefault="005827F3" w:rsidP="005827F3">
            <w:pPr>
              <w:spacing w:after="120"/>
              <w:rPr>
                <w:b/>
                <w:bCs/>
              </w:rPr>
            </w:pPr>
            <w:r w:rsidRPr="005827F3">
              <w:rPr>
                <w:b/>
                <w:bCs/>
              </w:rPr>
              <w:t>123</w:t>
            </w:r>
          </w:p>
        </w:tc>
        <w:tc>
          <w:tcPr>
            <w:tcW w:w="0" w:type="auto"/>
            <w:vAlign w:val="center"/>
            <w:hideMark/>
          </w:tcPr>
          <w:p w14:paraId="53F14980" w14:textId="77777777" w:rsidR="005827F3" w:rsidRPr="005827F3" w:rsidRDefault="005827F3" w:rsidP="005827F3">
            <w:pPr>
              <w:spacing w:after="120"/>
              <w:rPr>
                <w:b/>
                <w:bCs/>
              </w:rPr>
            </w:pPr>
            <w:r w:rsidRPr="005827F3">
              <w:rPr>
                <w:b/>
                <w:bCs/>
              </w:rPr>
              <w:t>1</w:t>
            </w:r>
          </w:p>
        </w:tc>
        <w:tc>
          <w:tcPr>
            <w:tcW w:w="0" w:type="auto"/>
            <w:vAlign w:val="center"/>
            <w:hideMark/>
          </w:tcPr>
          <w:p w14:paraId="6A9D8698" w14:textId="77777777" w:rsidR="005827F3" w:rsidRPr="005827F3" w:rsidRDefault="005827F3" w:rsidP="005827F3">
            <w:pPr>
              <w:spacing w:after="120"/>
              <w:rPr>
                <w:b/>
                <w:bCs/>
              </w:rPr>
            </w:pPr>
            <w:r w:rsidRPr="005827F3">
              <w:rPr>
                <w:b/>
                <w:bCs/>
              </w:rPr>
              <w:t>0</w:t>
            </w:r>
          </w:p>
        </w:tc>
      </w:tr>
      <w:tr w:rsidR="005827F3" w:rsidRPr="005827F3" w14:paraId="14F6D7B7" w14:textId="77777777" w:rsidTr="005827F3">
        <w:trPr>
          <w:tblCellSpacing w:w="15" w:type="dxa"/>
        </w:trPr>
        <w:tc>
          <w:tcPr>
            <w:tcW w:w="0" w:type="auto"/>
            <w:vAlign w:val="center"/>
            <w:hideMark/>
          </w:tcPr>
          <w:p w14:paraId="3F098706" w14:textId="77777777" w:rsidR="005827F3" w:rsidRPr="005827F3" w:rsidRDefault="005827F3" w:rsidP="005827F3">
            <w:pPr>
              <w:spacing w:after="120"/>
              <w:rPr>
                <w:b/>
                <w:bCs/>
              </w:rPr>
            </w:pPr>
            <w:r w:rsidRPr="005827F3">
              <w:rPr>
                <w:b/>
                <w:bCs/>
              </w:rPr>
              <w:t>3:30</w:t>
            </w:r>
          </w:p>
        </w:tc>
        <w:tc>
          <w:tcPr>
            <w:tcW w:w="0" w:type="auto"/>
            <w:vAlign w:val="center"/>
            <w:hideMark/>
          </w:tcPr>
          <w:p w14:paraId="6B8DC40C" w14:textId="77777777" w:rsidR="005827F3" w:rsidRPr="005827F3" w:rsidRDefault="005827F3" w:rsidP="005827F3">
            <w:pPr>
              <w:spacing w:after="120"/>
              <w:rPr>
                <w:b/>
                <w:bCs/>
              </w:rPr>
            </w:pPr>
            <w:r w:rsidRPr="005827F3">
              <w:rPr>
                <w:b/>
                <w:bCs/>
              </w:rPr>
              <w:t>123</w:t>
            </w:r>
          </w:p>
        </w:tc>
        <w:tc>
          <w:tcPr>
            <w:tcW w:w="0" w:type="auto"/>
            <w:vAlign w:val="center"/>
            <w:hideMark/>
          </w:tcPr>
          <w:p w14:paraId="38A6FC84" w14:textId="77777777" w:rsidR="005827F3" w:rsidRPr="005827F3" w:rsidRDefault="005827F3" w:rsidP="005827F3">
            <w:pPr>
              <w:spacing w:after="120"/>
              <w:rPr>
                <w:b/>
                <w:bCs/>
              </w:rPr>
            </w:pPr>
            <w:r w:rsidRPr="005827F3">
              <w:rPr>
                <w:b/>
                <w:bCs/>
              </w:rPr>
              <w:t>1</w:t>
            </w:r>
          </w:p>
        </w:tc>
        <w:tc>
          <w:tcPr>
            <w:tcW w:w="0" w:type="auto"/>
            <w:vAlign w:val="center"/>
            <w:hideMark/>
          </w:tcPr>
          <w:p w14:paraId="79322D0A" w14:textId="77777777" w:rsidR="005827F3" w:rsidRPr="005827F3" w:rsidRDefault="005827F3" w:rsidP="005827F3">
            <w:pPr>
              <w:spacing w:after="120"/>
              <w:rPr>
                <w:b/>
                <w:bCs/>
              </w:rPr>
            </w:pPr>
            <w:r w:rsidRPr="005827F3">
              <w:rPr>
                <w:b/>
                <w:bCs/>
              </w:rPr>
              <w:t>1</w:t>
            </w:r>
          </w:p>
        </w:tc>
      </w:tr>
    </w:tbl>
    <w:p w14:paraId="5CBE3D5A" w14:textId="77777777" w:rsidR="005827F3" w:rsidRPr="005827F3" w:rsidRDefault="005827F3" w:rsidP="005827F3">
      <w:pPr>
        <w:spacing w:after="120"/>
      </w:pPr>
      <w:r w:rsidRPr="005827F3">
        <w:t>General Rule</w:t>
      </w:r>
    </w:p>
    <w:p w14:paraId="0944968A" w14:textId="77777777" w:rsidR="005827F3" w:rsidRPr="005827F3" w:rsidRDefault="005827F3" w:rsidP="005827F3">
      <w:pPr>
        <w:numPr>
          <w:ilvl w:val="0"/>
          <w:numId w:val="10"/>
        </w:numPr>
        <w:spacing w:after="120"/>
      </w:pPr>
      <w:r w:rsidRPr="005827F3">
        <w:t>rerun = 0: The barcode's first occurrence.</w:t>
      </w:r>
    </w:p>
    <w:p w14:paraId="274FF4BD" w14:textId="77777777" w:rsidR="005827F3" w:rsidRPr="005827F3" w:rsidRDefault="005827F3" w:rsidP="005827F3">
      <w:pPr>
        <w:numPr>
          <w:ilvl w:val="0"/>
          <w:numId w:val="10"/>
        </w:numPr>
        <w:spacing w:after="120"/>
      </w:pPr>
      <w:r w:rsidRPr="005827F3">
        <w:t>rerun = 1: A subsequent occurrence of the same barcode.</w:t>
      </w:r>
    </w:p>
    <w:p w14:paraId="416CD0E0" w14:textId="77777777" w:rsidR="005827F3" w:rsidRPr="005827F3" w:rsidRDefault="005827F3" w:rsidP="005827F3">
      <w:pPr>
        <w:numPr>
          <w:ilvl w:val="0"/>
          <w:numId w:val="10"/>
        </w:numPr>
        <w:spacing w:after="120"/>
      </w:pPr>
      <w:r w:rsidRPr="005827F3">
        <w:t>last = 1: The latest record for that barcode.</w:t>
      </w:r>
    </w:p>
    <w:p w14:paraId="0695EF87" w14:textId="77777777" w:rsidR="005827F3" w:rsidRPr="005827F3" w:rsidRDefault="005827F3" w:rsidP="005827F3">
      <w:pPr>
        <w:numPr>
          <w:ilvl w:val="0"/>
          <w:numId w:val="10"/>
        </w:numPr>
        <w:spacing w:after="120"/>
      </w:pPr>
      <w:r w:rsidRPr="005827F3">
        <w:t>last = 0: A previous record for that barcode.</w:t>
      </w:r>
    </w:p>
    <w:p w14:paraId="4112D2D4" w14:textId="413C1922" w:rsidR="005827F3" w:rsidRPr="005827F3" w:rsidRDefault="005827F3" w:rsidP="005827F3">
      <w:pPr>
        <w:spacing w:after="120"/>
      </w:pPr>
      <w:r w:rsidRPr="005827F3">
        <w:t>Expected result: For each barcode, only one record should have last = 1, representing its latest occurrence. All previous occurrences should have last = 0.</w:t>
      </w:r>
      <w:r>
        <w:br/>
      </w:r>
      <w:r>
        <w:lastRenderedPageBreak/>
        <w:br/>
      </w:r>
    </w:p>
    <w:p w14:paraId="08062723" w14:textId="77777777" w:rsidR="005827F3" w:rsidRDefault="005827F3" w:rsidP="005827F3">
      <w:pPr>
        <w:pStyle w:val="Title"/>
        <w:jc w:val="center"/>
      </w:pPr>
      <w:r>
        <w:t>UFM Yield and Scrap Classification Rules</w:t>
      </w:r>
    </w:p>
    <w:p w14:paraId="46D545E2" w14:textId="77777777" w:rsidR="005827F3" w:rsidRDefault="005827F3" w:rsidP="005827F3">
      <w:pPr>
        <w:pStyle w:val="Heading1"/>
      </w:pPr>
      <w:r>
        <w:t>1. UFM Downgrade</w:t>
      </w:r>
    </w:p>
    <w:p w14:paraId="7EE6D9A5" w14:textId="77777777" w:rsidR="005827F3" w:rsidRDefault="005827F3" w:rsidP="005827F3">
      <w:r>
        <w:t>Consider a record an UFM downgrade only when both of the following conditions are met:</w:t>
      </w:r>
    </w:p>
    <w:p w14:paraId="79389A61" w14:textId="77777777" w:rsidR="005827F3" w:rsidRDefault="005827F3" w:rsidP="005827F3">
      <w:pPr>
        <w:pStyle w:val="ListBullet"/>
      </w:pPr>
      <w:r>
        <w:t>At least one of OverallTUgrade, OverallBALgrade, or OverallSOLgrade has a value of 2, 3, 4, or 5.</w:t>
      </w:r>
    </w:p>
    <w:p w14:paraId="0B877CCB" w14:textId="77777777" w:rsidR="005827F3" w:rsidRDefault="005827F3" w:rsidP="005827F3">
      <w:pPr>
        <w:pStyle w:val="ListBullet"/>
      </w:pPr>
      <w:r>
        <w:t>vi_yield = 1.</w:t>
      </w:r>
    </w:p>
    <w:p w14:paraId="67CB2D78" w14:textId="77777777" w:rsidR="005827F3" w:rsidRDefault="005827F3" w:rsidP="005827F3">
      <w:r>
        <w:t>Both conditions must be satisfied for the record to be considered an UFM downgrade.</w:t>
      </w:r>
    </w:p>
    <w:p w14:paraId="789C377F" w14:textId="77777777" w:rsidR="005827F3" w:rsidRDefault="005827F3" w:rsidP="005827F3">
      <w:pPr>
        <w:pStyle w:val="Heading1"/>
      </w:pPr>
      <w:r>
        <w:t>2. Handling re_code = 999</w:t>
      </w:r>
    </w:p>
    <w:p w14:paraId="1C09FA5A" w14:textId="77777777" w:rsidR="005827F3" w:rsidRDefault="005827F3" w:rsidP="005827F3">
      <w:r>
        <w:t>When re_code = 999, classify the record as scrap only. Do not include it in data_summary.</w:t>
      </w:r>
    </w:p>
    <w:p w14:paraId="45D601DF" w14:textId="77777777" w:rsidR="005827F3" w:rsidRDefault="005827F3" w:rsidP="005827F3">
      <w:pPr>
        <w:pStyle w:val="Heading1"/>
      </w:pPr>
      <w:r>
        <w:t>3. vi_yield Calculation for data_summary</w:t>
      </w:r>
    </w:p>
    <w:p w14:paraId="3E12A42D" w14:textId="7C301122" w:rsidR="005827F3" w:rsidRDefault="005827F3" w:rsidP="005827F3">
      <w:r>
        <w:t>For data_summary, set vi_yield = 1 when re_code is blank or has one of the values 1100, 102, 2, or 0, provided the associated condition_code is not avialble also set vi_yield = 0.</w:t>
      </w:r>
    </w:p>
    <w:p w14:paraId="6C3115DB" w14:textId="77777777" w:rsidR="005827F3" w:rsidRDefault="005827F3" w:rsidP="005827F3">
      <w:r>
        <w:t>Apply this rule only to data_summary, as specified.</w:t>
      </w:r>
    </w:p>
    <w:p w14:paraId="322065A6" w14:textId="77777777" w:rsidR="005827F3" w:rsidRDefault="005827F3" w:rsidP="005827F3">
      <w:pPr>
        <w:pStyle w:val="Heading1"/>
      </w:pPr>
      <w:r>
        <w:t>4. Resolving condition_code and Assigning scrap_category</w:t>
      </w:r>
    </w:p>
    <w:p w14:paraId="1FE86B25" w14:textId="10BF69EE" w:rsidR="005827F3" w:rsidRDefault="005827F3" w:rsidP="005827F3">
      <w:r>
        <w:t>If re_comment contains a value that corresponds to a condition_code in the specification, resolve and assign that condition_code</w:t>
      </w:r>
      <w:r w:rsidR="009D5307">
        <w:t xml:space="preserve"> in the re_codes collection</w:t>
      </w:r>
      <w:r>
        <w:t>.</w:t>
      </w:r>
    </w:p>
    <w:p w14:paraId="32633C1D" w14:textId="7E4D0DD4" w:rsidR="005827F3" w:rsidRDefault="005827F3" w:rsidP="005827F3">
      <w:r>
        <w:t>Assign scrap_category = "VISUAL" when the condition is identified through re_comment and maps to a condition_code in the specification.</w:t>
      </w:r>
    </w:p>
    <w:p w14:paraId="2405FDED" w14:textId="77777777" w:rsidR="005827F3" w:rsidRDefault="005827F3" w:rsidP="005827F3">
      <w:pPr>
        <w:pStyle w:val="Heading1"/>
      </w:pPr>
      <w:r>
        <w:t>5. UF Scrap Classification</w:t>
      </w:r>
    </w:p>
    <w:p w14:paraId="14EB3B53" w14:textId="60F6AD58" w:rsidR="005827F3" w:rsidRDefault="005827F3" w:rsidP="005827F3">
      <w:r>
        <w:t>When re_code = 999 and re_comment identifies a UF-related reason such as force, bulge, runout, GRV-grinding assign scrap_category = "UF".</w:t>
      </w:r>
    </w:p>
    <w:p w14:paraId="1F4FAAE8" w14:textId="77777777" w:rsidR="005827F3" w:rsidRDefault="005827F3" w:rsidP="005827F3">
      <w:pPr>
        <w:pStyle w:val="Heading1"/>
      </w:pPr>
      <w:r>
        <w:t>6. uf_yield Calculation</w:t>
      </w:r>
    </w:p>
    <w:p w14:paraId="4E5C5242" w14:textId="77777777" w:rsidR="005827F3" w:rsidRDefault="005827F3" w:rsidP="005827F3">
      <w:r>
        <w:t>Calculate uf_yield using the sum of OverallTUgrade, OverallBALgrade, and OverallSOLgrade:</w:t>
      </w:r>
    </w:p>
    <w:p w14:paraId="46CC8EDC" w14:textId="77777777" w:rsidR="005827F3" w:rsidRDefault="005827F3" w:rsidP="005827F3">
      <w:pPr>
        <w:jc w:val="center"/>
      </w:pPr>
      <w:r>
        <w:rPr>
          <w:rFonts w:ascii="Consolas" w:hAnsi="Consolas"/>
          <w:b/>
          <w:sz w:val="20"/>
        </w:rPr>
        <w:lastRenderedPageBreak/>
        <w:t>uf_yield = 1 if OverallTUgrade + OverallBALgrade + OverallSOLgrade = 3</w:t>
      </w:r>
    </w:p>
    <w:p w14:paraId="30916271" w14:textId="77777777" w:rsidR="005827F3" w:rsidRDefault="005827F3" w:rsidP="005827F3">
      <w:pPr>
        <w:jc w:val="center"/>
      </w:pPr>
      <w:r>
        <w:rPr>
          <w:rFonts w:ascii="Consolas" w:hAnsi="Consolas"/>
          <w:b/>
          <w:sz w:val="20"/>
        </w:rPr>
        <w:t>Otherwise, uf_yield = 0</w:t>
      </w:r>
    </w:p>
    <w:p w14:paraId="547A5EB1" w14:textId="77777777" w:rsidR="005827F3" w:rsidRDefault="005827F3" w:rsidP="005827F3">
      <w:pPr>
        <w:pStyle w:val="Heading1"/>
      </w:pPr>
      <w:r>
        <w:t>7. Summary of Rules</w:t>
      </w:r>
    </w:p>
    <w:tbl>
      <w:tblPr>
        <w:tblStyle w:val="TableGrid"/>
        <w:tblW w:w="0" w:type="auto"/>
        <w:tblLook w:val="04A0" w:firstRow="1" w:lastRow="0" w:firstColumn="1" w:lastColumn="0" w:noHBand="0" w:noVBand="1"/>
      </w:tblPr>
      <w:tblGrid>
        <w:gridCol w:w="2945"/>
        <w:gridCol w:w="2964"/>
        <w:gridCol w:w="2947"/>
      </w:tblGrid>
      <w:tr w:rsidR="005827F3" w14:paraId="115C8A0C" w14:textId="77777777" w:rsidTr="001F5435">
        <w:tc>
          <w:tcPr>
            <w:tcW w:w="3312" w:type="dxa"/>
            <w:shd w:val="clear" w:color="auto" w:fill="D9EAF7"/>
          </w:tcPr>
          <w:p w14:paraId="758F9DBD" w14:textId="77777777" w:rsidR="005827F3" w:rsidRDefault="005827F3" w:rsidP="001F5435">
            <w:r>
              <w:rPr>
                <w:b/>
                <w:color w:val="17365D"/>
                <w:sz w:val="17"/>
              </w:rPr>
              <w:t>Rule</w:t>
            </w:r>
          </w:p>
        </w:tc>
        <w:tc>
          <w:tcPr>
            <w:tcW w:w="3312" w:type="dxa"/>
            <w:shd w:val="clear" w:color="auto" w:fill="D9EAF7"/>
          </w:tcPr>
          <w:p w14:paraId="21A35C04" w14:textId="77777777" w:rsidR="005827F3" w:rsidRDefault="005827F3" w:rsidP="001F5435">
            <w:r>
              <w:rPr>
                <w:b/>
                <w:color w:val="17365D"/>
                <w:sz w:val="17"/>
              </w:rPr>
              <w:t>Condition</w:t>
            </w:r>
          </w:p>
        </w:tc>
        <w:tc>
          <w:tcPr>
            <w:tcW w:w="3312" w:type="dxa"/>
            <w:shd w:val="clear" w:color="auto" w:fill="D9EAF7"/>
          </w:tcPr>
          <w:p w14:paraId="130DBEC7" w14:textId="77777777" w:rsidR="005827F3" w:rsidRDefault="005827F3" w:rsidP="001F5435">
            <w:r>
              <w:rPr>
                <w:b/>
                <w:color w:val="17365D"/>
                <w:sz w:val="17"/>
              </w:rPr>
              <w:t>Expected result</w:t>
            </w:r>
          </w:p>
        </w:tc>
      </w:tr>
      <w:tr w:rsidR="005827F3" w14:paraId="43CB540B" w14:textId="77777777" w:rsidTr="001F5435">
        <w:tc>
          <w:tcPr>
            <w:tcW w:w="3312" w:type="dxa"/>
          </w:tcPr>
          <w:p w14:paraId="2628B937" w14:textId="77777777" w:rsidR="005827F3" w:rsidRDefault="005827F3" w:rsidP="001F5435">
            <w:r>
              <w:rPr>
                <w:sz w:val="17"/>
              </w:rPr>
              <w:t>UFM downgrade</w:t>
            </w:r>
          </w:p>
        </w:tc>
        <w:tc>
          <w:tcPr>
            <w:tcW w:w="3312" w:type="dxa"/>
          </w:tcPr>
          <w:p w14:paraId="03563812" w14:textId="77777777" w:rsidR="005827F3" w:rsidRDefault="005827F3" w:rsidP="001F5435">
            <w:r>
              <w:rPr>
                <w:sz w:val="17"/>
              </w:rPr>
              <w:t>Any of OverallTUgrade / OverallBALgrade / OverallSOLgrade is 2–5, and vi_yield = 1</w:t>
            </w:r>
          </w:p>
        </w:tc>
        <w:tc>
          <w:tcPr>
            <w:tcW w:w="3312" w:type="dxa"/>
          </w:tcPr>
          <w:p w14:paraId="1DB1A9C9" w14:textId="77777777" w:rsidR="005827F3" w:rsidRDefault="005827F3" w:rsidP="001F5435">
            <w:r>
              <w:rPr>
                <w:sz w:val="17"/>
              </w:rPr>
              <w:t>Consider as UFM downgrade</w:t>
            </w:r>
          </w:p>
        </w:tc>
      </w:tr>
      <w:tr w:rsidR="005827F3" w14:paraId="31513DF8" w14:textId="77777777" w:rsidTr="001F5435">
        <w:tc>
          <w:tcPr>
            <w:tcW w:w="3312" w:type="dxa"/>
          </w:tcPr>
          <w:p w14:paraId="6A640388" w14:textId="77777777" w:rsidR="005827F3" w:rsidRDefault="005827F3" w:rsidP="001F5435">
            <w:r>
              <w:rPr>
                <w:sz w:val="17"/>
              </w:rPr>
              <w:t>Scrap-only record</w:t>
            </w:r>
          </w:p>
        </w:tc>
        <w:tc>
          <w:tcPr>
            <w:tcW w:w="3312" w:type="dxa"/>
          </w:tcPr>
          <w:p w14:paraId="19E87AEF" w14:textId="77777777" w:rsidR="005827F3" w:rsidRDefault="005827F3" w:rsidP="001F5435">
            <w:r>
              <w:rPr>
                <w:sz w:val="17"/>
              </w:rPr>
              <w:t>re_code = 999</w:t>
            </w:r>
          </w:p>
        </w:tc>
        <w:tc>
          <w:tcPr>
            <w:tcW w:w="3312" w:type="dxa"/>
          </w:tcPr>
          <w:p w14:paraId="06C0E657" w14:textId="77777777" w:rsidR="005827F3" w:rsidRDefault="005827F3" w:rsidP="001F5435">
            <w:r>
              <w:rPr>
                <w:sz w:val="17"/>
              </w:rPr>
              <w:t>Consider as scrap; exclude from data_summary</w:t>
            </w:r>
          </w:p>
        </w:tc>
      </w:tr>
      <w:tr w:rsidR="005827F3" w14:paraId="7614D444" w14:textId="77777777" w:rsidTr="001F5435">
        <w:tc>
          <w:tcPr>
            <w:tcW w:w="3312" w:type="dxa"/>
          </w:tcPr>
          <w:p w14:paraId="14C32CF0" w14:textId="77777777" w:rsidR="005827F3" w:rsidRDefault="005827F3" w:rsidP="001F5435">
            <w:r>
              <w:rPr>
                <w:sz w:val="17"/>
              </w:rPr>
              <w:t>vi_yield in data_summary</w:t>
            </w:r>
          </w:p>
        </w:tc>
        <w:tc>
          <w:tcPr>
            <w:tcW w:w="3312" w:type="dxa"/>
          </w:tcPr>
          <w:p w14:paraId="1E9F9E80" w14:textId="77777777" w:rsidR="005827F3" w:rsidRDefault="005827F3" w:rsidP="001F5435">
            <w:r>
              <w:rPr>
                <w:sz w:val="17"/>
              </w:rPr>
              <w:t>re_code is blank, 1100, 102, 2, or 0; condition_code is not 0 or ZERO</w:t>
            </w:r>
          </w:p>
        </w:tc>
        <w:tc>
          <w:tcPr>
            <w:tcW w:w="3312" w:type="dxa"/>
          </w:tcPr>
          <w:p w14:paraId="6C904786" w14:textId="77777777" w:rsidR="005827F3" w:rsidRDefault="005827F3" w:rsidP="001F5435">
            <w:r>
              <w:rPr>
                <w:sz w:val="17"/>
              </w:rPr>
              <w:t>vi_yield = 1; otherwise 0</w:t>
            </w:r>
          </w:p>
        </w:tc>
      </w:tr>
      <w:tr w:rsidR="005827F3" w14:paraId="759707E6" w14:textId="77777777" w:rsidTr="001F5435">
        <w:tc>
          <w:tcPr>
            <w:tcW w:w="3312" w:type="dxa"/>
          </w:tcPr>
          <w:p w14:paraId="182026D2" w14:textId="77777777" w:rsidR="005827F3" w:rsidRDefault="005827F3" w:rsidP="001F5435">
            <w:r>
              <w:rPr>
                <w:sz w:val="17"/>
              </w:rPr>
              <w:t>Visual scrap</w:t>
            </w:r>
          </w:p>
        </w:tc>
        <w:tc>
          <w:tcPr>
            <w:tcW w:w="3312" w:type="dxa"/>
          </w:tcPr>
          <w:p w14:paraId="247E1258" w14:textId="77777777" w:rsidR="005827F3" w:rsidRDefault="005827F3" w:rsidP="001F5435">
            <w:r>
              <w:rPr>
                <w:sz w:val="17"/>
              </w:rPr>
              <w:t>re_comment or vi_error_reason maps to a condition_code in the specification</w:t>
            </w:r>
          </w:p>
        </w:tc>
        <w:tc>
          <w:tcPr>
            <w:tcW w:w="3312" w:type="dxa"/>
          </w:tcPr>
          <w:p w14:paraId="13927B76" w14:textId="77777777" w:rsidR="005827F3" w:rsidRDefault="005827F3" w:rsidP="001F5435">
            <w:r>
              <w:rPr>
                <w:sz w:val="17"/>
              </w:rPr>
              <w:t>scrap_category = "VISUAL"</w:t>
            </w:r>
          </w:p>
        </w:tc>
      </w:tr>
      <w:tr w:rsidR="005827F3" w14:paraId="3C79DF0C" w14:textId="77777777" w:rsidTr="001F5435">
        <w:tc>
          <w:tcPr>
            <w:tcW w:w="3312" w:type="dxa"/>
          </w:tcPr>
          <w:p w14:paraId="3E16FEF0" w14:textId="77777777" w:rsidR="005827F3" w:rsidRDefault="005827F3" w:rsidP="001F5435">
            <w:r>
              <w:rPr>
                <w:sz w:val="17"/>
              </w:rPr>
              <w:t>UF scrap</w:t>
            </w:r>
          </w:p>
        </w:tc>
        <w:tc>
          <w:tcPr>
            <w:tcW w:w="3312" w:type="dxa"/>
          </w:tcPr>
          <w:p w14:paraId="133F04BF" w14:textId="77777777" w:rsidR="005827F3" w:rsidRDefault="005827F3" w:rsidP="001F5435">
            <w:r>
              <w:rPr>
                <w:sz w:val="17"/>
              </w:rPr>
              <w:t>re_code = 999 and re_comment indicates force, bulge, runout, GRV-grinding, etc.</w:t>
            </w:r>
          </w:p>
        </w:tc>
        <w:tc>
          <w:tcPr>
            <w:tcW w:w="3312" w:type="dxa"/>
          </w:tcPr>
          <w:p w14:paraId="73A5D8C4" w14:textId="77777777" w:rsidR="005827F3" w:rsidRDefault="005827F3" w:rsidP="001F5435">
            <w:r>
              <w:rPr>
                <w:sz w:val="17"/>
              </w:rPr>
              <w:t>scrap_category = "UF"</w:t>
            </w:r>
          </w:p>
        </w:tc>
      </w:tr>
      <w:tr w:rsidR="005827F3" w14:paraId="0DDA2286" w14:textId="77777777" w:rsidTr="001F5435">
        <w:tc>
          <w:tcPr>
            <w:tcW w:w="3312" w:type="dxa"/>
          </w:tcPr>
          <w:p w14:paraId="2A6EB557" w14:textId="77777777" w:rsidR="005827F3" w:rsidRDefault="005827F3" w:rsidP="001F5435">
            <w:r>
              <w:rPr>
                <w:sz w:val="17"/>
              </w:rPr>
              <w:t>uf_yield</w:t>
            </w:r>
          </w:p>
        </w:tc>
        <w:tc>
          <w:tcPr>
            <w:tcW w:w="3312" w:type="dxa"/>
          </w:tcPr>
          <w:p w14:paraId="742F863F" w14:textId="77777777" w:rsidR="005827F3" w:rsidRDefault="005827F3" w:rsidP="001F5435">
            <w:r>
              <w:rPr>
                <w:sz w:val="17"/>
              </w:rPr>
              <w:t>OverallTUgrade + OverallBALgrade + OverallSOLgrade = 3</w:t>
            </w:r>
          </w:p>
        </w:tc>
        <w:tc>
          <w:tcPr>
            <w:tcW w:w="3312" w:type="dxa"/>
          </w:tcPr>
          <w:p w14:paraId="5E3E0F34" w14:textId="77777777" w:rsidR="005827F3" w:rsidRDefault="005827F3" w:rsidP="001F5435">
            <w:r>
              <w:rPr>
                <w:sz w:val="17"/>
              </w:rPr>
              <w:t>uf_yield = 1; otherwise 0</w:t>
            </w:r>
          </w:p>
        </w:tc>
      </w:tr>
    </w:tbl>
    <w:p w14:paraId="046B1FFD" w14:textId="77777777" w:rsidR="005827F3" w:rsidRDefault="005827F3" w:rsidP="005827F3">
      <w:pPr>
        <w:pStyle w:val="Heading1"/>
      </w:pPr>
      <w:r>
        <w:t>Implementation Notes</w:t>
      </w:r>
    </w:p>
    <w:p w14:paraId="1CB6CDF5" w14:textId="77777777" w:rsidR="005827F3" w:rsidRDefault="005827F3" w:rsidP="005827F3">
      <w:pPr>
        <w:pStyle w:val="ListBullet"/>
      </w:pPr>
      <w:r>
        <w:t>Keep the data_summary-specific vi_yield rule separate from any similarly named rule used elsewhere.</w:t>
      </w:r>
    </w:p>
    <w:p w14:paraId="2C07E774" w14:textId="77777777" w:rsidR="005827F3" w:rsidRDefault="005827F3" w:rsidP="005827F3">
      <w:pPr>
        <w:pStyle w:val="ListBullet"/>
      </w:pPr>
      <w:r>
        <w:t>Apply the re_code = 999 exclusion to data_summary while retaining the record for scrap classification.</w:t>
      </w:r>
    </w:p>
    <w:p w14:paraId="46471080" w14:textId="77777777" w:rsidR="005827F3" w:rsidRDefault="005827F3" w:rsidP="005827F3">
      <w:pPr>
        <w:pStyle w:val="ListBullet"/>
      </w:pPr>
      <w:r>
        <w:t>Use the condition_code resolved from the specification when assigning the visual scrap category.</w:t>
      </w:r>
    </w:p>
    <w:p w14:paraId="2F50E3A8" w14:textId="77777777" w:rsidR="005827F3" w:rsidRDefault="005827F3" w:rsidP="005827F3">
      <w:pPr>
        <w:pStyle w:val="ListBullet"/>
      </w:pPr>
      <w:r>
        <w:t>The examples of UF-related comments are not exhaustive; the rule also mentions similar UF-related reasons.</w:t>
      </w:r>
    </w:p>
    <w:p w14:paraId="0F4FF3B5" w14:textId="77777777" w:rsidR="006B1056" w:rsidRDefault="006B1056" w:rsidP="006B1056">
      <w:pPr>
        <w:pStyle w:val="ListBullet"/>
        <w:numPr>
          <w:ilvl w:val="0"/>
          <w:numId w:val="0"/>
        </w:numPr>
        <w:ind w:left="360" w:hanging="360"/>
      </w:pPr>
    </w:p>
    <w:p w14:paraId="3EBAF0B0" w14:textId="77777777" w:rsidR="006B1056" w:rsidRDefault="006B1056" w:rsidP="006B1056">
      <w:pPr>
        <w:pStyle w:val="ListBullet"/>
        <w:numPr>
          <w:ilvl w:val="0"/>
          <w:numId w:val="0"/>
        </w:numPr>
        <w:ind w:left="360" w:hanging="360"/>
      </w:pPr>
    </w:p>
    <w:p w14:paraId="1D6C9943" w14:textId="77777777" w:rsidR="006B1056" w:rsidRDefault="006B1056" w:rsidP="006B1056">
      <w:pPr>
        <w:pStyle w:val="ListBullet"/>
        <w:numPr>
          <w:ilvl w:val="0"/>
          <w:numId w:val="0"/>
        </w:numPr>
        <w:ind w:left="360" w:hanging="360"/>
      </w:pPr>
    </w:p>
    <w:p w14:paraId="43B84AF0" w14:textId="77777777" w:rsidR="006B1056" w:rsidRDefault="006B1056" w:rsidP="006B1056">
      <w:pPr>
        <w:pStyle w:val="ListBullet"/>
        <w:numPr>
          <w:ilvl w:val="0"/>
          <w:numId w:val="0"/>
        </w:numPr>
        <w:ind w:left="360" w:hanging="360"/>
      </w:pPr>
    </w:p>
    <w:p w14:paraId="2C491806" w14:textId="77777777" w:rsidR="006B1056" w:rsidRDefault="006B1056" w:rsidP="006B1056">
      <w:pPr>
        <w:pStyle w:val="ListBullet"/>
        <w:numPr>
          <w:ilvl w:val="0"/>
          <w:numId w:val="0"/>
        </w:numPr>
        <w:ind w:left="360" w:hanging="360"/>
      </w:pPr>
    </w:p>
    <w:p w14:paraId="1DD6276C" w14:textId="77777777" w:rsidR="006B1056" w:rsidRDefault="006B1056" w:rsidP="006B1056">
      <w:pPr>
        <w:pStyle w:val="ListBullet"/>
        <w:numPr>
          <w:ilvl w:val="0"/>
          <w:numId w:val="0"/>
        </w:numPr>
        <w:ind w:left="360" w:hanging="360"/>
      </w:pPr>
    </w:p>
    <w:p w14:paraId="60AE7EF1" w14:textId="77777777" w:rsidR="006B1056" w:rsidRDefault="006B1056" w:rsidP="006B1056">
      <w:pPr>
        <w:pStyle w:val="ListBullet"/>
        <w:numPr>
          <w:ilvl w:val="0"/>
          <w:numId w:val="0"/>
        </w:numPr>
        <w:ind w:left="360" w:hanging="360"/>
      </w:pPr>
    </w:p>
    <w:p w14:paraId="7F87EC22" w14:textId="77777777" w:rsidR="006B1056" w:rsidRDefault="006B1056" w:rsidP="006B1056">
      <w:pPr>
        <w:pStyle w:val="ListBullet"/>
        <w:numPr>
          <w:ilvl w:val="0"/>
          <w:numId w:val="0"/>
        </w:numPr>
        <w:ind w:left="360" w:hanging="360"/>
      </w:pPr>
    </w:p>
    <w:p w14:paraId="2F055FA9" w14:textId="77777777" w:rsidR="006B1056" w:rsidRDefault="006B1056" w:rsidP="006B1056">
      <w:pPr>
        <w:pStyle w:val="ListBullet"/>
        <w:numPr>
          <w:ilvl w:val="0"/>
          <w:numId w:val="0"/>
        </w:numPr>
        <w:ind w:left="360" w:hanging="360"/>
      </w:pPr>
    </w:p>
    <w:p w14:paraId="6695189D" w14:textId="77777777" w:rsidR="006B1056" w:rsidRDefault="006B1056" w:rsidP="006B1056">
      <w:pPr>
        <w:pStyle w:val="ListBullet"/>
        <w:numPr>
          <w:ilvl w:val="0"/>
          <w:numId w:val="0"/>
        </w:numPr>
        <w:ind w:left="360" w:hanging="360"/>
      </w:pPr>
    </w:p>
    <w:p w14:paraId="65220763" w14:textId="77777777" w:rsidR="006B1056" w:rsidRDefault="006B1056" w:rsidP="006B1056">
      <w:pPr>
        <w:pStyle w:val="ListBullet"/>
        <w:numPr>
          <w:ilvl w:val="0"/>
          <w:numId w:val="0"/>
        </w:numPr>
        <w:ind w:left="360" w:hanging="360"/>
      </w:pPr>
    </w:p>
    <w:p w14:paraId="53E26242" w14:textId="77777777" w:rsidR="006B1056" w:rsidRDefault="006B1056" w:rsidP="006B1056">
      <w:pPr>
        <w:pStyle w:val="ListBullet"/>
        <w:numPr>
          <w:ilvl w:val="0"/>
          <w:numId w:val="0"/>
        </w:numPr>
        <w:ind w:left="360" w:hanging="360"/>
      </w:pPr>
    </w:p>
    <w:p w14:paraId="724A7F6D" w14:textId="77777777" w:rsidR="006B1056" w:rsidRDefault="006B1056" w:rsidP="006B1056">
      <w:pPr>
        <w:pStyle w:val="ListBullet"/>
        <w:numPr>
          <w:ilvl w:val="0"/>
          <w:numId w:val="0"/>
        </w:numPr>
        <w:ind w:left="360" w:hanging="360"/>
      </w:pPr>
    </w:p>
    <w:p w14:paraId="4D44BBB3" w14:textId="77777777" w:rsidR="006B1056" w:rsidRDefault="006B1056" w:rsidP="006B1056">
      <w:pPr>
        <w:pStyle w:val="ListBullet"/>
        <w:numPr>
          <w:ilvl w:val="0"/>
          <w:numId w:val="0"/>
        </w:numPr>
        <w:ind w:left="360" w:hanging="360"/>
      </w:pPr>
    </w:p>
    <w:p w14:paraId="496A8DBA" w14:textId="77777777" w:rsidR="006B1056" w:rsidRDefault="006B1056" w:rsidP="006B1056">
      <w:pPr>
        <w:pStyle w:val="ListBullet"/>
        <w:numPr>
          <w:ilvl w:val="0"/>
          <w:numId w:val="0"/>
        </w:numPr>
        <w:ind w:left="360" w:hanging="360"/>
      </w:pPr>
    </w:p>
    <w:p w14:paraId="299D4C9C" w14:textId="77777777" w:rsidR="006B1056" w:rsidRDefault="006B1056" w:rsidP="006B1056">
      <w:pPr>
        <w:pStyle w:val="ListBullet"/>
        <w:numPr>
          <w:ilvl w:val="0"/>
          <w:numId w:val="0"/>
        </w:numPr>
        <w:ind w:left="360" w:hanging="360"/>
      </w:pPr>
    </w:p>
    <w:p w14:paraId="3C50F51D" w14:textId="6BF4C39D" w:rsidR="006B1056" w:rsidRPr="006B1056" w:rsidRDefault="006B1056" w:rsidP="006B1056">
      <w:pPr>
        <w:pStyle w:val="ListBullet"/>
        <w:numPr>
          <w:ilvl w:val="0"/>
          <w:numId w:val="0"/>
        </w:numPr>
        <w:ind w:left="360"/>
        <w:rPr>
          <w:sz w:val="36"/>
          <w:szCs w:val="36"/>
          <w:u w:val="single"/>
        </w:rPr>
      </w:pPr>
      <w:r>
        <w:lastRenderedPageBreak/>
        <w:t xml:space="preserve">                      </w:t>
      </w:r>
      <w:r w:rsidRPr="006B1056">
        <w:rPr>
          <w:sz w:val="36"/>
          <w:szCs w:val="36"/>
          <w:u w:val="single"/>
        </w:rPr>
        <w:t>EC2 Cron Jobs and RAM Optimization Details</w:t>
      </w:r>
      <w:r w:rsidRPr="006B1056">
        <w:rPr>
          <w:sz w:val="36"/>
          <w:szCs w:val="36"/>
          <w:u w:val="single"/>
        </w:rPr>
        <w:br/>
      </w:r>
    </w:p>
    <w:p w14:paraId="6A62AE18" w14:textId="77777777" w:rsidR="006B1056" w:rsidRPr="006B1056" w:rsidRDefault="006B1056" w:rsidP="006B1056">
      <w:pPr>
        <w:pStyle w:val="ListBullet"/>
        <w:numPr>
          <w:ilvl w:val="0"/>
          <w:numId w:val="0"/>
        </w:numPr>
      </w:pPr>
      <w:r w:rsidRPr="006B1056">
        <w:rPr>
          <w:b/>
          <w:bCs/>
        </w:rPr>
        <w:t>1. Cron Jobs and File Names</w:t>
      </w:r>
    </w:p>
    <w:p w14:paraId="66BDC7E0" w14:textId="77777777" w:rsidR="006B1056" w:rsidRPr="006B1056" w:rsidRDefault="006B1056" w:rsidP="006B1056">
      <w:pPr>
        <w:pStyle w:val="ListBullet"/>
      </w:pPr>
      <w:r w:rsidRPr="006B1056">
        <w:t>The following cron jobs are configured on the EC2 server. The descriptions clarify the execution schedule and the purpose of each script.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57"/>
        <w:gridCol w:w="3421"/>
        <w:gridCol w:w="4078"/>
      </w:tblGrid>
      <w:tr w:rsidR="006B1056" w:rsidRPr="006B1056" w14:paraId="63FC1CAF" w14:textId="77777777">
        <w:tc>
          <w:tcPr>
            <w:tcW w:w="151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19A9D191" w14:textId="77777777" w:rsidR="006B1056" w:rsidRPr="006B1056" w:rsidRDefault="006B1056" w:rsidP="006B1056">
            <w:pPr>
              <w:pStyle w:val="ListBullet"/>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B1056">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Cron Schedule</w:t>
            </w:r>
          </w:p>
        </w:tc>
        <w:tc>
          <w:tcPr>
            <w:tcW w:w="352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2D95E73" w14:textId="77777777" w:rsidR="006B1056" w:rsidRPr="006B1056" w:rsidRDefault="006B1056" w:rsidP="006B1056">
            <w:pPr>
              <w:pStyle w:val="ListBullet"/>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B1056">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Script Path</w:t>
            </w:r>
          </w:p>
        </w:tc>
        <w:tc>
          <w:tcPr>
            <w:tcW w:w="525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08093327" w14:textId="77777777" w:rsidR="006B1056" w:rsidRPr="006B1056" w:rsidRDefault="006B1056" w:rsidP="006B1056">
            <w:pPr>
              <w:pStyle w:val="ListBullet"/>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B1056">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Purpose and Execution Time</w:t>
            </w:r>
          </w:p>
        </w:tc>
      </w:tr>
      <w:tr w:rsidR="006B1056" w:rsidRPr="006B1056" w14:paraId="43F0A5DA"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E54448" w14:textId="77777777" w:rsidR="006B1056" w:rsidRPr="006B1056" w:rsidRDefault="006B1056" w:rsidP="006B1056">
            <w:pPr>
              <w:pStyle w:val="ListBullet"/>
            </w:pPr>
            <w:r w:rsidRPr="006B1056">
              <w:t>22 *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796EC6" w14:textId="77777777" w:rsidR="006B1056" w:rsidRPr="006B1056" w:rsidRDefault="006B1056" w:rsidP="006B1056">
            <w:pPr>
              <w:pStyle w:val="ListBullet"/>
            </w:pPr>
            <w:r w:rsidRPr="006B1056">
              <w:t>/home/ec2-user/alert/seq_python.sh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9B7BFF" w14:textId="36106469" w:rsidR="006B1056" w:rsidRPr="006B1056" w:rsidRDefault="006B1056" w:rsidP="006B1056">
            <w:pPr>
              <w:pStyle w:val="ListBullet"/>
            </w:pPr>
            <w:r w:rsidRPr="006B1056">
              <w:t>Runs the OE hourly alerts at the 22nd minute of every hour</w:t>
            </w:r>
            <w:r>
              <w:t xml:space="preserve"> and back track to get last 5 hours </w:t>
            </w:r>
            <w:r w:rsidR="00D508E1">
              <w:t xml:space="preserve">data for </w:t>
            </w:r>
            <w:r w:rsidR="00D508E1">
              <w:t>OE</w:t>
            </w:r>
            <w:r w:rsidR="00D508E1">
              <w:t xml:space="preserve"> Hourly Alerts</w:t>
            </w:r>
          </w:p>
        </w:tc>
      </w:tr>
      <w:tr w:rsidR="006B1056" w:rsidRPr="006B1056" w14:paraId="364B161B"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17693A" w14:textId="77777777" w:rsidR="006B1056" w:rsidRPr="006B1056" w:rsidRDefault="006B1056" w:rsidP="006B1056">
            <w:pPr>
              <w:pStyle w:val="ListBullet"/>
            </w:pPr>
            <w:r w:rsidRPr="006B1056">
              <w:t>31 *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2C7F0E" w14:textId="77777777" w:rsidR="006B1056" w:rsidRPr="006B1056" w:rsidRDefault="006B1056" w:rsidP="006B1056">
            <w:pPr>
              <w:pStyle w:val="ListBullet"/>
            </w:pPr>
            <w:r w:rsidRPr="006B1056">
              <w:t>/home/ec2-user/alert/seq_python_repl.sh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323A3" w14:textId="33DE653B" w:rsidR="006B1056" w:rsidRPr="006B1056" w:rsidRDefault="006B1056" w:rsidP="006B1056">
            <w:pPr>
              <w:pStyle w:val="ListBullet"/>
            </w:pPr>
            <w:r w:rsidRPr="006B1056">
              <w:t>Runs the REPL hourly alerts at the 31st minute of every hour</w:t>
            </w:r>
            <w:r>
              <w:t xml:space="preserve"> and back track to get last 5 hours data</w:t>
            </w:r>
            <w:r w:rsidR="00D508E1">
              <w:t xml:space="preserve"> for REPL Hourly Alerts</w:t>
            </w:r>
          </w:p>
        </w:tc>
      </w:tr>
      <w:tr w:rsidR="006B1056" w:rsidRPr="006B1056" w14:paraId="08392765"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9BE73E" w14:textId="77777777" w:rsidR="006B1056" w:rsidRPr="006B1056" w:rsidRDefault="006B1056" w:rsidP="006B1056">
            <w:pPr>
              <w:pStyle w:val="ListBullet"/>
            </w:pPr>
            <w:r w:rsidRPr="006B1056">
              <w:t>25 *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0322C4" w14:textId="77777777" w:rsidR="006B1056" w:rsidRPr="006B1056" w:rsidRDefault="006B1056" w:rsidP="006B1056">
            <w:pPr>
              <w:pStyle w:val="ListBullet"/>
            </w:pPr>
            <w:r w:rsidRPr="006B1056">
              <w:t>/home/ec2-user/alert/hungary_visual_data.sh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59B31D" w14:textId="558954EB" w:rsidR="006B1056" w:rsidRPr="006B1056" w:rsidRDefault="006B1056" w:rsidP="006B1056">
            <w:pPr>
              <w:pStyle w:val="ListBullet"/>
            </w:pPr>
            <w:r w:rsidRPr="006B1056">
              <w:t>Runs the job that processes all SLOB data at the 25th minute of every hour</w:t>
            </w:r>
            <w:r>
              <w:t xml:space="preserve"> and back track to get last 8 hours data</w:t>
            </w:r>
            <w:r w:rsidR="00D508E1">
              <w:t xml:space="preserve"> for ALL SLOB DATA</w:t>
            </w:r>
          </w:p>
        </w:tc>
      </w:tr>
      <w:tr w:rsidR="006B1056" w:rsidRPr="006B1056" w14:paraId="0257DD85"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A90897" w14:textId="77777777" w:rsidR="006B1056" w:rsidRPr="006B1056" w:rsidRDefault="006B1056" w:rsidP="006B1056">
            <w:pPr>
              <w:pStyle w:val="ListBullet"/>
            </w:pPr>
            <w:r w:rsidRPr="006B1056">
              <w:t>27 *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BB337D" w14:textId="77777777" w:rsidR="006B1056" w:rsidRPr="006B1056" w:rsidRDefault="006B1056" w:rsidP="006B1056">
            <w:pPr>
              <w:pStyle w:val="ListBullet"/>
            </w:pPr>
            <w:r w:rsidRPr="006B1056">
              <w:t>/home/ec2-user/alert/hungary_one_uat.sh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329CF" w14:textId="652301A2" w:rsidR="006B1056" w:rsidRPr="006B1056" w:rsidRDefault="006B1056" w:rsidP="006B1056">
            <w:pPr>
              <w:pStyle w:val="ListBullet"/>
            </w:pPr>
            <w:r w:rsidRPr="006B1056">
              <w:t>Runs the historical-data job at the 27th minute of every hour</w:t>
            </w:r>
            <w:r>
              <w:t xml:space="preserve"> and back track to get last 11 hours data</w:t>
            </w:r>
            <w:r w:rsidR="00D508E1">
              <w:t xml:space="preserve"> for historical data.</w:t>
            </w:r>
          </w:p>
        </w:tc>
      </w:tr>
      <w:tr w:rsidR="006B1056" w:rsidRPr="006B1056" w14:paraId="212BE29F"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D9D955" w14:textId="77777777" w:rsidR="006B1056" w:rsidRPr="006B1056" w:rsidRDefault="006B1056" w:rsidP="006B1056">
            <w:pPr>
              <w:pStyle w:val="ListBullet"/>
            </w:pPr>
            <w:r w:rsidRPr="006B1056">
              <w:t>15 6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737D8D" w14:textId="77777777" w:rsidR="006B1056" w:rsidRPr="006B1056" w:rsidRDefault="006B1056" w:rsidP="006B1056">
            <w:pPr>
              <w:pStyle w:val="ListBullet"/>
            </w:pPr>
            <w:r w:rsidRPr="006B1056">
              <w:t>/home/ec2-user/alert/database_one_day.sh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A47BBD" w14:textId="77777777" w:rsidR="006B1056" w:rsidRPr="006B1056" w:rsidRDefault="006B1056" w:rsidP="006B1056">
            <w:pPr>
              <w:pStyle w:val="ListBullet"/>
            </w:pPr>
            <w:r w:rsidRPr="006B1056">
              <w:t>Runs the Database.py workflow daily at 06:15 UTC (11:45 AM IST).</w:t>
            </w:r>
          </w:p>
        </w:tc>
      </w:tr>
      <w:tr w:rsidR="006B1056" w:rsidRPr="006B1056" w14:paraId="0022EE55"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1A2E3" w14:textId="77777777" w:rsidR="006B1056" w:rsidRPr="006B1056" w:rsidRDefault="006B1056" w:rsidP="006B1056">
            <w:pPr>
              <w:pStyle w:val="ListBullet"/>
            </w:pPr>
            <w:r w:rsidRPr="006B1056">
              <w:t>25 4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F2AFFC" w14:textId="77777777" w:rsidR="006B1056" w:rsidRPr="006B1056" w:rsidRDefault="006B1056" w:rsidP="006B1056">
            <w:pPr>
              <w:pStyle w:val="ListBullet"/>
            </w:pPr>
            <w:r w:rsidRPr="006B1056">
              <w:t>/home/ec2-user/alert/runner.sh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56485C" w14:textId="77777777" w:rsidR="006B1056" w:rsidRPr="006B1056" w:rsidRDefault="006B1056" w:rsidP="006B1056">
            <w:pPr>
              <w:pStyle w:val="ListBullet"/>
            </w:pPr>
            <w:r w:rsidRPr="006B1056">
              <w:t>Runs the OE shift-wise report daily at 04:25 UTC (09:55 AM IST).</w:t>
            </w:r>
          </w:p>
        </w:tc>
      </w:tr>
      <w:tr w:rsidR="006B1056" w:rsidRPr="006B1056" w14:paraId="2E95D542"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1DDE7C" w14:textId="77777777" w:rsidR="006B1056" w:rsidRPr="006B1056" w:rsidRDefault="006B1056" w:rsidP="006B1056">
            <w:pPr>
              <w:pStyle w:val="ListBullet"/>
            </w:pPr>
            <w:r w:rsidRPr="006B1056">
              <w:t>30 16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ED3050" w14:textId="77777777" w:rsidR="006B1056" w:rsidRPr="006B1056" w:rsidRDefault="006B1056" w:rsidP="006B1056">
            <w:pPr>
              <w:pStyle w:val="ListBullet"/>
            </w:pPr>
            <w:r w:rsidRPr="006B1056">
              <w:t>/home/ec2-user/alert/runner.sh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633931" w14:textId="77777777" w:rsidR="006B1056" w:rsidRPr="006B1056" w:rsidRDefault="006B1056" w:rsidP="006B1056">
            <w:pPr>
              <w:pStyle w:val="ListBullet"/>
            </w:pPr>
            <w:r w:rsidRPr="006B1056">
              <w:t>Runs the OE shift-wise report daily at 16:30 UTC (10:00 PM IST).</w:t>
            </w:r>
          </w:p>
        </w:tc>
      </w:tr>
      <w:tr w:rsidR="006B1056" w:rsidRPr="006B1056" w14:paraId="7D3E68FA"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31141" w14:textId="77777777" w:rsidR="006B1056" w:rsidRPr="006B1056" w:rsidRDefault="006B1056" w:rsidP="006B1056">
            <w:pPr>
              <w:pStyle w:val="ListBullet"/>
            </w:pPr>
            <w:r w:rsidRPr="006B1056">
              <w:t>27 4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59C101" w14:textId="77777777" w:rsidR="006B1056" w:rsidRPr="006B1056" w:rsidRDefault="006B1056" w:rsidP="006B1056">
            <w:pPr>
              <w:pStyle w:val="ListBullet"/>
            </w:pPr>
            <w:r w:rsidRPr="006B1056">
              <w:t>/home/ec2-user/alert/runners.sh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E2DC3" w14:textId="77777777" w:rsidR="006B1056" w:rsidRPr="006B1056" w:rsidRDefault="006B1056" w:rsidP="006B1056">
            <w:pPr>
              <w:pStyle w:val="ListBullet"/>
            </w:pPr>
            <w:r w:rsidRPr="006B1056">
              <w:t>Runs the REPL shift-wise report daily at 04:27 UTC (09:57 AM IST).</w:t>
            </w:r>
          </w:p>
        </w:tc>
      </w:tr>
      <w:tr w:rsidR="006B1056" w:rsidRPr="006B1056" w14:paraId="084BC467" w14:textId="77777777">
        <w:tc>
          <w:tcPr>
            <w:tcW w:w="15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4E4889" w14:textId="77777777" w:rsidR="006B1056" w:rsidRPr="006B1056" w:rsidRDefault="006B1056" w:rsidP="006B1056">
            <w:pPr>
              <w:pStyle w:val="ListBullet"/>
            </w:pPr>
            <w:r w:rsidRPr="006B1056">
              <w:t>32 16 * * *</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41AA93" w14:textId="77777777" w:rsidR="006B1056" w:rsidRPr="006B1056" w:rsidRDefault="006B1056" w:rsidP="006B1056">
            <w:pPr>
              <w:pStyle w:val="ListBullet"/>
            </w:pPr>
            <w:r w:rsidRPr="006B1056">
              <w:t>/home/ec2-user/alert/runners.sh</w:t>
            </w:r>
          </w:p>
        </w:tc>
        <w:tc>
          <w:tcPr>
            <w:tcW w:w="52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39BE70" w14:textId="77777777" w:rsidR="006B1056" w:rsidRPr="006B1056" w:rsidRDefault="006B1056" w:rsidP="006B1056">
            <w:pPr>
              <w:pStyle w:val="ListBullet"/>
            </w:pPr>
            <w:r w:rsidRPr="006B1056">
              <w:t>Runs the REPL shift-wise report daily at 16:32 UTC (10:02 PM IST).</w:t>
            </w:r>
          </w:p>
        </w:tc>
      </w:tr>
    </w:tbl>
    <w:p w14:paraId="79B4AA18" w14:textId="77777777" w:rsidR="006B1056" w:rsidRDefault="006B1056" w:rsidP="006B1056">
      <w:pPr>
        <w:pStyle w:val="ListBullet"/>
        <w:numPr>
          <w:ilvl w:val="0"/>
          <w:numId w:val="0"/>
        </w:numPr>
        <w:ind w:left="360" w:hanging="360"/>
        <w:rPr>
          <w:b/>
          <w:bCs/>
        </w:rPr>
      </w:pPr>
    </w:p>
    <w:p w14:paraId="2AFDDA1C" w14:textId="77777777" w:rsidR="006B1056" w:rsidRDefault="006B1056" w:rsidP="006B1056">
      <w:pPr>
        <w:pStyle w:val="ListBullet"/>
        <w:numPr>
          <w:ilvl w:val="0"/>
          <w:numId w:val="0"/>
        </w:numPr>
        <w:ind w:left="360" w:hanging="360"/>
        <w:rPr>
          <w:b/>
          <w:bCs/>
        </w:rPr>
      </w:pPr>
    </w:p>
    <w:p w14:paraId="46718B7B" w14:textId="77777777" w:rsidR="006B1056" w:rsidRDefault="006B1056" w:rsidP="006B1056">
      <w:pPr>
        <w:pStyle w:val="ListBullet"/>
        <w:numPr>
          <w:ilvl w:val="0"/>
          <w:numId w:val="0"/>
        </w:numPr>
        <w:ind w:left="360" w:hanging="360"/>
        <w:rPr>
          <w:b/>
          <w:bCs/>
        </w:rPr>
      </w:pPr>
    </w:p>
    <w:p w14:paraId="72E7865B" w14:textId="77777777" w:rsidR="006B1056" w:rsidRDefault="006B1056" w:rsidP="006B1056">
      <w:pPr>
        <w:pStyle w:val="ListBullet"/>
        <w:numPr>
          <w:ilvl w:val="0"/>
          <w:numId w:val="0"/>
        </w:numPr>
        <w:ind w:left="360" w:hanging="360"/>
        <w:rPr>
          <w:b/>
          <w:bCs/>
        </w:rPr>
      </w:pPr>
    </w:p>
    <w:p w14:paraId="06DA729B" w14:textId="77777777" w:rsidR="006B1056" w:rsidRDefault="006B1056" w:rsidP="006B1056">
      <w:pPr>
        <w:pStyle w:val="ListBullet"/>
        <w:numPr>
          <w:ilvl w:val="0"/>
          <w:numId w:val="0"/>
        </w:numPr>
        <w:ind w:left="360" w:hanging="360"/>
        <w:rPr>
          <w:b/>
          <w:bCs/>
        </w:rPr>
      </w:pPr>
    </w:p>
    <w:p w14:paraId="03301EE4" w14:textId="77777777" w:rsidR="006B1056" w:rsidRDefault="006B1056" w:rsidP="006B1056">
      <w:pPr>
        <w:pStyle w:val="ListBullet"/>
        <w:numPr>
          <w:ilvl w:val="0"/>
          <w:numId w:val="0"/>
        </w:numPr>
        <w:ind w:left="360" w:hanging="360"/>
        <w:rPr>
          <w:b/>
          <w:bCs/>
        </w:rPr>
      </w:pPr>
    </w:p>
    <w:p w14:paraId="259008A9" w14:textId="72B9E0CA" w:rsidR="00A621DD" w:rsidRPr="00A621DD" w:rsidRDefault="00A621DD" w:rsidP="00A621DD">
      <w:pPr>
        <w:pStyle w:val="ListBullet"/>
        <w:numPr>
          <w:ilvl w:val="0"/>
          <w:numId w:val="0"/>
        </w:numPr>
        <w:ind w:left="360"/>
        <w:rPr>
          <w:b/>
          <w:bCs/>
          <w:sz w:val="36"/>
          <w:szCs w:val="36"/>
          <w:u w:val="single"/>
        </w:rPr>
      </w:pPr>
      <w:r>
        <w:rPr>
          <w:b/>
          <w:bCs/>
        </w:rPr>
        <w:t xml:space="preserve">         </w:t>
      </w:r>
      <w:r w:rsidRPr="00A621DD">
        <w:rPr>
          <w:b/>
          <w:bCs/>
          <w:sz w:val="36"/>
          <w:szCs w:val="36"/>
          <w:u w:val="single"/>
        </w:rPr>
        <w:t>Hungary OE and REPL Alerts – File Descriptions</w:t>
      </w:r>
    </w:p>
    <w:p w14:paraId="21A8EF2C" w14:textId="5FF1A210" w:rsidR="00A621DD" w:rsidRPr="00A621DD" w:rsidRDefault="00A621DD" w:rsidP="00A621DD">
      <w:pPr>
        <w:pStyle w:val="ListBullet"/>
        <w:numPr>
          <w:ilvl w:val="0"/>
          <w:numId w:val="0"/>
        </w:numPr>
        <w:ind w:left="360"/>
      </w:pPr>
      <w:r>
        <w:rPr>
          <w:b/>
          <w:bCs/>
        </w:rPr>
        <w:br/>
      </w:r>
      <w:r w:rsidRPr="00A621DD">
        <w:t>The following files are arranged in a logical order based on their purpose, configuration, execution sequence, and cron job scheduling.</w:t>
      </w:r>
    </w:p>
    <w:p w14:paraId="7A069DFC" w14:textId="5714CCA2" w:rsidR="00A621DD" w:rsidRPr="00A621DD" w:rsidRDefault="00A621DD" w:rsidP="00A621DD">
      <w:pPr>
        <w:pStyle w:val="ListBullet"/>
        <w:numPr>
          <w:ilvl w:val="0"/>
          <w:numId w:val="0"/>
        </w:numPr>
        <w:ind w:left="360" w:hanging="360"/>
        <w:rPr>
          <w:b/>
          <w:bCs/>
        </w:rPr>
      </w:pPr>
      <w:r>
        <w:rPr>
          <w:b/>
          <w:bCs/>
        </w:rPr>
        <w:t>1.</w:t>
      </w:r>
      <w:r w:rsidRPr="00A621DD">
        <w:rPr>
          <w:b/>
          <w:bCs/>
        </w:rPr>
        <w:t>Configuration Files</w:t>
      </w:r>
    </w:p>
    <w:p w14:paraId="6AE7C3C1" w14:textId="77777777" w:rsidR="00A621DD" w:rsidRPr="00A621DD" w:rsidRDefault="00A621DD" w:rsidP="00A621DD">
      <w:pPr>
        <w:pStyle w:val="ListBullet"/>
        <w:numPr>
          <w:ilvl w:val="0"/>
          <w:numId w:val="11"/>
        </w:numPr>
      </w:pPr>
      <w:r w:rsidRPr="00A621DD">
        <w:t>mail_config.py – Contains the configuration details required for triggering production alerts.</w:t>
      </w:r>
    </w:p>
    <w:p w14:paraId="584DC304" w14:textId="77777777" w:rsidR="00A621DD" w:rsidRPr="00A621DD" w:rsidRDefault="00A621DD" w:rsidP="00A621DD">
      <w:pPr>
        <w:pStyle w:val="ListBullet"/>
        <w:numPr>
          <w:ilvl w:val="0"/>
          <w:numId w:val="11"/>
        </w:numPr>
      </w:pPr>
      <w:r w:rsidRPr="00A621DD">
        <w:t>config_h.py – Contains configuration data used by database.py.</w:t>
      </w:r>
    </w:p>
    <w:p w14:paraId="3A3F4CB1" w14:textId="77777777" w:rsidR="00A621DD" w:rsidRPr="00A621DD" w:rsidRDefault="00A621DD" w:rsidP="00A621DD">
      <w:pPr>
        <w:pStyle w:val="ListBullet"/>
        <w:numPr>
          <w:ilvl w:val="0"/>
          <w:numId w:val="11"/>
        </w:numPr>
      </w:pPr>
      <w:r w:rsidRPr="00A621DD">
        <w:t>config_hungary_uat.py – Contains configuration settings for OE alert processing.</w:t>
      </w:r>
    </w:p>
    <w:p w14:paraId="296DECC8" w14:textId="77777777" w:rsidR="00A621DD" w:rsidRPr="00A621DD" w:rsidRDefault="00A621DD" w:rsidP="00A621DD">
      <w:pPr>
        <w:pStyle w:val="ListBullet"/>
        <w:numPr>
          <w:ilvl w:val="0"/>
          <w:numId w:val="11"/>
        </w:numPr>
      </w:pPr>
      <w:r w:rsidRPr="00A621DD">
        <w:t>config_hungary_repl.py – Contains configuration settings for REPL alert processing.</w:t>
      </w:r>
    </w:p>
    <w:p w14:paraId="79217D42" w14:textId="77777777" w:rsidR="00A621DD" w:rsidRPr="00A621DD" w:rsidRDefault="00A621DD" w:rsidP="00A621DD">
      <w:pPr>
        <w:pStyle w:val="ListBullet"/>
        <w:numPr>
          <w:ilvl w:val="0"/>
          <w:numId w:val="0"/>
        </w:numPr>
        <w:ind w:left="360" w:hanging="360"/>
        <w:rPr>
          <w:b/>
          <w:bCs/>
        </w:rPr>
      </w:pPr>
      <w:r w:rsidRPr="00A621DD">
        <w:rPr>
          <w:b/>
          <w:bCs/>
        </w:rPr>
        <w:t>2. Master Data and Database Files</w:t>
      </w:r>
    </w:p>
    <w:p w14:paraId="14CF4D8E" w14:textId="77777777" w:rsidR="00A621DD" w:rsidRPr="00A621DD" w:rsidRDefault="00A621DD" w:rsidP="00A621DD">
      <w:pPr>
        <w:pStyle w:val="ListBullet"/>
        <w:numPr>
          <w:ilvl w:val="0"/>
          <w:numId w:val="12"/>
        </w:numPr>
      </w:pPr>
      <w:r w:rsidRPr="00A621DD">
        <w:t>master_hungary.py – Contains the master data logic used by Production_db_hungary.</w:t>
      </w:r>
    </w:p>
    <w:p w14:paraId="6FDF0EBC" w14:textId="77777777" w:rsidR="00A621DD" w:rsidRPr="00A621DD" w:rsidRDefault="00A621DD" w:rsidP="00A621DD">
      <w:pPr>
        <w:pStyle w:val="ListBullet"/>
        <w:numPr>
          <w:ilvl w:val="0"/>
          <w:numId w:val="12"/>
        </w:numPr>
      </w:pPr>
      <w:r w:rsidRPr="00A621DD">
        <w:t>database.py – Handles database operations and data processing.</w:t>
      </w:r>
    </w:p>
    <w:p w14:paraId="5B452D71" w14:textId="77777777" w:rsidR="00A621DD" w:rsidRPr="00A621DD" w:rsidRDefault="00A621DD" w:rsidP="00A621DD">
      <w:pPr>
        <w:pStyle w:val="ListBullet"/>
        <w:numPr>
          <w:ilvl w:val="0"/>
          <w:numId w:val="12"/>
        </w:numPr>
      </w:pPr>
      <w:r w:rsidRPr="00A621DD">
        <w:t>database_one_day.sh – Executes the cron job for running database.py and processing database data.</w:t>
      </w:r>
    </w:p>
    <w:p w14:paraId="07ED3EAA" w14:textId="77777777" w:rsidR="00A621DD" w:rsidRPr="00A621DD" w:rsidRDefault="00A621DD" w:rsidP="00A621DD">
      <w:pPr>
        <w:pStyle w:val="ListBullet"/>
        <w:numPr>
          <w:ilvl w:val="0"/>
          <w:numId w:val="0"/>
        </w:numPr>
        <w:ind w:left="360" w:hanging="360"/>
        <w:rPr>
          <w:b/>
          <w:bCs/>
        </w:rPr>
      </w:pPr>
      <w:r w:rsidRPr="00A621DD">
        <w:rPr>
          <w:b/>
          <w:bCs/>
        </w:rPr>
        <w:t>3. Historical Data and SLOBS Processing</w:t>
      </w:r>
    </w:p>
    <w:p w14:paraId="3389C7D7" w14:textId="77777777" w:rsidR="00A621DD" w:rsidRPr="00A621DD" w:rsidRDefault="00A621DD" w:rsidP="00A621DD">
      <w:pPr>
        <w:pStyle w:val="ListBullet"/>
        <w:numPr>
          <w:ilvl w:val="0"/>
          <w:numId w:val="13"/>
        </w:numPr>
      </w:pPr>
      <w:r w:rsidRPr="00A621DD">
        <w:t>hungary_historical_uat.py – Processes and stores historical data in the following collections:</w:t>
      </w:r>
    </w:p>
    <w:p w14:paraId="47C452E7" w14:textId="77777777" w:rsidR="00A621DD" w:rsidRPr="00A621DD" w:rsidRDefault="00A621DD" w:rsidP="00A621DD">
      <w:pPr>
        <w:pStyle w:val="ListBullet"/>
        <w:numPr>
          <w:ilvl w:val="1"/>
          <w:numId w:val="13"/>
        </w:numPr>
      </w:pPr>
      <w:r w:rsidRPr="00A621DD">
        <w:t>data_mergerd_summary_data</w:t>
      </w:r>
    </w:p>
    <w:p w14:paraId="51AD52EA" w14:textId="77777777" w:rsidR="00A621DD" w:rsidRPr="00A621DD" w:rsidRDefault="00A621DD" w:rsidP="00A621DD">
      <w:pPr>
        <w:pStyle w:val="ListBullet"/>
        <w:numPr>
          <w:ilvl w:val="1"/>
          <w:numId w:val="13"/>
        </w:numPr>
      </w:pPr>
      <w:r w:rsidRPr="00A621DD">
        <w:t>data_mergerd_scrap_data</w:t>
      </w:r>
    </w:p>
    <w:p w14:paraId="0152C389" w14:textId="77777777" w:rsidR="00A621DD" w:rsidRPr="00A621DD" w:rsidRDefault="00A621DD" w:rsidP="00A621DD">
      <w:pPr>
        <w:pStyle w:val="ListBullet"/>
        <w:numPr>
          <w:ilvl w:val="1"/>
          <w:numId w:val="13"/>
        </w:numPr>
      </w:pPr>
      <w:r w:rsidRPr="00A621DD">
        <w:t>data_mergerd_tracking_historical_data</w:t>
      </w:r>
    </w:p>
    <w:p w14:paraId="5F242128" w14:textId="77777777" w:rsidR="00A621DD" w:rsidRPr="00A621DD" w:rsidRDefault="00A621DD" w:rsidP="00A621DD">
      <w:pPr>
        <w:pStyle w:val="ListBullet"/>
        <w:numPr>
          <w:ilvl w:val="0"/>
          <w:numId w:val="13"/>
        </w:numPr>
      </w:pPr>
      <w:r w:rsidRPr="00A621DD">
        <w:t>hungary_one_uat.sh – Executes the cron job for historical data processing.</w:t>
      </w:r>
    </w:p>
    <w:p w14:paraId="0818D2D4" w14:textId="77777777" w:rsidR="00A621DD" w:rsidRPr="00A621DD" w:rsidRDefault="00A621DD" w:rsidP="00A621DD">
      <w:pPr>
        <w:pStyle w:val="ListBullet"/>
        <w:numPr>
          <w:ilvl w:val="0"/>
          <w:numId w:val="13"/>
        </w:numPr>
      </w:pPr>
      <w:r w:rsidRPr="00A621DD">
        <w:t>hungary_visual.py – Processes all SLOBS data.</w:t>
      </w:r>
    </w:p>
    <w:p w14:paraId="3B5CBF0C" w14:textId="77777777" w:rsidR="00A621DD" w:rsidRPr="00A621DD" w:rsidRDefault="00A621DD" w:rsidP="00A621DD">
      <w:pPr>
        <w:pStyle w:val="ListBullet"/>
        <w:numPr>
          <w:ilvl w:val="0"/>
          <w:numId w:val="13"/>
        </w:numPr>
      </w:pPr>
      <w:r w:rsidRPr="00A621DD">
        <w:t>hungary_visual_data.sh – Executes the cron job for processing all SLOBS data.</w:t>
      </w:r>
    </w:p>
    <w:p w14:paraId="7019F364" w14:textId="1D3ED54B" w:rsidR="00A621DD" w:rsidRPr="00A621DD" w:rsidRDefault="00A621DD" w:rsidP="00A621DD">
      <w:pPr>
        <w:pStyle w:val="ListBullet"/>
        <w:numPr>
          <w:ilvl w:val="0"/>
          <w:numId w:val="13"/>
        </w:numPr>
      </w:pPr>
      <w:r w:rsidRPr="00A621DD">
        <w:t>vi_data.py – Processes visual inspection (vi_data.py) data</w:t>
      </w:r>
      <w:r w:rsidR="0085108C">
        <w:t xml:space="preserve"> and it back track to</w:t>
      </w:r>
    </w:p>
    <w:p w14:paraId="2E9B40D6" w14:textId="77777777" w:rsidR="00A621DD" w:rsidRPr="00A621DD" w:rsidRDefault="00A621DD" w:rsidP="00A621DD">
      <w:pPr>
        <w:pStyle w:val="ListBullet"/>
        <w:numPr>
          <w:ilvl w:val="0"/>
          <w:numId w:val="0"/>
        </w:numPr>
        <w:ind w:left="360" w:hanging="360"/>
        <w:rPr>
          <w:b/>
          <w:bCs/>
        </w:rPr>
      </w:pPr>
      <w:r w:rsidRPr="00A621DD">
        <w:rPr>
          <w:b/>
          <w:bCs/>
        </w:rPr>
        <w:t>4. OE Hourly Alerts and Teams Notifications</w:t>
      </w:r>
    </w:p>
    <w:p w14:paraId="15130ED0" w14:textId="77777777" w:rsidR="00A621DD" w:rsidRPr="00A621DD" w:rsidRDefault="00A621DD" w:rsidP="00A621DD">
      <w:pPr>
        <w:pStyle w:val="ListBullet"/>
        <w:numPr>
          <w:ilvl w:val="0"/>
          <w:numId w:val="14"/>
        </w:numPr>
      </w:pPr>
      <w:r w:rsidRPr="00A621DD">
        <w:t>hungary_alert.py – Generates OE hourly alerts.</w:t>
      </w:r>
    </w:p>
    <w:p w14:paraId="172BF677" w14:textId="77777777" w:rsidR="00A621DD" w:rsidRPr="00A621DD" w:rsidRDefault="00A621DD" w:rsidP="00A621DD">
      <w:pPr>
        <w:pStyle w:val="ListBullet"/>
        <w:numPr>
          <w:ilvl w:val="0"/>
          <w:numId w:val="14"/>
        </w:numPr>
      </w:pPr>
      <w:r w:rsidRPr="00A621DD">
        <w:t>hungary_mail.py – Generates PDF reports for OE hourly alerts and sends Teams notifications.</w:t>
      </w:r>
    </w:p>
    <w:p w14:paraId="0C9AEFDA" w14:textId="77777777" w:rsidR="00A621DD" w:rsidRPr="00A621DD" w:rsidRDefault="00A621DD" w:rsidP="00A621DD">
      <w:pPr>
        <w:pStyle w:val="ListBullet"/>
        <w:numPr>
          <w:ilvl w:val="0"/>
          <w:numId w:val="14"/>
        </w:numPr>
      </w:pPr>
      <w:r w:rsidRPr="00A621DD">
        <w:t>running_python_file_in_sequence.py – Executes OE hourly alert scripts in the required sequence.</w:t>
      </w:r>
    </w:p>
    <w:p w14:paraId="2EF02FA6" w14:textId="77777777" w:rsidR="00A621DD" w:rsidRPr="00A621DD" w:rsidRDefault="00A621DD" w:rsidP="00A621DD">
      <w:pPr>
        <w:pStyle w:val="ListBullet"/>
        <w:numPr>
          <w:ilvl w:val="0"/>
          <w:numId w:val="14"/>
        </w:numPr>
      </w:pPr>
      <w:r w:rsidRPr="00A621DD">
        <w:t>seq_python.sh – Executes the cron job for OE hourly alert processing.</w:t>
      </w:r>
    </w:p>
    <w:p w14:paraId="4F60C8A6" w14:textId="77777777" w:rsidR="00A621DD" w:rsidRPr="00A621DD" w:rsidRDefault="00A621DD" w:rsidP="00A621DD">
      <w:pPr>
        <w:pStyle w:val="ListBullet"/>
        <w:numPr>
          <w:ilvl w:val="0"/>
          <w:numId w:val="14"/>
        </w:numPr>
      </w:pPr>
      <w:r w:rsidRPr="00A621DD">
        <w:t>runner.sh – Executes the cron job for the OE shift-wise report and Teams alerts.</w:t>
      </w:r>
    </w:p>
    <w:p w14:paraId="4EFE5DDF" w14:textId="77777777" w:rsidR="00A621DD" w:rsidRPr="00A621DD" w:rsidRDefault="00A621DD" w:rsidP="00A621DD">
      <w:pPr>
        <w:pStyle w:val="ListBullet"/>
        <w:numPr>
          <w:ilvl w:val="0"/>
          <w:numId w:val="0"/>
        </w:numPr>
        <w:ind w:left="360" w:hanging="360"/>
        <w:rPr>
          <w:b/>
          <w:bCs/>
        </w:rPr>
      </w:pPr>
      <w:r w:rsidRPr="00A621DD">
        <w:rPr>
          <w:b/>
          <w:bCs/>
        </w:rPr>
        <w:t>5. OE Shift-Wise Report</w:t>
      </w:r>
    </w:p>
    <w:p w14:paraId="0F641E7D" w14:textId="77777777" w:rsidR="00A621DD" w:rsidRPr="00A621DD" w:rsidRDefault="00A621DD" w:rsidP="00A621DD">
      <w:pPr>
        <w:pStyle w:val="ListBullet"/>
        <w:numPr>
          <w:ilvl w:val="0"/>
          <w:numId w:val="15"/>
        </w:numPr>
      </w:pPr>
      <w:r w:rsidRPr="00A621DD">
        <w:t>app.py – Generates the OE shift-wise report.</w:t>
      </w:r>
    </w:p>
    <w:p w14:paraId="0EF25929" w14:textId="77777777" w:rsidR="00A621DD" w:rsidRPr="00A621DD" w:rsidRDefault="00A621DD" w:rsidP="00A621DD">
      <w:pPr>
        <w:pStyle w:val="ListBullet"/>
        <w:numPr>
          <w:ilvl w:val="0"/>
          <w:numId w:val="0"/>
        </w:numPr>
        <w:ind w:left="360" w:hanging="360"/>
        <w:rPr>
          <w:b/>
          <w:bCs/>
        </w:rPr>
      </w:pPr>
      <w:r w:rsidRPr="00A621DD">
        <w:rPr>
          <w:b/>
          <w:bCs/>
        </w:rPr>
        <w:t>6. REPL Hourly Alerts and Teams Notifications</w:t>
      </w:r>
    </w:p>
    <w:p w14:paraId="025332C5" w14:textId="77777777" w:rsidR="00A621DD" w:rsidRPr="00A621DD" w:rsidRDefault="00A621DD" w:rsidP="00A621DD">
      <w:pPr>
        <w:pStyle w:val="ListBullet"/>
        <w:numPr>
          <w:ilvl w:val="0"/>
          <w:numId w:val="16"/>
        </w:numPr>
      </w:pPr>
      <w:r w:rsidRPr="00A621DD">
        <w:t>hungary_repl.py – Generates REPL hourly alerts.</w:t>
      </w:r>
    </w:p>
    <w:p w14:paraId="4CCF5DDF" w14:textId="77777777" w:rsidR="00A621DD" w:rsidRPr="00A621DD" w:rsidRDefault="00A621DD" w:rsidP="00A621DD">
      <w:pPr>
        <w:pStyle w:val="ListBullet"/>
        <w:numPr>
          <w:ilvl w:val="0"/>
          <w:numId w:val="16"/>
        </w:numPr>
      </w:pPr>
      <w:r w:rsidRPr="00A621DD">
        <w:t>hungary_repl_mail.py – Generates PDF reports for REPL hourly alerts and sends Teams notifications.</w:t>
      </w:r>
    </w:p>
    <w:p w14:paraId="4A511798" w14:textId="77777777" w:rsidR="00A621DD" w:rsidRPr="00A621DD" w:rsidRDefault="00A621DD" w:rsidP="00A621DD">
      <w:pPr>
        <w:pStyle w:val="ListBullet"/>
        <w:numPr>
          <w:ilvl w:val="0"/>
          <w:numId w:val="16"/>
        </w:numPr>
      </w:pPr>
      <w:r w:rsidRPr="00A621DD">
        <w:t>running_python_file_in_sequence_repl.py – Executes REPL hourly alert scripts and Teams notification processes in the required sequence.</w:t>
      </w:r>
    </w:p>
    <w:p w14:paraId="2402FC0F" w14:textId="77777777" w:rsidR="00A621DD" w:rsidRPr="00A621DD" w:rsidRDefault="00A621DD" w:rsidP="00A621DD">
      <w:pPr>
        <w:pStyle w:val="ListBullet"/>
        <w:numPr>
          <w:ilvl w:val="0"/>
          <w:numId w:val="16"/>
        </w:numPr>
      </w:pPr>
      <w:r w:rsidRPr="00A621DD">
        <w:t>seq_python_repl.sh – Executes the cron job for REPL hourly alert processing.</w:t>
      </w:r>
    </w:p>
    <w:p w14:paraId="218C9D20" w14:textId="77777777" w:rsidR="00A621DD" w:rsidRPr="00A621DD" w:rsidRDefault="00A621DD" w:rsidP="00A621DD">
      <w:pPr>
        <w:pStyle w:val="ListBullet"/>
        <w:numPr>
          <w:ilvl w:val="0"/>
          <w:numId w:val="0"/>
        </w:numPr>
        <w:ind w:left="360" w:hanging="360"/>
        <w:rPr>
          <w:b/>
          <w:bCs/>
        </w:rPr>
      </w:pPr>
      <w:r w:rsidRPr="00A621DD">
        <w:rPr>
          <w:b/>
          <w:bCs/>
        </w:rPr>
        <w:t>7. REPL Shift-Wise Report</w:t>
      </w:r>
    </w:p>
    <w:p w14:paraId="2A7487A7" w14:textId="77777777" w:rsidR="00A621DD" w:rsidRPr="00A621DD" w:rsidRDefault="00A621DD" w:rsidP="00A621DD">
      <w:pPr>
        <w:pStyle w:val="ListBullet"/>
        <w:numPr>
          <w:ilvl w:val="0"/>
          <w:numId w:val="17"/>
        </w:numPr>
      </w:pPr>
      <w:r w:rsidRPr="00A621DD">
        <w:lastRenderedPageBreak/>
        <w:t>repl_shift_wise.py – Generates the REPL shift-wise report.</w:t>
      </w:r>
    </w:p>
    <w:p w14:paraId="2B8E1FF2" w14:textId="3280A821" w:rsidR="00A621DD" w:rsidRPr="00A621DD" w:rsidRDefault="00A621DD" w:rsidP="00A621DD">
      <w:pPr>
        <w:pStyle w:val="ListBullet"/>
        <w:numPr>
          <w:ilvl w:val="0"/>
          <w:numId w:val="17"/>
        </w:numPr>
      </w:pPr>
      <w:r w:rsidRPr="00A621DD">
        <w:t>runners.sh – Executes the cron job for the REPL shift-wise report and Teams alerts</w:t>
      </w:r>
    </w:p>
    <w:p w14:paraId="066C52E5" w14:textId="77777777" w:rsidR="00A621DD" w:rsidRPr="00A621DD" w:rsidRDefault="00A621DD" w:rsidP="00A621DD">
      <w:pPr>
        <w:pStyle w:val="ListBullet"/>
        <w:numPr>
          <w:ilvl w:val="0"/>
          <w:numId w:val="0"/>
        </w:numPr>
        <w:ind w:left="360" w:hanging="360"/>
      </w:pPr>
      <w:r w:rsidRPr="00A621DD">
        <w:rPr>
          <w:b/>
          <w:bCs/>
        </w:rPr>
        <w:t>Note: The .py files contain the application logic and processing functions, while the .sh files are used to execute scripts through scheduled cron jobs. Configuration files provide the settings required for database connections and alert processing.</w:t>
      </w:r>
    </w:p>
    <w:p w14:paraId="6EA2D8E0" w14:textId="77777777" w:rsidR="00A621DD" w:rsidRDefault="00A621DD" w:rsidP="006B1056">
      <w:pPr>
        <w:pStyle w:val="ListBullet"/>
        <w:numPr>
          <w:ilvl w:val="0"/>
          <w:numId w:val="0"/>
        </w:numPr>
        <w:ind w:left="360" w:hanging="360"/>
        <w:rPr>
          <w:b/>
          <w:bCs/>
        </w:rPr>
      </w:pPr>
    </w:p>
    <w:p w14:paraId="23B94695" w14:textId="77777777" w:rsidR="00A621DD" w:rsidRDefault="00A621DD" w:rsidP="006B1056">
      <w:pPr>
        <w:pStyle w:val="ListBullet"/>
        <w:numPr>
          <w:ilvl w:val="0"/>
          <w:numId w:val="0"/>
        </w:numPr>
        <w:ind w:left="360" w:hanging="360"/>
        <w:rPr>
          <w:b/>
          <w:bCs/>
        </w:rPr>
      </w:pPr>
    </w:p>
    <w:p w14:paraId="3E2C5202" w14:textId="77777777" w:rsidR="00A621DD" w:rsidRDefault="00A621DD" w:rsidP="006B1056">
      <w:pPr>
        <w:pStyle w:val="ListBullet"/>
        <w:numPr>
          <w:ilvl w:val="0"/>
          <w:numId w:val="0"/>
        </w:numPr>
        <w:ind w:left="360" w:hanging="360"/>
        <w:rPr>
          <w:b/>
          <w:bCs/>
        </w:rPr>
      </w:pPr>
    </w:p>
    <w:p w14:paraId="5DBA64AE" w14:textId="65923610" w:rsidR="006B1056" w:rsidRPr="00A621DD" w:rsidRDefault="00A621DD" w:rsidP="006B1056">
      <w:pPr>
        <w:pStyle w:val="ListBullet"/>
        <w:numPr>
          <w:ilvl w:val="0"/>
          <w:numId w:val="0"/>
        </w:numPr>
        <w:ind w:left="360" w:hanging="360"/>
        <w:rPr>
          <w:sz w:val="36"/>
          <w:szCs w:val="36"/>
        </w:rPr>
      </w:pPr>
      <w:r>
        <w:rPr>
          <w:b/>
          <w:bCs/>
        </w:rPr>
        <w:t xml:space="preserve">                       </w:t>
      </w:r>
      <w:r w:rsidR="006B1056" w:rsidRPr="00A621DD">
        <w:rPr>
          <w:b/>
          <w:bCs/>
          <w:sz w:val="36"/>
          <w:szCs w:val="36"/>
        </w:rPr>
        <w:t>EC2 RAM Optimization and Server Details</w:t>
      </w:r>
    </w:p>
    <w:p w14:paraId="75938B61" w14:textId="7148A221" w:rsidR="006B1056" w:rsidRDefault="006B1056" w:rsidP="006B1056">
      <w:pPr>
        <w:pStyle w:val="ListBullet"/>
      </w:pPr>
      <w:r w:rsidRPr="006B1056">
        <w:t>The following server and resource details were provided for the application server and the MongoDB storage server.</w:t>
      </w:r>
    </w:p>
    <w:p w14:paraId="058BBA93" w14:textId="77777777" w:rsidR="006B1056" w:rsidRDefault="006B1056" w:rsidP="006B1056">
      <w:pPr>
        <w:pStyle w:val="ListBullet"/>
        <w:numPr>
          <w:ilvl w:val="0"/>
          <w:numId w:val="0"/>
        </w:numPr>
        <w:ind w:left="360" w:hanging="360"/>
      </w:pPr>
    </w:p>
    <w:p w14:paraId="68A87750" w14:textId="77777777" w:rsidR="006B1056" w:rsidRPr="006B1056" w:rsidRDefault="006B1056" w:rsidP="006B1056">
      <w:pPr>
        <w:pStyle w:val="ListBullet"/>
        <w:numPr>
          <w:ilvl w:val="0"/>
          <w:numId w:val="0"/>
        </w:numPr>
        <w:ind w:left="360" w:hanging="360"/>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51"/>
        <w:gridCol w:w="1470"/>
        <w:gridCol w:w="1398"/>
        <w:gridCol w:w="1473"/>
        <w:gridCol w:w="1398"/>
        <w:gridCol w:w="1466"/>
      </w:tblGrid>
      <w:tr w:rsidR="006B1056" w:rsidRPr="006B1056" w14:paraId="103B1D73" w14:textId="77777777">
        <w:tc>
          <w:tcPr>
            <w:tcW w:w="170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0FC0F38F" w14:textId="77777777" w:rsidR="006B1056" w:rsidRPr="006B1056" w:rsidRDefault="006B1056" w:rsidP="006B1056">
            <w:pPr>
              <w:rPr>
                <w:color w:val="C6D9F1" w:themeColor="text2" w:themeTint="33"/>
              </w:rPr>
            </w:pPr>
            <w:r w:rsidRPr="006B1056">
              <w:rPr>
                <w:color w:val="C6D9F1" w:themeColor="text2" w:themeTint="33"/>
              </w:rPr>
              <w:t>Server Role</w:t>
            </w:r>
          </w:p>
        </w:tc>
        <w:tc>
          <w:tcPr>
            <w:tcW w:w="170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84C7B61" w14:textId="77777777" w:rsidR="006B1056" w:rsidRPr="006B1056" w:rsidRDefault="006B1056" w:rsidP="006B1056">
            <w:pPr>
              <w:rPr>
                <w:color w:val="C6D9F1" w:themeColor="text2" w:themeTint="33"/>
              </w:rPr>
            </w:pPr>
            <w:r w:rsidRPr="006B1056">
              <w:rPr>
                <w:color w:val="C6D9F1" w:themeColor="text2" w:themeTint="33"/>
              </w:rPr>
              <w:t>Server IP / Identifier</w:t>
            </w:r>
          </w:p>
        </w:tc>
        <w:tc>
          <w:tcPr>
            <w:tcW w:w="170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262E8D" w14:textId="77777777" w:rsidR="006B1056" w:rsidRPr="006B1056" w:rsidRDefault="006B1056" w:rsidP="006B1056">
            <w:pPr>
              <w:rPr>
                <w:color w:val="C6D9F1" w:themeColor="text2" w:themeTint="33"/>
              </w:rPr>
            </w:pPr>
            <w:r w:rsidRPr="006B1056">
              <w:rPr>
                <w:color w:val="C6D9F1" w:themeColor="text2" w:themeTint="33"/>
              </w:rPr>
              <w:t>RAM</w:t>
            </w:r>
          </w:p>
        </w:tc>
        <w:tc>
          <w:tcPr>
            <w:tcW w:w="170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8D4A9DF" w14:textId="77777777" w:rsidR="006B1056" w:rsidRPr="006B1056" w:rsidRDefault="006B1056" w:rsidP="006B1056">
            <w:pPr>
              <w:rPr>
                <w:color w:val="C6D9F1" w:themeColor="text2" w:themeTint="33"/>
              </w:rPr>
            </w:pPr>
            <w:r w:rsidRPr="006B1056">
              <w:rPr>
                <w:color w:val="C6D9F1" w:themeColor="text2" w:themeTint="33"/>
              </w:rPr>
              <w:t>Reported Memory Capacity</w:t>
            </w:r>
          </w:p>
        </w:tc>
        <w:tc>
          <w:tcPr>
            <w:tcW w:w="170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18590E6" w14:textId="77777777" w:rsidR="006B1056" w:rsidRPr="006B1056" w:rsidRDefault="006B1056" w:rsidP="006B1056">
            <w:pPr>
              <w:rPr>
                <w:color w:val="C6D9F1" w:themeColor="text2" w:themeTint="33"/>
              </w:rPr>
            </w:pPr>
            <w:r w:rsidRPr="006B1056">
              <w:rPr>
                <w:color w:val="C6D9F1" w:themeColor="text2" w:themeTint="33"/>
              </w:rPr>
              <w:t>Used</w:t>
            </w:r>
          </w:p>
        </w:tc>
        <w:tc>
          <w:tcPr>
            <w:tcW w:w="170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0C14ACF0" w14:textId="77777777" w:rsidR="006B1056" w:rsidRPr="006B1056" w:rsidRDefault="006B1056" w:rsidP="006B1056">
            <w:pPr>
              <w:rPr>
                <w:color w:val="C6D9F1" w:themeColor="text2" w:themeTint="33"/>
              </w:rPr>
            </w:pPr>
            <w:r w:rsidRPr="006B1056">
              <w:rPr>
                <w:color w:val="C6D9F1" w:themeColor="text2" w:themeTint="33"/>
              </w:rPr>
              <w:t>Available</w:t>
            </w:r>
          </w:p>
        </w:tc>
      </w:tr>
      <w:tr w:rsidR="006B1056" w:rsidRPr="006B1056" w14:paraId="717D0A16"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E58956" w14:textId="77777777" w:rsidR="006B1056" w:rsidRPr="006B1056" w:rsidRDefault="006B1056" w:rsidP="006B1056">
            <w:pPr>
              <w:pStyle w:val="ListBullet"/>
            </w:pPr>
            <w:r w:rsidRPr="006B1056">
              <w:t>Application / Code Server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D289CC" w14:textId="006B5B80" w:rsidR="006B1056" w:rsidRPr="006B1056" w:rsidRDefault="006B1056" w:rsidP="006B1056">
            <w:pPr>
              <w:pStyle w:val="ListBullet"/>
            </w:pPr>
            <w:r w:rsidRPr="006B1056">
              <w:t>10-100-1</w:t>
            </w:r>
            <w:r>
              <w:t>92</w:t>
            </w:r>
            <w:r w:rsidRPr="006B1056">
              <w:t>-6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FD43FC" w14:textId="77777777" w:rsidR="006B1056" w:rsidRPr="006B1056" w:rsidRDefault="006B1056" w:rsidP="006B1056">
            <w:pPr>
              <w:pStyle w:val="ListBullet"/>
            </w:pPr>
            <w:r w:rsidRPr="006B1056">
              <w:t>32 GB</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5CB2E" w14:textId="77777777" w:rsidR="006B1056" w:rsidRPr="006B1056" w:rsidRDefault="006B1056" w:rsidP="006B1056">
            <w:pPr>
              <w:pStyle w:val="ListBullet"/>
            </w:pPr>
            <w:r w:rsidRPr="006B1056">
              <w:t>100 GB</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F052C3" w14:textId="77777777" w:rsidR="006B1056" w:rsidRPr="006B1056" w:rsidRDefault="006B1056" w:rsidP="006B1056">
            <w:pPr>
              <w:pStyle w:val="ListBullet"/>
            </w:pPr>
            <w:r w:rsidRPr="006B1056">
              <w:t>42 GB</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A405BE" w14:textId="77777777" w:rsidR="006B1056" w:rsidRPr="006B1056" w:rsidRDefault="006B1056" w:rsidP="006B1056">
            <w:pPr>
              <w:pStyle w:val="ListBullet"/>
            </w:pPr>
            <w:r w:rsidRPr="006B1056">
              <w:t>59 GB</w:t>
            </w:r>
          </w:p>
        </w:tc>
      </w:tr>
      <w:tr w:rsidR="006B1056" w:rsidRPr="006B1056" w14:paraId="4E8179CD" w14:textId="77777777">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F8D371" w14:textId="77777777" w:rsidR="006B1056" w:rsidRPr="006B1056" w:rsidRDefault="006B1056" w:rsidP="006B1056">
            <w:pPr>
              <w:pStyle w:val="ListBullet"/>
            </w:pPr>
            <w:r w:rsidRPr="006B1056">
              <w:t>MongoDB Storage Server</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D49428" w14:textId="1397D9D9" w:rsidR="006B1056" w:rsidRPr="006B1056" w:rsidRDefault="006B1056" w:rsidP="006B1056">
            <w:pPr>
              <w:pStyle w:val="ListBullet"/>
            </w:pPr>
            <w:r w:rsidRPr="006B1056">
              <w:t>10-100-1</w:t>
            </w:r>
            <w:r>
              <w:t>92</w:t>
            </w:r>
            <w:r w:rsidRPr="006B1056">
              <w:t>-</w:t>
            </w:r>
            <w:r>
              <w:t>93</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490E8" w14:textId="77777777" w:rsidR="006B1056" w:rsidRPr="006B1056" w:rsidRDefault="006B1056" w:rsidP="006B1056">
            <w:pPr>
              <w:pStyle w:val="ListBullet"/>
            </w:pPr>
            <w:r w:rsidRPr="006B1056">
              <w:t>16 GB</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77EDF9" w14:textId="77777777" w:rsidR="006B1056" w:rsidRPr="006B1056" w:rsidRDefault="006B1056" w:rsidP="006B1056">
            <w:pPr>
              <w:pStyle w:val="ListBullet"/>
            </w:pPr>
            <w:r w:rsidRPr="006B1056">
              <w:t>100 GB</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F12D32" w14:textId="77777777" w:rsidR="006B1056" w:rsidRPr="006B1056" w:rsidRDefault="006B1056" w:rsidP="006B1056">
            <w:pPr>
              <w:pStyle w:val="ListBullet"/>
            </w:pPr>
            <w:r w:rsidRPr="006B1056">
              <w:t>43 GB</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5F926E" w14:textId="77777777" w:rsidR="006B1056" w:rsidRPr="006B1056" w:rsidRDefault="006B1056" w:rsidP="006B1056">
            <w:pPr>
              <w:pStyle w:val="ListBullet"/>
            </w:pPr>
            <w:r w:rsidRPr="006B1056">
              <w:t>58 GB</w:t>
            </w:r>
          </w:p>
        </w:tc>
      </w:tr>
    </w:tbl>
    <w:p w14:paraId="44628598" w14:textId="77777777" w:rsidR="006B1056" w:rsidRDefault="006B1056" w:rsidP="006B1056">
      <w:pPr>
        <w:pStyle w:val="ListBullet"/>
        <w:numPr>
          <w:ilvl w:val="0"/>
          <w:numId w:val="0"/>
        </w:numPr>
        <w:ind w:left="360" w:hanging="360"/>
        <w:rPr>
          <w:b/>
          <w:bCs/>
        </w:rPr>
      </w:pPr>
    </w:p>
    <w:p w14:paraId="582A8044" w14:textId="1C9CBF45" w:rsidR="006B1056" w:rsidRPr="006B1056" w:rsidRDefault="006B1056" w:rsidP="006B1056">
      <w:pPr>
        <w:pStyle w:val="ListBullet"/>
        <w:numPr>
          <w:ilvl w:val="0"/>
          <w:numId w:val="0"/>
        </w:numPr>
        <w:ind w:left="360" w:hanging="360"/>
      </w:pPr>
      <w:r w:rsidRPr="006B1056">
        <w:rPr>
          <w:b/>
          <w:bCs/>
        </w:rPr>
        <w:t>3. Summary</w:t>
      </w:r>
    </w:p>
    <w:p w14:paraId="7187A5E3" w14:textId="77777777" w:rsidR="006B1056" w:rsidRPr="006B1056" w:rsidRDefault="006B1056" w:rsidP="006B1056">
      <w:pPr>
        <w:pStyle w:val="ListBullet"/>
      </w:pPr>
      <w:r w:rsidRPr="006B1056">
        <w:t>OE hourly alerts run every hour at minute 22.</w:t>
      </w:r>
    </w:p>
    <w:p w14:paraId="7BF3F8F6" w14:textId="77777777" w:rsidR="006B1056" w:rsidRPr="006B1056" w:rsidRDefault="006B1056" w:rsidP="006B1056">
      <w:pPr>
        <w:pStyle w:val="ListBullet"/>
      </w:pPr>
      <w:r w:rsidRPr="006B1056">
        <w:t>REPL hourly alerts run every hour at minute 31.</w:t>
      </w:r>
    </w:p>
    <w:p w14:paraId="59A2ED2D" w14:textId="77777777" w:rsidR="006B1056" w:rsidRPr="006B1056" w:rsidRDefault="006B1056" w:rsidP="006B1056">
      <w:pPr>
        <w:pStyle w:val="ListBullet"/>
      </w:pPr>
      <w:r w:rsidRPr="006B1056">
        <w:t>The all-SLOB-data job runs every hour at minute 25.</w:t>
      </w:r>
    </w:p>
    <w:p w14:paraId="5A71C245" w14:textId="77777777" w:rsidR="006B1056" w:rsidRPr="006B1056" w:rsidRDefault="006B1056" w:rsidP="006B1056">
      <w:pPr>
        <w:pStyle w:val="ListBullet"/>
      </w:pPr>
      <w:r w:rsidRPr="006B1056">
        <w:t>The historical-data job runs every hour at minute 27.</w:t>
      </w:r>
    </w:p>
    <w:p w14:paraId="5936B29F" w14:textId="77777777" w:rsidR="006B1056" w:rsidRPr="006B1056" w:rsidRDefault="006B1056" w:rsidP="006B1056">
      <w:pPr>
        <w:pStyle w:val="ListBullet"/>
      </w:pPr>
      <w:r w:rsidRPr="006B1056">
        <w:t>The daily database and shift-wise reporting jobs run according to the cron schedules listed above.</w:t>
      </w:r>
    </w:p>
    <w:p w14:paraId="226F6AA2" w14:textId="2F930B6B" w:rsidR="006B1056" w:rsidRPr="006B1056" w:rsidRDefault="006B1056" w:rsidP="006B1056">
      <w:pPr>
        <w:pStyle w:val="ListBullet"/>
      </w:pPr>
      <w:r w:rsidRPr="006B1056">
        <w:t>The application code is deployed on server 10-100-1</w:t>
      </w:r>
      <w:r>
        <w:t>92</w:t>
      </w:r>
      <w:r w:rsidRPr="006B1056">
        <w:t>-6, and MongoDB storage is hosted on server 10-100-1</w:t>
      </w:r>
      <w:r>
        <w:t>92</w:t>
      </w:r>
      <w:r w:rsidRPr="006B1056">
        <w:t>-</w:t>
      </w:r>
      <w:r>
        <w:t>93</w:t>
      </w:r>
      <w:r w:rsidRPr="006B1056">
        <w:t>.</w:t>
      </w:r>
    </w:p>
    <w:p w14:paraId="36E0D411" w14:textId="77777777" w:rsidR="00EA0F7F" w:rsidRDefault="00910B97" w:rsidP="00910B97">
      <w:pPr>
        <w:pStyle w:val="ListBullet"/>
        <w:numPr>
          <w:ilvl w:val="0"/>
          <w:numId w:val="0"/>
        </w:numPr>
        <w:rPr>
          <w:sz w:val="28"/>
          <w:szCs w:val="28"/>
        </w:rPr>
      </w:pPr>
      <w:r>
        <w:br/>
      </w:r>
      <w:r w:rsidR="00EA0F7F">
        <w:br/>
      </w:r>
      <w:r w:rsidR="00EA0F7F">
        <w:rPr>
          <w:sz w:val="28"/>
          <w:szCs w:val="28"/>
        </w:rPr>
        <w:t xml:space="preserve">            </w:t>
      </w:r>
    </w:p>
    <w:p w14:paraId="74B20835" w14:textId="77777777" w:rsidR="00EA0F7F" w:rsidRDefault="00EA0F7F" w:rsidP="00910B97">
      <w:pPr>
        <w:pStyle w:val="ListBullet"/>
        <w:numPr>
          <w:ilvl w:val="0"/>
          <w:numId w:val="0"/>
        </w:numPr>
        <w:rPr>
          <w:sz w:val="28"/>
          <w:szCs w:val="28"/>
          <w:u w:val="single"/>
        </w:rPr>
      </w:pPr>
    </w:p>
    <w:p w14:paraId="1398019E" w14:textId="77777777" w:rsidR="00EA0F7F" w:rsidRDefault="00EA0F7F" w:rsidP="00910B97">
      <w:pPr>
        <w:pStyle w:val="ListBullet"/>
        <w:numPr>
          <w:ilvl w:val="0"/>
          <w:numId w:val="0"/>
        </w:numPr>
        <w:rPr>
          <w:sz w:val="28"/>
          <w:szCs w:val="28"/>
          <w:u w:val="single"/>
        </w:rPr>
      </w:pPr>
    </w:p>
    <w:p w14:paraId="3A2DAFDB" w14:textId="77777777" w:rsidR="00EA0F7F" w:rsidRDefault="00EA0F7F" w:rsidP="00910B97">
      <w:pPr>
        <w:pStyle w:val="ListBullet"/>
        <w:numPr>
          <w:ilvl w:val="0"/>
          <w:numId w:val="0"/>
        </w:numPr>
        <w:rPr>
          <w:sz w:val="28"/>
          <w:szCs w:val="28"/>
          <w:u w:val="single"/>
        </w:rPr>
      </w:pPr>
    </w:p>
    <w:p w14:paraId="38AE3D2E" w14:textId="77777777" w:rsidR="00EA0F7F" w:rsidRDefault="00EA0F7F" w:rsidP="00910B97">
      <w:pPr>
        <w:pStyle w:val="ListBullet"/>
        <w:numPr>
          <w:ilvl w:val="0"/>
          <w:numId w:val="0"/>
        </w:numPr>
        <w:rPr>
          <w:sz w:val="28"/>
          <w:szCs w:val="28"/>
          <w:u w:val="single"/>
        </w:rPr>
      </w:pPr>
    </w:p>
    <w:p w14:paraId="0000904C" w14:textId="168F6CA5" w:rsidR="00EA0F7F" w:rsidRPr="00EA0F7F" w:rsidRDefault="00EA0F7F" w:rsidP="00910B97">
      <w:pPr>
        <w:pStyle w:val="ListBullet"/>
        <w:numPr>
          <w:ilvl w:val="0"/>
          <w:numId w:val="0"/>
        </w:numPr>
        <w:rPr>
          <w:sz w:val="28"/>
          <w:szCs w:val="28"/>
          <w:u w:val="single"/>
        </w:rPr>
      </w:pPr>
      <w:r w:rsidRPr="00EA0F7F">
        <w:rPr>
          <w:sz w:val="28"/>
          <w:szCs w:val="28"/>
        </w:rPr>
        <w:lastRenderedPageBreak/>
        <w:t xml:space="preserve">               </w:t>
      </w:r>
      <w:r w:rsidRPr="00EA0F7F">
        <w:rPr>
          <w:sz w:val="28"/>
          <w:szCs w:val="28"/>
          <w:u w:val="single"/>
        </w:rPr>
        <w:t>ALL THE TABLES DELAY TIME OF UTC TO IST AND HUNGARY</w:t>
      </w:r>
      <w:r w:rsidRPr="00EA0F7F">
        <w:rPr>
          <w:sz w:val="28"/>
          <w:szCs w:val="28"/>
          <w:u w:val="single"/>
        </w:rPr>
        <w:br/>
      </w:r>
      <w:r w:rsidRPr="00EA0F7F">
        <w:rPr>
          <w:sz w:val="28"/>
          <w:szCs w:val="28"/>
          <w:u w:val="single"/>
        </w:rPr>
        <w:br/>
      </w:r>
    </w:p>
    <w:tbl>
      <w:tblPr>
        <w:tblW w:w="10491" w:type="dxa"/>
        <w:tblCellSpacing w:w="15" w:type="dxa"/>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11"/>
        <w:gridCol w:w="1984"/>
        <w:gridCol w:w="1276"/>
        <w:gridCol w:w="1418"/>
        <w:gridCol w:w="1701"/>
        <w:gridCol w:w="1701"/>
      </w:tblGrid>
      <w:tr w:rsidR="00EA0F7F" w:rsidRPr="00EA0F7F" w14:paraId="41F70A14" w14:textId="77777777" w:rsidTr="00EA0F7F">
        <w:trPr>
          <w:tblCellSpacing w:w="15" w:type="dxa"/>
        </w:trPr>
        <w:tc>
          <w:tcPr>
            <w:tcW w:w="2366" w:type="dxa"/>
            <w:vAlign w:val="center"/>
            <w:hideMark/>
          </w:tcPr>
          <w:p w14:paraId="30AC6969" w14:textId="77777777" w:rsidR="00EA0F7F" w:rsidRPr="00EA0F7F" w:rsidRDefault="00EA0F7F" w:rsidP="00EA0F7F">
            <w:pPr>
              <w:pStyle w:val="ListBullet"/>
              <w:rPr>
                <w:b/>
                <w:bCs/>
                <w:sz w:val="28"/>
                <w:szCs w:val="28"/>
                <w:u w:val="single"/>
              </w:rPr>
            </w:pPr>
            <w:r w:rsidRPr="00EA0F7F">
              <w:rPr>
                <w:b/>
                <w:bCs/>
                <w:sz w:val="28"/>
                <w:szCs w:val="28"/>
                <w:u w:val="single"/>
              </w:rPr>
              <w:t>Table Name</w:t>
            </w:r>
          </w:p>
        </w:tc>
        <w:tc>
          <w:tcPr>
            <w:tcW w:w="1954" w:type="dxa"/>
            <w:vAlign w:val="center"/>
            <w:hideMark/>
          </w:tcPr>
          <w:p w14:paraId="6154A4A8" w14:textId="77777777" w:rsidR="00EA0F7F" w:rsidRPr="00EA0F7F" w:rsidRDefault="00EA0F7F" w:rsidP="00EA0F7F">
            <w:pPr>
              <w:pStyle w:val="ListBullet"/>
              <w:rPr>
                <w:b/>
                <w:bCs/>
                <w:sz w:val="28"/>
                <w:szCs w:val="28"/>
                <w:u w:val="single"/>
              </w:rPr>
            </w:pPr>
            <w:r w:rsidRPr="00EA0F7F">
              <w:rPr>
                <w:b/>
                <w:bCs/>
                <w:sz w:val="28"/>
                <w:szCs w:val="28"/>
                <w:u w:val="single"/>
              </w:rPr>
              <w:t>Start Time (Redshift UTC Timestamp)</w:t>
            </w:r>
          </w:p>
        </w:tc>
        <w:tc>
          <w:tcPr>
            <w:tcW w:w="1246" w:type="dxa"/>
            <w:vAlign w:val="center"/>
            <w:hideMark/>
          </w:tcPr>
          <w:p w14:paraId="073D9B8C" w14:textId="77777777" w:rsidR="00EA0F7F" w:rsidRPr="00EA0F7F" w:rsidRDefault="00EA0F7F" w:rsidP="00EA0F7F">
            <w:pPr>
              <w:pStyle w:val="ListBullet"/>
              <w:rPr>
                <w:b/>
                <w:bCs/>
                <w:sz w:val="28"/>
                <w:szCs w:val="28"/>
                <w:u w:val="single"/>
              </w:rPr>
            </w:pPr>
            <w:r w:rsidRPr="00EA0F7F">
              <w:rPr>
                <w:b/>
                <w:bCs/>
                <w:sz w:val="28"/>
                <w:szCs w:val="28"/>
                <w:u w:val="single"/>
              </w:rPr>
              <w:t>Reference Time (IST)</w:t>
            </w:r>
          </w:p>
        </w:tc>
        <w:tc>
          <w:tcPr>
            <w:tcW w:w="1388" w:type="dxa"/>
            <w:vAlign w:val="center"/>
            <w:hideMark/>
          </w:tcPr>
          <w:p w14:paraId="61850D85" w14:textId="77777777" w:rsidR="00EA0F7F" w:rsidRPr="00EA0F7F" w:rsidRDefault="00EA0F7F" w:rsidP="00EA0F7F">
            <w:pPr>
              <w:pStyle w:val="ListBullet"/>
              <w:rPr>
                <w:b/>
                <w:bCs/>
                <w:sz w:val="28"/>
                <w:szCs w:val="28"/>
                <w:u w:val="single"/>
              </w:rPr>
            </w:pPr>
            <w:r w:rsidRPr="00EA0F7F">
              <w:rPr>
                <w:b/>
                <w:bCs/>
                <w:sz w:val="28"/>
                <w:szCs w:val="28"/>
                <w:u w:val="single"/>
              </w:rPr>
              <w:t>UTC → Current IST Difference</w:t>
            </w:r>
          </w:p>
        </w:tc>
        <w:tc>
          <w:tcPr>
            <w:tcW w:w="1671" w:type="dxa"/>
            <w:vAlign w:val="center"/>
            <w:hideMark/>
          </w:tcPr>
          <w:p w14:paraId="486481FB" w14:textId="77777777" w:rsidR="00EA0F7F" w:rsidRPr="00EA0F7F" w:rsidRDefault="00EA0F7F" w:rsidP="00EA0F7F">
            <w:pPr>
              <w:pStyle w:val="ListBullet"/>
              <w:rPr>
                <w:b/>
                <w:bCs/>
                <w:sz w:val="28"/>
                <w:szCs w:val="28"/>
                <w:u w:val="single"/>
              </w:rPr>
            </w:pPr>
            <w:r w:rsidRPr="00EA0F7F">
              <w:rPr>
                <w:b/>
                <w:bCs/>
                <w:sz w:val="28"/>
                <w:szCs w:val="28"/>
                <w:u w:val="single"/>
              </w:rPr>
              <w:t>Reference Time (Hungary)</w:t>
            </w:r>
          </w:p>
        </w:tc>
        <w:tc>
          <w:tcPr>
            <w:tcW w:w="1656" w:type="dxa"/>
            <w:vAlign w:val="center"/>
            <w:hideMark/>
          </w:tcPr>
          <w:p w14:paraId="52DB4BC8" w14:textId="77777777" w:rsidR="00EA0F7F" w:rsidRPr="00EA0F7F" w:rsidRDefault="00EA0F7F" w:rsidP="00EA0F7F">
            <w:pPr>
              <w:pStyle w:val="ListBullet"/>
              <w:rPr>
                <w:b/>
                <w:bCs/>
                <w:sz w:val="28"/>
                <w:szCs w:val="28"/>
                <w:u w:val="single"/>
              </w:rPr>
            </w:pPr>
            <w:r w:rsidRPr="00EA0F7F">
              <w:rPr>
                <w:b/>
                <w:bCs/>
                <w:sz w:val="28"/>
                <w:szCs w:val="28"/>
                <w:u w:val="single"/>
              </w:rPr>
              <w:t>UTC → Current Hungary Difference</w:t>
            </w:r>
          </w:p>
        </w:tc>
      </w:tr>
      <w:tr w:rsidR="00EA0F7F" w:rsidRPr="00EA0F7F" w14:paraId="14573EA4" w14:textId="77777777" w:rsidTr="00EA0F7F">
        <w:trPr>
          <w:tblCellSpacing w:w="15" w:type="dxa"/>
        </w:trPr>
        <w:tc>
          <w:tcPr>
            <w:tcW w:w="2366" w:type="dxa"/>
            <w:vAlign w:val="center"/>
            <w:hideMark/>
          </w:tcPr>
          <w:p w14:paraId="3D4A739D" w14:textId="77777777" w:rsidR="00EA0F7F" w:rsidRPr="00EA0F7F" w:rsidRDefault="00EA0F7F" w:rsidP="00EA0F7F">
            <w:pPr>
              <w:pStyle w:val="ListBullet"/>
              <w:rPr>
                <w:sz w:val="28"/>
                <w:szCs w:val="28"/>
                <w:u w:val="single"/>
              </w:rPr>
            </w:pPr>
            <w:r w:rsidRPr="00EA0F7F">
              <w:rPr>
                <w:sz w:val="28"/>
                <w:szCs w:val="28"/>
                <w:u w:val="single"/>
              </w:rPr>
              <w:t>t_curing_history (CURING)</w:t>
            </w:r>
          </w:p>
        </w:tc>
        <w:tc>
          <w:tcPr>
            <w:tcW w:w="1954" w:type="dxa"/>
            <w:vAlign w:val="center"/>
            <w:hideMark/>
          </w:tcPr>
          <w:p w14:paraId="6C421969" w14:textId="77777777" w:rsidR="00EA0F7F" w:rsidRPr="00EA0F7F" w:rsidRDefault="00EA0F7F" w:rsidP="00EA0F7F">
            <w:pPr>
              <w:pStyle w:val="ListBullet"/>
              <w:rPr>
                <w:sz w:val="28"/>
                <w:szCs w:val="28"/>
                <w:u w:val="single"/>
              </w:rPr>
            </w:pPr>
            <w:r w:rsidRPr="00EA0F7F">
              <w:rPr>
                <w:sz w:val="28"/>
                <w:szCs w:val="28"/>
                <w:u w:val="single"/>
              </w:rPr>
              <w:t>2026-10-15 04:29:51</w:t>
            </w:r>
          </w:p>
        </w:tc>
        <w:tc>
          <w:tcPr>
            <w:tcW w:w="1246" w:type="dxa"/>
            <w:vAlign w:val="center"/>
            <w:hideMark/>
          </w:tcPr>
          <w:p w14:paraId="3ED5C702" w14:textId="77777777" w:rsidR="00EA0F7F" w:rsidRPr="00EA0F7F" w:rsidRDefault="00EA0F7F" w:rsidP="00EA0F7F">
            <w:pPr>
              <w:pStyle w:val="ListBullet"/>
              <w:rPr>
                <w:sz w:val="28"/>
                <w:szCs w:val="28"/>
                <w:u w:val="single"/>
              </w:rPr>
            </w:pPr>
            <w:r w:rsidRPr="00EA0F7F">
              <w:rPr>
                <w:sz w:val="28"/>
                <w:szCs w:val="28"/>
                <w:u w:val="single"/>
              </w:rPr>
              <w:t>11:04:00</w:t>
            </w:r>
          </w:p>
        </w:tc>
        <w:tc>
          <w:tcPr>
            <w:tcW w:w="1388" w:type="dxa"/>
            <w:vAlign w:val="center"/>
            <w:hideMark/>
          </w:tcPr>
          <w:p w14:paraId="2A4066ED" w14:textId="1FDAAA11" w:rsidR="00EA0F7F" w:rsidRPr="00EA0F7F" w:rsidRDefault="00EA0F7F" w:rsidP="00EA0F7F">
            <w:pPr>
              <w:pStyle w:val="ListBullet"/>
              <w:rPr>
                <w:sz w:val="28"/>
                <w:szCs w:val="28"/>
                <w:u w:val="single"/>
              </w:rPr>
            </w:pPr>
            <w:r w:rsidRPr="00EA0F7F">
              <w:rPr>
                <w:sz w:val="28"/>
                <w:szCs w:val="28"/>
                <w:u w:val="single"/>
              </w:rPr>
              <w:t>+06:34:09</w:t>
            </w:r>
            <w:r>
              <w:rPr>
                <w:sz w:val="28"/>
                <w:szCs w:val="28"/>
                <w:u w:val="single"/>
              </w:rPr>
              <w:t xml:space="preserve"> </w:t>
            </w:r>
            <w:r w:rsidRPr="00EA0F7F">
              <w:rPr>
                <w:sz w:val="28"/>
                <w:szCs w:val="28"/>
              </w:rPr>
              <w:t>Hours delay</w:t>
            </w:r>
          </w:p>
        </w:tc>
        <w:tc>
          <w:tcPr>
            <w:tcW w:w="1671" w:type="dxa"/>
            <w:vAlign w:val="center"/>
            <w:hideMark/>
          </w:tcPr>
          <w:p w14:paraId="03B96BB7" w14:textId="77777777" w:rsidR="00EA0F7F" w:rsidRPr="00EA0F7F" w:rsidRDefault="00EA0F7F" w:rsidP="00EA0F7F">
            <w:pPr>
              <w:pStyle w:val="ListBullet"/>
              <w:rPr>
                <w:sz w:val="28"/>
                <w:szCs w:val="28"/>
                <w:u w:val="single"/>
              </w:rPr>
            </w:pPr>
            <w:r w:rsidRPr="00EA0F7F">
              <w:rPr>
                <w:sz w:val="28"/>
                <w:szCs w:val="28"/>
                <w:u w:val="single"/>
              </w:rPr>
              <w:t>07:34:00</w:t>
            </w:r>
          </w:p>
        </w:tc>
        <w:tc>
          <w:tcPr>
            <w:tcW w:w="1656" w:type="dxa"/>
            <w:vAlign w:val="center"/>
            <w:hideMark/>
          </w:tcPr>
          <w:p w14:paraId="7B66083E" w14:textId="4AD80CBB" w:rsidR="00EA0F7F" w:rsidRPr="00EA0F7F" w:rsidRDefault="00EA0F7F" w:rsidP="00EA0F7F">
            <w:pPr>
              <w:pStyle w:val="ListBullet"/>
              <w:rPr>
                <w:sz w:val="28"/>
                <w:szCs w:val="28"/>
                <w:u w:val="single"/>
              </w:rPr>
            </w:pPr>
            <w:r w:rsidRPr="00EA0F7F">
              <w:rPr>
                <w:sz w:val="28"/>
                <w:szCs w:val="28"/>
                <w:u w:val="single"/>
              </w:rPr>
              <w:t>+03:04:09</w:t>
            </w:r>
            <w:r>
              <w:rPr>
                <w:sz w:val="28"/>
                <w:szCs w:val="28"/>
                <w:u w:val="single"/>
              </w:rPr>
              <w:br/>
            </w:r>
            <w:r>
              <w:rPr>
                <w:sz w:val="28"/>
                <w:szCs w:val="28"/>
                <w:u w:val="single"/>
              </w:rPr>
              <w:br/>
            </w:r>
            <w:r w:rsidRPr="00EA0F7F">
              <w:rPr>
                <w:sz w:val="28"/>
                <w:szCs w:val="28"/>
              </w:rPr>
              <w:t>Hours delay</w:t>
            </w:r>
          </w:p>
        </w:tc>
      </w:tr>
      <w:tr w:rsidR="00EA0F7F" w:rsidRPr="00EA0F7F" w14:paraId="36E6527C" w14:textId="77777777" w:rsidTr="00EA0F7F">
        <w:trPr>
          <w:tblCellSpacing w:w="15" w:type="dxa"/>
        </w:trPr>
        <w:tc>
          <w:tcPr>
            <w:tcW w:w="2366" w:type="dxa"/>
            <w:vAlign w:val="center"/>
            <w:hideMark/>
          </w:tcPr>
          <w:p w14:paraId="720AE6D4" w14:textId="77777777" w:rsidR="00EA0F7F" w:rsidRPr="00EA0F7F" w:rsidRDefault="00EA0F7F" w:rsidP="00EA0F7F">
            <w:pPr>
              <w:pStyle w:val="ListBullet"/>
              <w:rPr>
                <w:sz w:val="28"/>
                <w:szCs w:val="28"/>
                <w:u w:val="single"/>
              </w:rPr>
            </w:pPr>
            <w:r w:rsidRPr="00EA0F7F">
              <w:rPr>
                <w:sz w:val="28"/>
                <w:szCs w:val="28"/>
                <w:u w:val="single"/>
              </w:rPr>
              <w:t>t_tbm_pcr_productiondata (TBM)</w:t>
            </w:r>
          </w:p>
        </w:tc>
        <w:tc>
          <w:tcPr>
            <w:tcW w:w="1954" w:type="dxa"/>
            <w:vAlign w:val="center"/>
            <w:hideMark/>
          </w:tcPr>
          <w:p w14:paraId="27463746" w14:textId="77777777" w:rsidR="00EA0F7F" w:rsidRPr="00EA0F7F" w:rsidRDefault="00EA0F7F" w:rsidP="00EA0F7F">
            <w:pPr>
              <w:pStyle w:val="ListBullet"/>
              <w:rPr>
                <w:sz w:val="28"/>
                <w:szCs w:val="28"/>
                <w:u w:val="single"/>
              </w:rPr>
            </w:pPr>
            <w:r w:rsidRPr="00EA0F7F">
              <w:rPr>
                <w:sz w:val="28"/>
                <w:szCs w:val="28"/>
                <w:u w:val="single"/>
              </w:rPr>
              <w:t>2026-10-15 06:28:30</w:t>
            </w:r>
          </w:p>
        </w:tc>
        <w:tc>
          <w:tcPr>
            <w:tcW w:w="1246" w:type="dxa"/>
            <w:vAlign w:val="center"/>
            <w:hideMark/>
          </w:tcPr>
          <w:p w14:paraId="4BC32D67" w14:textId="77777777" w:rsidR="00EA0F7F" w:rsidRPr="00EA0F7F" w:rsidRDefault="00EA0F7F" w:rsidP="00EA0F7F">
            <w:pPr>
              <w:pStyle w:val="ListBullet"/>
              <w:rPr>
                <w:sz w:val="28"/>
                <w:szCs w:val="28"/>
                <w:u w:val="single"/>
              </w:rPr>
            </w:pPr>
            <w:r w:rsidRPr="00EA0F7F">
              <w:rPr>
                <w:sz w:val="28"/>
                <w:szCs w:val="28"/>
                <w:u w:val="single"/>
              </w:rPr>
              <w:t>11:04:00</w:t>
            </w:r>
          </w:p>
        </w:tc>
        <w:tc>
          <w:tcPr>
            <w:tcW w:w="1388" w:type="dxa"/>
            <w:vAlign w:val="center"/>
            <w:hideMark/>
          </w:tcPr>
          <w:p w14:paraId="19B1B25F" w14:textId="02756ED5" w:rsidR="00EA0F7F" w:rsidRPr="00EA0F7F" w:rsidRDefault="00EA0F7F" w:rsidP="00EA0F7F">
            <w:pPr>
              <w:pStyle w:val="ListBullet"/>
              <w:rPr>
                <w:sz w:val="28"/>
                <w:szCs w:val="28"/>
                <w:u w:val="single"/>
              </w:rPr>
            </w:pPr>
            <w:r w:rsidRPr="00EA0F7F">
              <w:rPr>
                <w:sz w:val="28"/>
                <w:szCs w:val="28"/>
                <w:u w:val="single"/>
              </w:rPr>
              <w:t>+04:35:30</w:t>
            </w:r>
            <w:r>
              <w:rPr>
                <w:sz w:val="28"/>
                <w:szCs w:val="28"/>
                <w:u w:val="single"/>
              </w:rPr>
              <w:t xml:space="preserve"> </w:t>
            </w:r>
            <w:r w:rsidRPr="00EA0F7F">
              <w:rPr>
                <w:sz w:val="28"/>
                <w:szCs w:val="28"/>
              </w:rPr>
              <w:t>Hours delay</w:t>
            </w:r>
          </w:p>
        </w:tc>
        <w:tc>
          <w:tcPr>
            <w:tcW w:w="1671" w:type="dxa"/>
            <w:vAlign w:val="center"/>
            <w:hideMark/>
          </w:tcPr>
          <w:p w14:paraId="511493D8" w14:textId="77777777" w:rsidR="00EA0F7F" w:rsidRPr="00EA0F7F" w:rsidRDefault="00EA0F7F" w:rsidP="00EA0F7F">
            <w:pPr>
              <w:pStyle w:val="ListBullet"/>
              <w:rPr>
                <w:sz w:val="28"/>
                <w:szCs w:val="28"/>
                <w:u w:val="single"/>
              </w:rPr>
            </w:pPr>
            <w:r w:rsidRPr="00EA0F7F">
              <w:rPr>
                <w:sz w:val="28"/>
                <w:szCs w:val="28"/>
                <w:u w:val="single"/>
              </w:rPr>
              <w:t>07:34:00</w:t>
            </w:r>
          </w:p>
        </w:tc>
        <w:tc>
          <w:tcPr>
            <w:tcW w:w="1656" w:type="dxa"/>
            <w:vAlign w:val="center"/>
            <w:hideMark/>
          </w:tcPr>
          <w:p w14:paraId="1D789B30" w14:textId="2B2B1BB8" w:rsidR="00EA0F7F" w:rsidRPr="00EA0F7F" w:rsidRDefault="00EA0F7F" w:rsidP="00EA0F7F">
            <w:pPr>
              <w:pStyle w:val="ListBullet"/>
              <w:rPr>
                <w:sz w:val="28"/>
                <w:szCs w:val="28"/>
                <w:u w:val="single"/>
              </w:rPr>
            </w:pPr>
            <w:r w:rsidRPr="00EA0F7F">
              <w:rPr>
                <w:sz w:val="28"/>
                <w:szCs w:val="28"/>
                <w:u w:val="single"/>
              </w:rPr>
              <w:t>+01:05:30</w:t>
            </w:r>
            <w:r>
              <w:rPr>
                <w:sz w:val="28"/>
                <w:szCs w:val="28"/>
                <w:u w:val="single"/>
              </w:rPr>
              <w:br/>
            </w:r>
            <w:r w:rsidRPr="00EA0F7F">
              <w:rPr>
                <w:sz w:val="28"/>
                <w:szCs w:val="28"/>
              </w:rPr>
              <w:t>Hours delay</w:t>
            </w:r>
          </w:p>
        </w:tc>
      </w:tr>
      <w:tr w:rsidR="00EA0F7F" w:rsidRPr="00EA0F7F" w14:paraId="74D33E39" w14:textId="77777777" w:rsidTr="00EA0F7F">
        <w:trPr>
          <w:tblCellSpacing w:w="15" w:type="dxa"/>
        </w:trPr>
        <w:tc>
          <w:tcPr>
            <w:tcW w:w="2366" w:type="dxa"/>
            <w:vAlign w:val="center"/>
            <w:hideMark/>
          </w:tcPr>
          <w:p w14:paraId="3CF734EA" w14:textId="77777777" w:rsidR="00EA0F7F" w:rsidRPr="00EA0F7F" w:rsidRDefault="00EA0F7F" w:rsidP="00EA0F7F">
            <w:pPr>
              <w:pStyle w:val="ListBullet"/>
              <w:rPr>
                <w:sz w:val="28"/>
                <w:szCs w:val="28"/>
                <w:u w:val="single"/>
              </w:rPr>
            </w:pPr>
            <w:r w:rsidRPr="00EA0F7F">
              <w:rPr>
                <w:sz w:val="28"/>
                <w:szCs w:val="28"/>
                <w:u w:val="single"/>
              </w:rPr>
              <w:t>mv_tire</w:t>
            </w:r>
          </w:p>
        </w:tc>
        <w:tc>
          <w:tcPr>
            <w:tcW w:w="1954" w:type="dxa"/>
            <w:vAlign w:val="center"/>
            <w:hideMark/>
          </w:tcPr>
          <w:p w14:paraId="72B5D4FD" w14:textId="77777777" w:rsidR="00EA0F7F" w:rsidRPr="00EA0F7F" w:rsidRDefault="00EA0F7F" w:rsidP="00EA0F7F">
            <w:pPr>
              <w:pStyle w:val="ListBullet"/>
              <w:rPr>
                <w:sz w:val="28"/>
                <w:szCs w:val="28"/>
                <w:u w:val="single"/>
              </w:rPr>
            </w:pPr>
            <w:r w:rsidRPr="00EA0F7F">
              <w:rPr>
                <w:sz w:val="28"/>
                <w:szCs w:val="28"/>
                <w:u w:val="single"/>
              </w:rPr>
              <w:t>2026-10-15 05:00:12</w:t>
            </w:r>
          </w:p>
        </w:tc>
        <w:tc>
          <w:tcPr>
            <w:tcW w:w="1246" w:type="dxa"/>
            <w:vAlign w:val="center"/>
            <w:hideMark/>
          </w:tcPr>
          <w:p w14:paraId="44B8E1E6" w14:textId="77777777" w:rsidR="00EA0F7F" w:rsidRPr="00EA0F7F" w:rsidRDefault="00EA0F7F" w:rsidP="00EA0F7F">
            <w:pPr>
              <w:pStyle w:val="ListBullet"/>
              <w:rPr>
                <w:sz w:val="28"/>
                <w:szCs w:val="28"/>
                <w:u w:val="single"/>
              </w:rPr>
            </w:pPr>
            <w:r w:rsidRPr="00EA0F7F">
              <w:rPr>
                <w:sz w:val="28"/>
                <w:szCs w:val="28"/>
                <w:u w:val="single"/>
              </w:rPr>
              <w:t>11:04:00</w:t>
            </w:r>
          </w:p>
        </w:tc>
        <w:tc>
          <w:tcPr>
            <w:tcW w:w="1388" w:type="dxa"/>
            <w:vAlign w:val="center"/>
            <w:hideMark/>
          </w:tcPr>
          <w:p w14:paraId="03BF154B" w14:textId="6E886792" w:rsidR="00EA0F7F" w:rsidRPr="00EA0F7F" w:rsidRDefault="00EA0F7F" w:rsidP="00EA0F7F">
            <w:pPr>
              <w:pStyle w:val="ListBullet"/>
              <w:rPr>
                <w:sz w:val="28"/>
                <w:szCs w:val="28"/>
                <w:u w:val="single"/>
              </w:rPr>
            </w:pPr>
            <w:r w:rsidRPr="00EA0F7F">
              <w:rPr>
                <w:sz w:val="28"/>
                <w:szCs w:val="28"/>
                <w:u w:val="single"/>
              </w:rPr>
              <w:t>+06:03:48</w:t>
            </w:r>
            <w:r>
              <w:rPr>
                <w:sz w:val="28"/>
                <w:szCs w:val="28"/>
                <w:u w:val="single"/>
              </w:rPr>
              <w:br/>
            </w:r>
            <w:r w:rsidRPr="00EA0F7F">
              <w:rPr>
                <w:sz w:val="28"/>
                <w:szCs w:val="28"/>
              </w:rPr>
              <w:t>Hours delay</w:t>
            </w:r>
          </w:p>
        </w:tc>
        <w:tc>
          <w:tcPr>
            <w:tcW w:w="1671" w:type="dxa"/>
            <w:vAlign w:val="center"/>
            <w:hideMark/>
          </w:tcPr>
          <w:p w14:paraId="54A07E77" w14:textId="77777777" w:rsidR="00EA0F7F" w:rsidRPr="00EA0F7F" w:rsidRDefault="00EA0F7F" w:rsidP="00EA0F7F">
            <w:pPr>
              <w:pStyle w:val="ListBullet"/>
              <w:rPr>
                <w:sz w:val="28"/>
                <w:szCs w:val="28"/>
                <w:u w:val="single"/>
              </w:rPr>
            </w:pPr>
            <w:r w:rsidRPr="00EA0F7F">
              <w:rPr>
                <w:sz w:val="28"/>
                <w:szCs w:val="28"/>
                <w:u w:val="single"/>
              </w:rPr>
              <w:t>07:34:00</w:t>
            </w:r>
          </w:p>
        </w:tc>
        <w:tc>
          <w:tcPr>
            <w:tcW w:w="1656" w:type="dxa"/>
            <w:vAlign w:val="center"/>
            <w:hideMark/>
          </w:tcPr>
          <w:p w14:paraId="2C20791E" w14:textId="3A452B9B" w:rsidR="00EA0F7F" w:rsidRPr="00EA0F7F" w:rsidRDefault="00EA0F7F" w:rsidP="00EA0F7F">
            <w:pPr>
              <w:pStyle w:val="ListBullet"/>
              <w:rPr>
                <w:sz w:val="28"/>
                <w:szCs w:val="28"/>
                <w:u w:val="single"/>
              </w:rPr>
            </w:pPr>
            <w:r w:rsidRPr="00EA0F7F">
              <w:rPr>
                <w:sz w:val="28"/>
                <w:szCs w:val="28"/>
                <w:u w:val="single"/>
              </w:rPr>
              <w:t>+02:33:48</w:t>
            </w:r>
            <w:r>
              <w:rPr>
                <w:sz w:val="28"/>
                <w:szCs w:val="28"/>
                <w:u w:val="single"/>
              </w:rPr>
              <w:br/>
            </w:r>
            <w:r w:rsidRPr="00EA0F7F">
              <w:rPr>
                <w:sz w:val="28"/>
                <w:szCs w:val="28"/>
              </w:rPr>
              <w:t>Hours delay</w:t>
            </w:r>
          </w:p>
        </w:tc>
      </w:tr>
      <w:tr w:rsidR="00EA0F7F" w:rsidRPr="00EA0F7F" w14:paraId="4CC2BAA0" w14:textId="77777777" w:rsidTr="00EA0F7F">
        <w:trPr>
          <w:tblCellSpacing w:w="15" w:type="dxa"/>
        </w:trPr>
        <w:tc>
          <w:tcPr>
            <w:tcW w:w="2366" w:type="dxa"/>
            <w:vAlign w:val="center"/>
            <w:hideMark/>
          </w:tcPr>
          <w:p w14:paraId="6707181A" w14:textId="77777777" w:rsidR="00EA0F7F" w:rsidRPr="00EA0F7F" w:rsidRDefault="00EA0F7F" w:rsidP="00EA0F7F">
            <w:pPr>
              <w:pStyle w:val="ListBullet"/>
              <w:rPr>
                <w:sz w:val="28"/>
                <w:szCs w:val="28"/>
                <w:u w:val="single"/>
              </w:rPr>
            </w:pPr>
            <w:r w:rsidRPr="00EA0F7F">
              <w:rPr>
                <w:sz w:val="28"/>
                <w:szCs w:val="28"/>
                <w:u w:val="single"/>
              </w:rPr>
              <w:t>Stock Unit Repair</w:t>
            </w:r>
          </w:p>
        </w:tc>
        <w:tc>
          <w:tcPr>
            <w:tcW w:w="1954" w:type="dxa"/>
            <w:vAlign w:val="center"/>
            <w:hideMark/>
          </w:tcPr>
          <w:p w14:paraId="16347FFB" w14:textId="77777777" w:rsidR="00EA0F7F" w:rsidRPr="00EA0F7F" w:rsidRDefault="00EA0F7F" w:rsidP="00EA0F7F">
            <w:pPr>
              <w:pStyle w:val="ListBullet"/>
              <w:rPr>
                <w:sz w:val="28"/>
                <w:szCs w:val="28"/>
                <w:u w:val="single"/>
              </w:rPr>
            </w:pPr>
            <w:r w:rsidRPr="00EA0F7F">
              <w:rPr>
                <w:sz w:val="28"/>
                <w:szCs w:val="28"/>
                <w:u w:val="single"/>
              </w:rPr>
              <w:t>2026-10-15 04:43:10</w:t>
            </w:r>
          </w:p>
        </w:tc>
        <w:tc>
          <w:tcPr>
            <w:tcW w:w="1246" w:type="dxa"/>
            <w:vAlign w:val="center"/>
            <w:hideMark/>
          </w:tcPr>
          <w:p w14:paraId="771E6E30" w14:textId="77777777" w:rsidR="00EA0F7F" w:rsidRPr="00EA0F7F" w:rsidRDefault="00EA0F7F" w:rsidP="00EA0F7F">
            <w:pPr>
              <w:pStyle w:val="ListBullet"/>
              <w:rPr>
                <w:sz w:val="28"/>
                <w:szCs w:val="28"/>
                <w:u w:val="single"/>
              </w:rPr>
            </w:pPr>
            <w:r w:rsidRPr="00EA0F7F">
              <w:rPr>
                <w:sz w:val="28"/>
                <w:szCs w:val="28"/>
                <w:u w:val="single"/>
              </w:rPr>
              <w:t>11:04:00</w:t>
            </w:r>
          </w:p>
        </w:tc>
        <w:tc>
          <w:tcPr>
            <w:tcW w:w="1388" w:type="dxa"/>
            <w:vAlign w:val="center"/>
            <w:hideMark/>
          </w:tcPr>
          <w:p w14:paraId="65761581" w14:textId="2BF8D2A7" w:rsidR="00EA0F7F" w:rsidRPr="00EA0F7F" w:rsidRDefault="00EA0F7F" w:rsidP="00EA0F7F">
            <w:pPr>
              <w:pStyle w:val="ListBullet"/>
              <w:rPr>
                <w:sz w:val="28"/>
                <w:szCs w:val="28"/>
                <w:u w:val="single"/>
              </w:rPr>
            </w:pPr>
            <w:r w:rsidRPr="00EA0F7F">
              <w:rPr>
                <w:sz w:val="28"/>
                <w:szCs w:val="28"/>
                <w:u w:val="single"/>
              </w:rPr>
              <w:t>+06:20:50</w:t>
            </w:r>
            <w:r>
              <w:rPr>
                <w:sz w:val="28"/>
                <w:szCs w:val="28"/>
                <w:u w:val="single"/>
              </w:rPr>
              <w:br/>
            </w:r>
            <w:r w:rsidRPr="00EA0F7F">
              <w:rPr>
                <w:sz w:val="28"/>
                <w:szCs w:val="28"/>
              </w:rPr>
              <w:t>Hours delay</w:t>
            </w:r>
          </w:p>
        </w:tc>
        <w:tc>
          <w:tcPr>
            <w:tcW w:w="1671" w:type="dxa"/>
            <w:vAlign w:val="center"/>
            <w:hideMark/>
          </w:tcPr>
          <w:p w14:paraId="7E23EF9E" w14:textId="77777777" w:rsidR="00EA0F7F" w:rsidRPr="00EA0F7F" w:rsidRDefault="00EA0F7F" w:rsidP="00EA0F7F">
            <w:pPr>
              <w:pStyle w:val="ListBullet"/>
              <w:rPr>
                <w:sz w:val="28"/>
                <w:szCs w:val="28"/>
                <w:u w:val="single"/>
              </w:rPr>
            </w:pPr>
            <w:r w:rsidRPr="00EA0F7F">
              <w:rPr>
                <w:sz w:val="28"/>
                <w:szCs w:val="28"/>
                <w:u w:val="single"/>
              </w:rPr>
              <w:t>07:34:00</w:t>
            </w:r>
          </w:p>
        </w:tc>
        <w:tc>
          <w:tcPr>
            <w:tcW w:w="1656" w:type="dxa"/>
            <w:vAlign w:val="center"/>
            <w:hideMark/>
          </w:tcPr>
          <w:p w14:paraId="43AC86F8" w14:textId="22919D9E" w:rsidR="00EA0F7F" w:rsidRPr="00EA0F7F" w:rsidRDefault="00EA0F7F" w:rsidP="00EA0F7F">
            <w:pPr>
              <w:pStyle w:val="ListBullet"/>
              <w:rPr>
                <w:sz w:val="28"/>
                <w:szCs w:val="28"/>
                <w:u w:val="single"/>
              </w:rPr>
            </w:pPr>
            <w:r w:rsidRPr="00EA0F7F">
              <w:rPr>
                <w:sz w:val="28"/>
                <w:szCs w:val="28"/>
                <w:u w:val="single"/>
              </w:rPr>
              <w:t>+02:50:50</w:t>
            </w:r>
            <w:r>
              <w:rPr>
                <w:sz w:val="28"/>
                <w:szCs w:val="28"/>
                <w:u w:val="single"/>
              </w:rPr>
              <w:br/>
            </w:r>
            <w:r w:rsidRPr="00EA0F7F">
              <w:rPr>
                <w:sz w:val="28"/>
                <w:szCs w:val="28"/>
              </w:rPr>
              <w:t>Hours delay</w:t>
            </w:r>
          </w:p>
        </w:tc>
      </w:tr>
      <w:tr w:rsidR="00EA0F7F" w:rsidRPr="00EA0F7F" w14:paraId="7C6BE217" w14:textId="77777777" w:rsidTr="00EA0F7F">
        <w:trPr>
          <w:tblCellSpacing w:w="15" w:type="dxa"/>
        </w:trPr>
        <w:tc>
          <w:tcPr>
            <w:tcW w:w="2366" w:type="dxa"/>
            <w:vAlign w:val="center"/>
            <w:hideMark/>
          </w:tcPr>
          <w:p w14:paraId="657E607E" w14:textId="77777777" w:rsidR="00EA0F7F" w:rsidRPr="00EA0F7F" w:rsidRDefault="00EA0F7F" w:rsidP="00EA0F7F">
            <w:pPr>
              <w:pStyle w:val="ListBullet"/>
              <w:rPr>
                <w:sz w:val="28"/>
                <w:szCs w:val="28"/>
                <w:u w:val="single"/>
              </w:rPr>
            </w:pPr>
            <w:r w:rsidRPr="00EA0F7F">
              <w:rPr>
                <w:sz w:val="28"/>
                <w:szCs w:val="28"/>
                <w:u w:val="single"/>
              </w:rPr>
              <w:t>t_zf_test_completed (UFM)</w:t>
            </w:r>
          </w:p>
        </w:tc>
        <w:tc>
          <w:tcPr>
            <w:tcW w:w="1954" w:type="dxa"/>
            <w:vAlign w:val="center"/>
            <w:hideMark/>
          </w:tcPr>
          <w:p w14:paraId="3C48AFD8" w14:textId="77777777" w:rsidR="00EA0F7F" w:rsidRPr="00EA0F7F" w:rsidRDefault="00EA0F7F" w:rsidP="00EA0F7F">
            <w:pPr>
              <w:pStyle w:val="ListBullet"/>
              <w:rPr>
                <w:sz w:val="28"/>
                <w:szCs w:val="28"/>
                <w:u w:val="single"/>
              </w:rPr>
            </w:pPr>
            <w:r w:rsidRPr="00EA0F7F">
              <w:rPr>
                <w:sz w:val="28"/>
                <w:szCs w:val="28"/>
                <w:u w:val="single"/>
              </w:rPr>
              <w:t>2026-10-15 06:30:35</w:t>
            </w:r>
          </w:p>
        </w:tc>
        <w:tc>
          <w:tcPr>
            <w:tcW w:w="1246" w:type="dxa"/>
            <w:vAlign w:val="center"/>
            <w:hideMark/>
          </w:tcPr>
          <w:p w14:paraId="4B8EC4CA" w14:textId="77777777" w:rsidR="00EA0F7F" w:rsidRPr="00EA0F7F" w:rsidRDefault="00EA0F7F" w:rsidP="00EA0F7F">
            <w:pPr>
              <w:pStyle w:val="ListBullet"/>
              <w:rPr>
                <w:sz w:val="28"/>
                <w:szCs w:val="28"/>
                <w:u w:val="single"/>
              </w:rPr>
            </w:pPr>
            <w:r w:rsidRPr="00EA0F7F">
              <w:rPr>
                <w:sz w:val="28"/>
                <w:szCs w:val="28"/>
                <w:u w:val="single"/>
              </w:rPr>
              <w:t>11:04:00</w:t>
            </w:r>
          </w:p>
        </w:tc>
        <w:tc>
          <w:tcPr>
            <w:tcW w:w="1388" w:type="dxa"/>
            <w:vAlign w:val="center"/>
            <w:hideMark/>
          </w:tcPr>
          <w:p w14:paraId="3F20529F" w14:textId="39416605" w:rsidR="00EA0F7F" w:rsidRPr="00EA0F7F" w:rsidRDefault="00EA0F7F" w:rsidP="00EA0F7F">
            <w:pPr>
              <w:pStyle w:val="ListBullet"/>
              <w:rPr>
                <w:sz w:val="28"/>
                <w:szCs w:val="28"/>
                <w:u w:val="single"/>
              </w:rPr>
            </w:pPr>
            <w:r w:rsidRPr="00EA0F7F">
              <w:rPr>
                <w:sz w:val="28"/>
                <w:szCs w:val="28"/>
                <w:u w:val="single"/>
              </w:rPr>
              <w:t>+04:33:25</w:t>
            </w:r>
            <w:r>
              <w:rPr>
                <w:sz w:val="28"/>
                <w:szCs w:val="28"/>
                <w:u w:val="single"/>
              </w:rPr>
              <w:br/>
            </w:r>
            <w:r w:rsidRPr="00EA0F7F">
              <w:rPr>
                <w:sz w:val="28"/>
                <w:szCs w:val="28"/>
              </w:rPr>
              <w:t>Hours delay</w:t>
            </w:r>
          </w:p>
        </w:tc>
        <w:tc>
          <w:tcPr>
            <w:tcW w:w="1671" w:type="dxa"/>
            <w:vAlign w:val="center"/>
            <w:hideMark/>
          </w:tcPr>
          <w:p w14:paraId="560E846A" w14:textId="77777777" w:rsidR="00EA0F7F" w:rsidRPr="00EA0F7F" w:rsidRDefault="00EA0F7F" w:rsidP="00EA0F7F">
            <w:pPr>
              <w:pStyle w:val="ListBullet"/>
              <w:rPr>
                <w:sz w:val="28"/>
                <w:szCs w:val="28"/>
                <w:u w:val="single"/>
              </w:rPr>
            </w:pPr>
            <w:r w:rsidRPr="00EA0F7F">
              <w:rPr>
                <w:sz w:val="28"/>
                <w:szCs w:val="28"/>
                <w:u w:val="single"/>
              </w:rPr>
              <w:t>07:34:00</w:t>
            </w:r>
          </w:p>
        </w:tc>
        <w:tc>
          <w:tcPr>
            <w:tcW w:w="1656" w:type="dxa"/>
            <w:vAlign w:val="center"/>
            <w:hideMark/>
          </w:tcPr>
          <w:p w14:paraId="05FAAA82" w14:textId="7829878B" w:rsidR="00EA0F7F" w:rsidRPr="00EA0F7F" w:rsidRDefault="00EA0F7F" w:rsidP="00EA0F7F">
            <w:pPr>
              <w:pStyle w:val="ListBullet"/>
              <w:rPr>
                <w:sz w:val="28"/>
                <w:szCs w:val="28"/>
                <w:u w:val="single"/>
              </w:rPr>
            </w:pPr>
            <w:r w:rsidRPr="00EA0F7F">
              <w:rPr>
                <w:sz w:val="28"/>
                <w:szCs w:val="28"/>
                <w:u w:val="single"/>
              </w:rPr>
              <w:t>+01:03:25</w:t>
            </w:r>
            <w:r>
              <w:rPr>
                <w:sz w:val="28"/>
                <w:szCs w:val="28"/>
                <w:u w:val="single"/>
              </w:rPr>
              <w:br/>
            </w:r>
            <w:r w:rsidRPr="00EA0F7F">
              <w:rPr>
                <w:sz w:val="28"/>
                <w:szCs w:val="28"/>
              </w:rPr>
              <w:t>Hours delay</w:t>
            </w:r>
          </w:p>
        </w:tc>
      </w:tr>
      <w:tr w:rsidR="00EA0F7F" w:rsidRPr="00EA0F7F" w14:paraId="27880326" w14:textId="77777777" w:rsidTr="00EA0F7F">
        <w:trPr>
          <w:gridAfter w:val="3"/>
          <w:wAfter w:w="4775" w:type="dxa"/>
          <w:tblCellSpacing w:w="15" w:type="dxa"/>
        </w:trPr>
        <w:tc>
          <w:tcPr>
            <w:tcW w:w="2366" w:type="dxa"/>
            <w:vAlign w:val="center"/>
            <w:hideMark/>
          </w:tcPr>
          <w:p w14:paraId="51CD7448" w14:textId="77777777" w:rsidR="00EA0F7F" w:rsidRPr="00EA0F7F" w:rsidRDefault="00EA0F7F" w:rsidP="00EA0F7F">
            <w:pPr>
              <w:pStyle w:val="ListBullet"/>
              <w:rPr>
                <w:sz w:val="28"/>
                <w:szCs w:val="28"/>
                <w:u w:val="single"/>
              </w:rPr>
            </w:pPr>
            <w:r w:rsidRPr="00EA0F7F">
              <w:rPr>
                <w:sz w:val="28"/>
                <w:szCs w:val="28"/>
                <w:u w:val="single"/>
              </w:rPr>
              <w:t>t_vi_result (VI)</w:t>
            </w:r>
          </w:p>
        </w:tc>
        <w:tc>
          <w:tcPr>
            <w:tcW w:w="1954" w:type="dxa"/>
            <w:vAlign w:val="center"/>
            <w:hideMark/>
          </w:tcPr>
          <w:p w14:paraId="51F2C599" w14:textId="77777777" w:rsidR="00EA0F7F" w:rsidRPr="00EA0F7F" w:rsidRDefault="00EA0F7F" w:rsidP="00EA0F7F">
            <w:pPr>
              <w:pStyle w:val="ListBullet"/>
              <w:rPr>
                <w:sz w:val="28"/>
                <w:szCs w:val="28"/>
                <w:u w:val="single"/>
              </w:rPr>
            </w:pPr>
            <w:r w:rsidRPr="00EA0F7F">
              <w:rPr>
                <w:sz w:val="28"/>
                <w:szCs w:val="28"/>
                <w:u w:val="single"/>
              </w:rPr>
              <w:t>2026-10-14 23:33:24</w:t>
            </w:r>
          </w:p>
        </w:tc>
        <w:tc>
          <w:tcPr>
            <w:tcW w:w="1246" w:type="dxa"/>
            <w:vAlign w:val="center"/>
            <w:hideMark/>
          </w:tcPr>
          <w:p w14:paraId="69935772" w14:textId="4B48F53E" w:rsidR="00EA0F7F" w:rsidRPr="00EA0F7F" w:rsidRDefault="00EA0F7F" w:rsidP="00EA0F7F">
            <w:pPr>
              <w:pStyle w:val="ListBullet"/>
              <w:numPr>
                <w:ilvl w:val="0"/>
                <w:numId w:val="0"/>
              </w:numPr>
              <w:rPr>
                <w:sz w:val="28"/>
                <w:szCs w:val="28"/>
              </w:rPr>
            </w:pPr>
            <w:r>
              <w:rPr>
                <w:sz w:val="28"/>
                <w:szCs w:val="28"/>
              </w:rPr>
              <w:t>1 Day Delay</w:t>
            </w:r>
          </w:p>
        </w:tc>
      </w:tr>
    </w:tbl>
    <w:p w14:paraId="0FC52C3C" w14:textId="209D3DE3" w:rsidR="00107D3E" w:rsidRDefault="00107D3E" w:rsidP="00EA0F7F">
      <w:pPr>
        <w:spacing w:after="120"/>
      </w:pPr>
    </w:p>
    <w:sectPr w:rsidR="00107D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10A55"/>
    <w:multiLevelType w:val="multilevel"/>
    <w:tmpl w:val="2FD2E5B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320AA0"/>
    <w:multiLevelType w:val="multilevel"/>
    <w:tmpl w:val="BC8263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9D4A49"/>
    <w:multiLevelType w:val="multilevel"/>
    <w:tmpl w:val="413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908C8"/>
    <w:multiLevelType w:val="multilevel"/>
    <w:tmpl w:val="3C18CE9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96EB9"/>
    <w:multiLevelType w:val="multilevel"/>
    <w:tmpl w:val="FB5814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B55CB"/>
    <w:multiLevelType w:val="multilevel"/>
    <w:tmpl w:val="0D36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6762C7"/>
    <w:multiLevelType w:val="multilevel"/>
    <w:tmpl w:val="5F8ACBF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CA5C21"/>
    <w:multiLevelType w:val="multilevel"/>
    <w:tmpl w:val="67629F1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97417">
    <w:abstractNumId w:val="8"/>
  </w:num>
  <w:num w:numId="2" w16cid:durableId="886339885">
    <w:abstractNumId w:val="6"/>
  </w:num>
  <w:num w:numId="3" w16cid:durableId="1549411104">
    <w:abstractNumId w:val="5"/>
  </w:num>
  <w:num w:numId="4" w16cid:durableId="286089259">
    <w:abstractNumId w:val="4"/>
  </w:num>
  <w:num w:numId="5" w16cid:durableId="1348292718">
    <w:abstractNumId w:val="7"/>
  </w:num>
  <w:num w:numId="6" w16cid:durableId="2140803703">
    <w:abstractNumId w:val="3"/>
  </w:num>
  <w:num w:numId="7" w16cid:durableId="317925044">
    <w:abstractNumId w:val="2"/>
  </w:num>
  <w:num w:numId="8" w16cid:durableId="484131659">
    <w:abstractNumId w:val="1"/>
  </w:num>
  <w:num w:numId="9" w16cid:durableId="310015677">
    <w:abstractNumId w:val="0"/>
  </w:num>
  <w:num w:numId="10" w16cid:durableId="123473707">
    <w:abstractNumId w:val="11"/>
  </w:num>
  <w:num w:numId="11" w16cid:durableId="1449591265">
    <w:abstractNumId w:val="14"/>
  </w:num>
  <w:num w:numId="12" w16cid:durableId="692456958">
    <w:abstractNumId w:val="13"/>
  </w:num>
  <w:num w:numId="13" w16cid:durableId="829950529">
    <w:abstractNumId w:val="9"/>
  </w:num>
  <w:num w:numId="14" w16cid:durableId="1445266757">
    <w:abstractNumId w:val="10"/>
  </w:num>
  <w:num w:numId="15" w16cid:durableId="462383990">
    <w:abstractNumId w:val="16"/>
  </w:num>
  <w:num w:numId="16" w16cid:durableId="572740250">
    <w:abstractNumId w:val="15"/>
  </w:num>
  <w:num w:numId="17" w16cid:durableId="653728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D3E"/>
    <w:rsid w:val="0015074B"/>
    <w:rsid w:val="00233A15"/>
    <w:rsid w:val="0029639D"/>
    <w:rsid w:val="00326F90"/>
    <w:rsid w:val="004564F5"/>
    <w:rsid w:val="004A44D9"/>
    <w:rsid w:val="004E0091"/>
    <w:rsid w:val="005827F3"/>
    <w:rsid w:val="006B1056"/>
    <w:rsid w:val="00781552"/>
    <w:rsid w:val="0085108C"/>
    <w:rsid w:val="008811B1"/>
    <w:rsid w:val="00893365"/>
    <w:rsid w:val="008A3FDC"/>
    <w:rsid w:val="008D493D"/>
    <w:rsid w:val="00910B97"/>
    <w:rsid w:val="009B2FD7"/>
    <w:rsid w:val="009D5307"/>
    <w:rsid w:val="00A31E6F"/>
    <w:rsid w:val="00A621DD"/>
    <w:rsid w:val="00AA1D8D"/>
    <w:rsid w:val="00B47730"/>
    <w:rsid w:val="00C22C7D"/>
    <w:rsid w:val="00CA3AFD"/>
    <w:rsid w:val="00CB0664"/>
    <w:rsid w:val="00D508E1"/>
    <w:rsid w:val="00E141C1"/>
    <w:rsid w:val="00EA0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43C8C"/>
  <w14:defaultImageDpi w14:val="300"/>
  <w15:docId w15:val="{2E2A0169-9390-4259-94DE-AE0D0E678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19</Pages>
  <Words>4738</Words>
  <Characters>27008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Automatonai</cp:lastModifiedBy>
  <cp:revision>11</cp:revision>
  <dcterms:created xsi:type="dcterms:W3CDTF">2013-12-23T23:15:00Z</dcterms:created>
  <dcterms:modified xsi:type="dcterms:W3CDTF">2026-10-15T10:17:00Z</dcterms:modified>
  <cp:category/>
</cp:coreProperties>
</file>