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A4518" w14:textId="77777777" w:rsidR="009832B3" w:rsidRDefault="00000000">
      <w:pPr>
        <w:jc w:val="center"/>
      </w:pPr>
      <w:r>
        <w:rPr>
          <w:b/>
          <w:color w:val="1F3A5F"/>
          <w:sz w:val="56"/>
        </w:rPr>
        <w:t>CHN (Chennai PCR)</w:t>
      </w:r>
      <w:r>
        <w:rPr>
          <w:b/>
          <w:color w:val="1F3A5F"/>
          <w:sz w:val="56"/>
        </w:rPr>
        <w:br/>
        <w:t>Tyre Quality Data Analysis</w:t>
      </w:r>
    </w:p>
    <w:p w14:paraId="7180DA1D" w14:textId="3F93EF58" w:rsidR="009832B3" w:rsidRDefault="00000000" w:rsidP="00DA7E2F">
      <w:pPr>
        <w:jc w:val="center"/>
      </w:pPr>
      <w:r>
        <w:rPr>
          <w:color w:val="555555"/>
          <w:sz w:val="22"/>
        </w:rPr>
        <w:t xml:space="preserve">Explains how raw </w:t>
      </w:r>
      <w:proofErr w:type="spellStart"/>
      <w:r>
        <w:rPr>
          <w:color w:val="555555"/>
          <w:sz w:val="22"/>
        </w:rPr>
        <w:t>tyre</w:t>
      </w:r>
      <w:proofErr w:type="spellEnd"/>
      <w:r>
        <w:rPr>
          <w:color w:val="555555"/>
          <w:sz w:val="22"/>
        </w:rPr>
        <w:t xml:space="preserve"> test data flows from Redshift into MongoDB,</w:t>
      </w:r>
      <w:r>
        <w:rPr>
          <w:color w:val="555555"/>
          <w:sz w:val="22"/>
        </w:rPr>
        <w:br/>
        <w:t>how quality alerts are created, and how PDF / Microsoft Teams notifications are sent.</w:t>
      </w:r>
      <w:r>
        <w:rPr>
          <w:color w:val="555555"/>
          <w:sz w:val="22"/>
        </w:rPr>
        <w:br/>
      </w:r>
      <w:r>
        <w:rPr>
          <w:color w:val="555555"/>
          <w:sz w:val="22"/>
        </w:rPr>
        <w:br/>
        <w:t>Source files: app.py, trigger_mail.py, config.py, chn_data_delay.py, chn_all_schema_data_delay.py</w:t>
      </w:r>
    </w:p>
    <w:p w14:paraId="773C766E" w14:textId="05231782" w:rsidR="009832B3" w:rsidRDefault="00000000">
      <w:r>
        <w:rPr>
          <w:b/>
          <w:color w:val="0B5EA8"/>
          <w:sz w:val="30"/>
        </w:rPr>
        <w:t xml:space="preserve">1. What this system </w:t>
      </w:r>
      <w:r w:rsidR="00DA7E2F">
        <w:rPr>
          <w:b/>
          <w:color w:val="0B5EA8"/>
          <w:sz w:val="30"/>
        </w:rPr>
        <w:t>in one line.</w:t>
      </w:r>
    </w:p>
    <w:p w14:paraId="1E43EBFA" w14:textId="77777777" w:rsidR="009832B3" w:rsidRDefault="00000000">
      <w:pPr>
        <w:pStyle w:val="ListBullet"/>
      </w:pPr>
      <w:r>
        <w:t xml:space="preserve">Reads the latest </w:t>
      </w:r>
      <w:proofErr w:type="spellStart"/>
      <w:r>
        <w:t>tyres</w:t>
      </w:r>
      <w:proofErr w:type="spellEnd"/>
      <w:r>
        <w:t xml:space="preserve"> (barcodes) that finished UFM (Uniformity) testing from Amazon Redshift.</w:t>
      </w:r>
    </w:p>
    <w:p w14:paraId="2EC09237" w14:textId="77777777" w:rsidR="009832B3" w:rsidRDefault="00000000">
      <w:pPr>
        <w:pStyle w:val="ListBullet"/>
      </w:pPr>
      <w:r>
        <w:t>For each barcode, gathers the tyre's history: TBM (building), Curing (vulcanising), Repair/Stock-unit (defects &amp; scrap).</w:t>
      </w:r>
    </w:p>
    <w:p w14:paraId="2CB60AE5" w14:textId="77777777" w:rsidR="009832B3" w:rsidRDefault="00000000">
      <w:pPr>
        <w:pStyle w:val="ListBullet"/>
      </w:pPr>
      <w:r>
        <w:t>Cleans and merges everything into one record per tyre and stores it in MongoDB.</w:t>
      </w:r>
    </w:p>
    <w:p w14:paraId="5ECCAE88" w14:textId="77777777" w:rsidR="009832B3" w:rsidRDefault="00000000">
      <w:pPr>
        <w:pStyle w:val="ListBullet"/>
      </w:pPr>
      <w:r>
        <w:t>Groups tyres into lots, computes averages &amp; yields, compares vs specification limits and vs the previous lot.</w:t>
      </w:r>
    </w:p>
    <w:p w14:paraId="6D509236" w14:textId="77777777" w:rsidR="009832B3" w:rsidRDefault="00000000">
      <w:pPr>
        <w:pStyle w:val="ListBullet"/>
      </w:pPr>
      <w:r>
        <w:t>When a quality shift/deviation is detected, it raises an alert.</w:t>
      </w:r>
    </w:p>
    <w:p w14:paraId="470616A8" w14:textId="77777777" w:rsidR="009832B3" w:rsidRDefault="00000000">
      <w:pPr>
        <w:pStyle w:val="ListBullet"/>
      </w:pPr>
      <w:r>
        <w:t>trigger_mail.py turns each alert into a PDF, emails it (Microsoft Graph), and posts a summary to Microsoft Teams.</w:t>
      </w:r>
    </w:p>
    <w:p w14:paraId="4F9FFA61" w14:textId="77777777" w:rsidR="009832B3" w:rsidRDefault="00000000">
      <w:r>
        <w:rPr>
          <w:b/>
          <w:color w:val="0B5EA8"/>
          <w:sz w:val="30"/>
        </w:rPr>
        <w:t>2. The big picture (architecture)</w:t>
      </w:r>
    </w:p>
    <w:p w14:paraId="475542CA" w14:textId="77777777" w:rsidR="009832B3" w:rsidRDefault="00000000">
      <w:r>
        <w:t>Redshift is the source of truth. app.py reads and enriches the data, writes to MongoDB, and trigger_mail.py delivers the alerts.</w:t>
      </w:r>
    </w:p>
    <w:p w14:paraId="2CF01A46" w14:textId="77777777" w:rsidR="009832B3" w:rsidRDefault="00000000">
      <w:pPr>
        <w:shd w:val="clear" w:color="auto" w:fill="F2F2F2"/>
      </w:pPr>
      <w:r>
        <w:rPr>
          <w:rFonts w:ascii="Consolas" w:hAnsi="Consolas"/>
          <w:color w:val="1A1A1A"/>
          <w:sz w:val="18"/>
        </w:rPr>
        <w:t>AMAZON REDSHIFT (warehouse)</w:t>
      </w:r>
      <w:r>
        <w:rPr>
          <w:rFonts w:ascii="Consolas" w:hAnsi="Consolas"/>
          <w:color w:val="1A1A1A"/>
          <w:sz w:val="18"/>
        </w:rPr>
        <w:br/>
        <w:t xml:space="preserve">  sc_tub_pcr.ubtable            -&gt; UFM uniformity results (STEP1)</w:t>
      </w:r>
      <w:r>
        <w:rPr>
          <w:rFonts w:ascii="Consolas" w:hAnsi="Consolas"/>
          <w:color w:val="1A1A1A"/>
          <w:sz w:val="18"/>
        </w:rPr>
        <w:br/>
        <w:t xml:space="preserve">  sc_cimcorp_pcr.transportationunit -&gt; barcode &lt;-&gt; carrier (bridge)</w:t>
      </w:r>
      <w:r>
        <w:rPr>
          <w:rFonts w:ascii="Consolas" w:hAnsi="Consolas"/>
          <w:color w:val="1A1A1A"/>
          <w:sz w:val="18"/>
        </w:rPr>
        <w:br/>
        <w:t xml:space="preserve">  sc_cimcorp_pcr.tbm            -&gt; tyre building data (STEP2)</w:t>
      </w:r>
      <w:r>
        <w:rPr>
          <w:rFonts w:ascii="Consolas" w:hAnsi="Consolas"/>
          <w:color w:val="1A1A1A"/>
          <w:sz w:val="18"/>
        </w:rPr>
        <w:br/>
        <w:t xml:space="preserve">  sc_cimcorp_pcr.curing         -&gt; curing press / mould (STEP3)</w:t>
      </w:r>
      <w:r>
        <w:rPr>
          <w:rFonts w:ascii="Consolas" w:hAnsi="Consolas"/>
          <w:color w:val="1A1A1A"/>
          <w:sz w:val="18"/>
        </w:rPr>
        <w:br/>
        <w:t xml:space="preserve">  sc_cimcorp_pcr.uftesting      -&gt; pass/fail result (OE1/Repl)</w:t>
      </w:r>
      <w:r>
        <w:rPr>
          <w:rFonts w:ascii="Consolas" w:hAnsi="Consolas"/>
          <w:color w:val="1A1A1A"/>
          <w:sz w:val="18"/>
        </w:rPr>
        <w:br/>
        <w:t xml:space="preserve">  sc_cimcorp_pcr.repair         -&gt; repair/defect operation (STEP4)</w:t>
      </w:r>
      <w:r>
        <w:rPr>
          <w:rFonts w:ascii="Consolas" w:hAnsi="Consolas"/>
          <w:color w:val="1A1A1A"/>
          <w:sz w:val="18"/>
        </w:rPr>
        <w:br/>
        <w:t xml:space="preserve">            |  (2 SQL queries built in app.py)</w:t>
      </w:r>
      <w:r>
        <w:rPr>
          <w:rFonts w:ascii="Consolas" w:hAnsi="Consolas"/>
          <w:color w:val="1A1A1A"/>
          <w:sz w:val="18"/>
        </w:rPr>
        <w:br/>
        <w:t xml:space="preserve">            v</w:t>
      </w:r>
      <w:r>
        <w:rPr>
          <w:rFonts w:ascii="Consolas" w:hAnsi="Consolas"/>
          <w:color w:val="1A1A1A"/>
          <w:sz w:val="18"/>
        </w:rPr>
        <w:br/>
        <w:t>app.py  -&gt;  clean + rename + merge -&gt; form lots -&gt; compute yields</w:t>
      </w:r>
      <w:r>
        <w:rPr>
          <w:rFonts w:ascii="Consolas" w:hAnsi="Consolas"/>
          <w:color w:val="1A1A1A"/>
          <w:sz w:val="18"/>
        </w:rPr>
        <w:br/>
        <w:t xml:space="preserve">        -&gt;  compare vs SPEC &amp; vs PREVIOUS lot -&gt; detect shift</w:t>
      </w:r>
      <w:r>
        <w:rPr>
          <w:rFonts w:ascii="Consolas" w:hAnsi="Consolas"/>
          <w:color w:val="1A1A1A"/>
          <w:sz w:val="18"/>
        </w:rPr>
        <w:br/>
        <w:t xml:space="preserve">            |</w:t>
      </w:r>
      <w:r>
        <w:rPr>
          <w:rFonts w:ascii="Consolas" w:hAnsi="Consolas"/>
          <w:color w:val="1A1A1A"/>
          <w:sz w:val="18"/>
        </w:rPr>
        <w:br/>
        <w:t xml:space="preserve">            v</w:t>
      </w:r>
      <w:r>
        <w:rPr>
          <w:rFonts w:ascii="Consolas" w:hAnsi="Consolas"/>
          <w:color w:val="1A1A1A"/>
          <w:sz w:val="18"/>
        </w:rPr>
        <w:br/>
        <w:t>MONGODB  (production_db, model_workcenter_db, all_combined_data,</w:t>
      </w:r>
      <w:r>
        <w:rPr>
          <w:rFonts w:ascii="Consolas" w:hAnsi="Consolas"/>
          <w:color w:val="1A1A1A"/>
          <w:sz w:val="18"/>
        </w:rPr>
        <w:br/>
        <w:t xml:space="preserve">          TUB_CIMCORP_merged_cleaned_data, lot_db, average_db, alert_* dbs)</w:t>
      </w:r>
      <w:r>
        <w:rPr>
          <w:rFonts w:ascii="Consolas" w:hAnsi="Consolas"/>
          <w:color w:val="1A1A1A"/>
          <w:sz w:val="18"/>
        </w:rPr>
        <w:br/>
        <w:t xml:space="preserve">            |</w:t>
      </w:r>
      <w:r>
        <w:rPr>
          <w:rFonts w:ascii="Consolas" w:hAnsi="Consolas"/>
          <w:color w:val="1A1A1A"/>
          <w:sz w:val="18"/>
        </w:rPr>
        <w:br/>
        <w:t xml:space="preserve">            v</w:t>
      </w:r>
      <w:r>
        <w:rPr>
          <w:rFonts w:ascii="Consolas" w:hAnsi="Consolas"/>
          <w:color w:val="1A1A1A"/>
          <w:sz w:val="18"/>
        </w:rPr>
        <w:br/>
        <w:t>trigger_mail.py -&gt; PDF -&gt; Email (MS Graph) + Microsoft Teams summary</w:t>
      </w:r>
    </w:p>
    <w:p w14:paraId="122CAF92" w14:textId="77777777" w:rsidR="009832B3" w:rsidRDefault="00000000">
      <w:r>
        <w:rPr>
          <w:b/>
          <w:color w:val="0B5EA8"/>
          <w:sz w:val="30"/>
        </w:rPr>
        <w:lastRenderedPageBreak/>
        <w:t>3. Key vocabulary (so nothing is confusing)</w:t>
      </w:r>
    </w:p>
    <w:tbl>
      <w:tblPr>
        <w:tblStyle w:val="TableGrid"/>
        <w:tblW w:w="0" w:type="auto"/>
        <w:jc w:val="center"/>
        <w:tblLook w:val="04A0" w:firstRow="1" w:lastRow="0" w:firstColumn="1" w:lastColumn="0" w:noHBand="0" w:noVBand="1"/>
      </w:tblPr>
      <w:tblGrid>
        <w:gridCol w:w="2694"/>
        <w:gridCol w:w="6162"/>
      </w:tblGrid>
      <w:tr w:rsidR="009832B3" w14:paraId="62EA9C66" w14:textId="77777777">
        <w:trPr>
          <w:tblHeader/>
          <w:jc w:val="center"/>
        </w:trPr>
        <w:tc>
          <w:tcPr>
            <w:tcW w:w="2880" w:type="dxa"/>
            <w:shd w:val="clear" w:color="auto" w:fill="1F3A5F"/>
          </w:tcPr>
          <w:p w14:paraId="57583A19" w14:textId="77777777" w:rsidR="009832B3" w:rsidRDefault="00000000">
            <w:r>
              <w:rPr>
                <w:b/>
                <w:color w:val="FFFFFF"/>
                <w:sz w:val="19"/>
              </w:rPr>
              <w:t>Term</w:t>
            </w:r>
          </w:p>
        </w:tc>
        <w:tc>
          <w:tcPr>
            <w:tcW w:w="6912" w:type="dxa"/>
            <w:shd w:val="clear" w:color="auto" w:fill="1F3A5F"/>
          </w:tcPr>
          <w:p w14:paraId="6EB9A48D" w14:textId="77777777" w:rsidR="009832B3" w:rsidRDefault="00000000">
            <w:r>
              <w:rPr>
                <w:b/>
                <w:color w:val="FFFFFF"/>
                <w:sz w:val="19"/>
              </w:rPr>
              <w:t>Plain meaning</w:t>
            </w:r>
          </w:p>
        </w:tc>
      </w:tr>
      <w:tr w:rsidR="009832B3" w14:paraId="680CB4E5" w14:textId="77777777">
        <w:trPr>
          <w:jc w:val="center"/>
        </w:trPr>
        <w:tc>
          <w:tcPr>
            <w:tcW w:w="2880" w:type="dxa"/>
          </w:tcPr>
          <w:p w14:paraId="5D7ED38A" w14:textId="77777777" w:rsidR="009832B3" w:rsidRDefault="00000000">
            <w:r>
              <w:rPr>
                <w:sz w:val="18"/>
              </w:rPr>
              <w:t>Barcode</w:t>
            </w:r>
          </w:p>
        </w:tc>
        <w:tc>
          <w:tcPr>
            <w:tcW w:w="6912" w:type="dxa"/>
          </w:tcPr>
          <w:p w14:paraId="658630D8" w14:textId="77777777" w:rsidR="009832B3" w:rsidRDefault="00000000">
            <w:r>
              <w:rPr>
                <w:sz w:val="18"/>
              </w:rPr>
              <w:t>Unique ID stamped on each tyre; the thread linking every machine record for one tyre.</w:t>
            </w:r>
          </w:p>
        </w:tc>
      </w:tr>
      <w:tr w:rsidR="009832B3" w14:paraId="591BDF35" w14:textId="77777777">
        <w:trPr>
          <w:jc w:val="center"/>
        </w:trPr>
        <w:tc>
          <w:tcPr>
            <w:tcW w:w="2880" w:type="dxa"/>
          </w:tcPr>
          <w:p w14:paraId="4A849AA5" w14:textId="77777777" w:rsidR="009832B3" w:rsidRDefault="00000000">
            <w:r>
              <w:rPr>
                <w:sz w:val="18"/>
              </w:rPr>
              <w:t>UFM</w:t>
            </w:r>
          </w:p>
        </w:tc>
        <w:tc>
          <w:tcPr>
            <w:tcW w:w="6912" w:type="dxa"/>
          </w:tcPr>
          <w:p w14:paraId="5C2D8388" w14:textId="77777777" w:rsidR="009832B3" w:rsidRDefault="00000000">
            <w:r>
              <w:rPr>
                <w:sz w:val="18"/>
              </w:rPr>
              <w:t>Uniformity testing (final quality test). In code it comes from sc_tub_pcr.ubtable (the 'TUB' source).</w:t>
            </w:r>
          </w:p>
        </w:tc>
      </w:tr>
      <w:tr w:rsidR="009832B3" w14:paraId="4878C1E9" w14:textId="77777777">
        <w:trPr>
          <w:jc w:val="center"/>
        </w:trPr>
        <w:tc>
          <w:tcPr>
            <w:tcW w:w="2880" w:type="dxa"/>
          </w:tcPr>
          <w:p w14:paraId="1D4ED630" w14:textId="77777777" w:rsidR="009832B3" w:rsidRDefault="00000000">
            <w:r>
              <w:rPr>
                <w:sz w:val="18"/>
              </w:rPr>
              <w:t>TBM</w:t>
            </w:r>
          </w:p>
        </w:tc>
        <w:tc>
          <w:tcPr>
            <w:tcW w:w="6912" w:type="dxa"/>
          </w:tcPr>
          <w:p w14:paraId="747BB26C" w14:textId="77777777" w:rsidR="009832B3" w:rsidRDefault="00000000">
            <w:r>
              <w:rPr>
                <w:sz w:val="18"/>
              </w:rPr>
              <w:t>Tyre Building Machine - where the green (uncured) tyre is built.</w:t>
            </w:r>
          </w:p>
        </w:tc>
      </w:tr>
      <w:tr w:rsidR="009832B3" w14:paraId="04650503" w14:textId="77777777">
        <w:trPr>
          <w:jc w:val="center"/>
        </w:trPr>
        <w:tc>
          <w:tcPr>
            <w:tcW w:w="2880" w:type="dxa"/>
          </w:tcPr>
          <w:p w14:paraId="5BB3D80B" w14:textId="77777777" w:rsidR="009832B3" w:rsidRDefault="00000000">
            <w:r>
              <w:rPr>
                <w:sz w:val="18"/>
              </w:rPr>
              <w:t>Curing</w:t>
            </w:r>
          </w:p>
        </w:tc>
        <w:tc>
          <w:tcPr>
            <w:tcW w:w="6912" w:type="dxa"/>
          </w:tcPr>
          <w:p w14:paraId="1D73F404" w14:textId="77777777" w:rsidR="009832B3" w:rsidRDefault="00000000">
            <w:r>
              <w:rPr>
                <w:sz w:val="18"/>
              </w:rPr>
              <w:t>The press/mould stage that vulcanises the tyre.</w:t>
            </w:r>
          </w:p>
        </w:tc>
      </w:tr>
      <w:tr w:rsidR="009832B3" w14:paraId="786DD696" w14:textId="77777777">
        <w:trPr>
          <w:jc w:val="center"/>
        </w:trPr>
        <w:tc>
          <w:tcPr>
            <w:tcW w:w="2880" w:type="dxa"/>
          </w:tcPr>
          <w:p w14:paraId="327E0979" w14:textId="77777777" w:rsidR="009832B3" w:rsidRDefault="00000000">
            <w:r>
              <w:rPr>
                <w:sz w:val="18"/>
              </w:rPr>
              <w:t>Repair / Stock-unit repair</w:t>
            </w:r>
          </w:p>
        </w:tc>
        <w:tc>
          <w:tcPr>
            <w:tcW w:w="6912" w:type="dxa"/>
          </w:tcPr>
          <w:p w14:paraId="283E4871" w14:textId="77777777" w:rsidR="009832B3" w:rsidRDefault="00000000">
            <w:r>
              <w:rPr>
                <w:sz w:val="18"/>
              </w:rPr>
              <w:t>Where defects are recorded and scrap/repair operations are logged.</w:t>
            </w:r>
          </w:p>
        </w:tc>
      </w:tr>
      <w:tr w:rsidR="009832B3" w14:paraId="4AD1F8C1" w14:textId="77777777">
        <w:trPr>
          <w:jc w:val="center"/>
        </w:trPr>
        <w:tc>
          <w:tcPr>
            <w:tcW w:w="2880" w:type="dxa"/>
          </w:tcPr>
          <w:p w14:paraId="28CE39E5" w14:textId="77777777" w:rsidR="009832B3" w:rsidRDefault="00000000">
            <w:r>
              <w:rPr>
                <w:sz w:val="18"/>
              </w:rPr>
              <w:t>TU / transportationunit</w:t>
            </w:r>
          </w:p>
        </w:tc>
        <w:tc>
          <w:tcPr>
            <w:tcW w:w="6912" w:type="dxa"/>
          </w:tcPr>
          <w:p w14:paraId="0A8FD458" w14:textId="77777777" w:rsidR="009832B3" w:rsidRDefault="00000000">
            <w:r>
              <w:rPr>
                <w:sz w:val="18"/>
              </w:rPr>
              <w:t>Carrier that moves the tyre; links a barcode to CIMCORP machine records.</w:t>
            </w:r>
          </w:p>
        </w:tc>
      </w:tr>
      <w:tr w:rsidR="009832B3" w14:paraId="5DEA2FAA" w14:textId="77777777">
        <w:trPr>
          <w:jc w:val="center"/>
        </w:trPr>
        <w:tc>
          <w:tcPr>
            <w:tcW w:w="2880" w:type="dxa"/>
          </w:tcPr>
          <w:p w14:paraId="7440D435" w14:textId="77777777" w:rsidR="009832B3" w:rsidRDefault="00000000">
            <w:r>
              <w:rPr>
                <w:sz w:val="18"/>
              </w:rPr>
              <w:t>GT code / gttypeid</w:t>
            </w:r>
          </w:p>
        </w:tc>
        <w:tc>
          <w:tcPr>
            <w:tcW w:w="6912" w:type="dxa"/>
          </w:tcPr>
          <w:p w14:paraId="7619FC1F" w14:textId="77777777" w:rsidR="009832B3" w:rsidRDefault="00000000">
            <w:r>
              <w:rPr>
                <w:sz w:val="18"/>
              </w:rPr>
              <w:t>Green-Tyre type code; identifies the product type at building stage.</w:t>
            </w:r>
          </w:p>
        </w:tc>
      </w:tr>
      <w:tr w:rsidR="009832B3" w14:paraId="1A99101A" w14:textId="77777777">
        <w:trPr>
          <w:jc w:val="center"/>
        </w:trPr>
        <w:tc>
          <w:tcPr>
            <w:tcW w:w="2880" w:type="dxa"/>
          </w:tcPr>
          <w:p w14:paraId="7C337714" w14:textId="77777777" w:rsidR="009832B3" w:rsidRDefault="00000000">
            <w:r>
              <w:rPr>
                <w:sz w:val="18"/>
              </w:rPr>
              <w:t>modelno</w:t>
            </w:r>
          </w:p>
        </w:tc>
        <w:tc>
          <w:tcPr>
            <w:tcW w:w="6912" w:type="dxa"/>
          </w:tcPr>
          <w:p w14:paraId="5D6C30CD" w14:textId="77777777" w:rsidR="009832B3" w:rsidRDefault="00000000">
            <w:r>
              <w:rPr>
                <w:sz w:val="18"/>
              </w:rPr>
              <w:t>Tyre model number used by the quality config.</w:t>
            </w:r>
          </w:p>
        </w:tc>
      </w:tr>
      <w:tr w:rsidR="009832B3" w14:paraId="6BC26C8B" w14:textId="77777777">
        <w:trPr>
          <w:jc w:val="center"/>
        </w:trPr>
        <w:tc>
          <w:tcPr>
            <w:tcW w:w="2880" w:type="dxa"/>
          </w:tcPr>
          <w:p w14:paraId="7D0B70EF" w14:textId="77777777" w:rsidR="009832B3" w:rsidRDefault="00000000">
            <w:r>
              <w:rPr>
                <w:sz w:val="18"/>
              </w:rPr>
              <w:t>Lot</w:t>
            </w:r>
          </w:p>
        </w:tc>
        <w:tc>
          <w:tcPr>
            <w:tcW w:w="6912" w:type="dxa"/>
          </w:tcPr>
          <w:p w14:paraId="3AF88992" w14:textId="77777777" w:rsidR="009832B3" w:rsidRDefault="00000000">
            <w:r>
              <w:rPr>
                <w:sz w:val="18"/>
              </w:rPr>
              <w:t>Fixed-size batch of tyres (per machine+model) used for averages and comparison.</w:t>
            </w:r>
          </w:p>
        </w:tc>
      </w:tr>
      <w:tr w:rsidR="009832B3" w14:paraId="046BAEAF" w14:textId="77777777">
        <w:trPr>
          <w:jc w:val="center"/>
        </w:trPr>
        <w:tc>
          <w:tcPr>
            <w:tcW w:w="2880" w:type="dxa"/>
          </w:tcPr>
          <w:p w14:paraId="1CCB0DC7" w14:textId="77777777" w:rsidR="009832B3" w:rsidRDefault="00000000">
            <w:r>
              <w:rPr>
                <w:sz w:val="18"/>
              </w:rPr>
              <w:t>Yield</w:t>
            </w:r>
          </w:p>
        </w:tc>
        <w:tc>
          <w:tcPr>
            <w:tcW w:w="6912" w:type="dxa"/>
          </w:tcPr>
          <w:p w14:paraId="34DC59BE" w14:textId="77777777" w:rsidR="009832B3" w:rsidRDefault="00000000">
            <w:r>
              <w:rPr>
                <w:sz w:val="18"/>
              </w:rPr>
              <w:t>Percentage of good tyres for a quality attribute.</w:t>
            </w:r>
          </w:p>
        </w:tc>
      </w:tr>
      <w:tr w:rsidR="009832B3" w14:paraId="6AB3AD5E" w14:textId="77777777">
        <w:trPr>
          <w:jc w:val="center"/>
        </w:trPr>
        <w:tc>
          <w:tcPr>
            <w:tcW w:w="2880" w:type="dxa"/>
          </w:tcPr>
          <w:p w14:paraId="32192F31" w14:textId="77777777" w:rsidR="009832B3" w:rsidRDefault="00000000">
            <w:r>
              <w:rPr>
                <w:sz w:val="18"/>
              </w:rPr>
              <w:t>Shift / deviation</w:t>
            </w:r>
          </w:p>
        </w:tc>
        <w:tc>
          <w:tcPr>
            <w:tcW w:w="6912" w:type="dxa"/>
          </w:tcPr>
          <w:p w14:paraId="0B342672" w14:textId="77777777" w:rsidR="009832B3" w:rsidRDefault="00000000">
            <w:r>
              <w:rPr>
                <w:sz w:val="18"/>
              </w:rPr>
              <w:t>A quality change big enough to raise an alert (breaks spec OR moves too far from previous lot).</w:t>
            </w:r>
          </w:p>
        </w:tc>
      </w:tr>
      <w:tr w:rsidR="009832B3" w14:paraId="24EB4AE3" w14:textId="77777777">
        <w:trPr>
          <w:jc w:val="center"/>
        </w:trPr>
        <w:tc>
          <w:tcPr>
            <w:tcW w:w="2880" w:type="dxa"/>
          </w:tcPr>
          <w:p w14:paraId="0A0ED3B5" w14:textId="77777777" w:rsidR="009832B3" w:rsidRDefault="00000000">
            <w:r>
              <w:rPr>
                <w:sz w:val="18"/>
              </w:rPr>
              <w:t>IST / UTC</w:t>
            </w:r>
          </w:p>
        </w:tc>
        <w:tc>
          <w:tcPr>
            <w:tcW w:w="6912" w:type="dxa"/>
          </w:tcPr>
          <w:p w14:paraId="75DC7116" w14:textId="77777777" w:rsidR="009832B3" w:rsidRDefault="00000000">
            <w:r>
              <w:rPr>
                <w:sz w:val="18"/>
              </w:rPr>
              <w:t>Indian Standard Time vs UTC; timestamps are converted carefully per table.</w:t>
            </w:r>
          </w:p>
        </w:tc>
      </w:tr>
    </w:tbl>
    <w:p w14:paraId="71A49D89" w14:textId="77777777" w:rsidR="009832B3" w:rsidRDefault="009832B3"/>
    <w:p w14:paraId="533C7E04" w14:textId="77777777" w:rsidR="009832B3" w:rsidRDefault="00000000">
      <w:r>
        <w:rPr>
          <w:b/>
          <w:color w:val="0B5EA8"/>
          <w:sz w:val="30"/>
        </w:rPr>
        <w:t>4. Data sources - Redshift schemas, tables, columns</w:t>
      </w:r>
    </w:p>
    <w:p w14:paraId="52BB32FF" w14:textId="77777777" w:rsidR="009832B3" w:rsidRDefault="00000000">
      <w:r>
        <w:t>Database db_prd_plant_che. Schemas: sc_tub_pcr (UFM/TUB side) and sc_cimcorp_pcr (building, curing, testing, repair, carriers). sc_ames.opcua_barcode is used only by the delay monitors.</w:t>
      </w:r>
    </w:p>
    <w:p w14:paraId="72A04EC7" w14:textId="77777777" w:rsidR="009832B3" w:rsidRDefault="00000000">
      <w:r>
        <w:rPr>
          <w:b/>
          <w:color w:val="6A0DAD"/>
          <w:sz w:val="25"/>
        </w:rPr>
        <w:t>4.1 sc_tub_pcr.ubtable - UFM / Uniformity results (the 'TUB' source)</w:t>
      </w:r>
    </w:p>
    <w:p w14:paraId="0AFB28F3" w14:textId="77777777" w:rsidR="009832B3" w:rsidRDefault="00000000">
      <w:r>
        <w:t>Read in STEP1. app.py reads ALL columns (SELECT *). The cleaning step explicitly types these important columns:</w:t>
      </w:r>
    </w:p>
    <w:tbl>
      <w:tblPr>
        <w:tblStyle w:val="TableGrid"/>
        <w:tblW w:w="0" w:type="auto"/>
        <w:jc w:val="center"/>
        <w:tblLook w:val="04A0" w:firstRow="1" w:lastRow="0" w:firstColumn="1" w:lastColumn="0" w:noHBand="0" w:noVBand="1"/>
      </w:tblPr>
      <w:tblGrid>
        <w:gridCol w:w="2239"/>
        <w:gridCol w:w="6617"/>
      </w:tblGrid>
      <w:tr w:rsidR="009832B3" w14:paraId="1B758931" w14:textId="77777777">
        <w:trPr>
          <w:tblHeader/>
          <w:jc w:val="center"/>
        </w:trPr>
        <w:tc>
          <w:tcPr>
            <w:tcW w:w="2448" w:type="dxa"/>
            <w:shd w:val="clear" w:color="auto" w:fill="1F3A5F"/>
          </w:tcPr>
          <w:p w14:paraId="605EA11B" w14:textId="77777777" w:rsidR="009832B3" w:rsidRDefault="00000000">
            <w:r>
              <w:rPr>
                <w:b/>
                <w:color w:val="FFFFFF"/>
                <w:sz w:val="19"/>
              </w:rPr>
              <w:t>Group</w:t>
            </w:r>
          </w:p>
        </w:tc>
        <w:tc>
          <w:tcPr>
            <w:tcW w:w="7344" w:type="dxa"/>
            <w:shd w:val="clear" w:color="auto" w:fill="1F3A5F"/>
          </w:tcPr>
          <w:p w14:paraId="295776CE" w14:textId="77777777" w:rsidR="009832B3" w:rsidRDefault="00000000">
            <w:r>
              <w:rPr>
                <w:b/>
                <w:color w:val="FFFFFF"/>
                <w:sz w:val="19"/>
              </w:rPr>
              <w:t>Columns</w:t>
            </w:r>
          </w:p>
        </w:tc>
      </w:tr>
      <w:tr w:rsidR="009832B3" w14:paraId="381EF07B" w14:textId="77777777">
        <w:trPr>
          <w:jc w:val="center"/>
        </w:trPr>
        <w:tc>
          <w:tcPr>
            <w:tcW w:w="2448" w:type="dxa"/>
          </w:tcPr>
          <w:p w14:paraId="071CD3CD" w14:textId="77777777" w:rsidR="009832B3" w:rsidRDefault="00000000">
            <w:r>
              <w:rPr>
                <w:sz w:val="18"/>
              </w:rPr>
              <w:t>Identity / timing</w:t>
            </w:r>
          </w:p>
        </w:tc>
        <w:tc>
          <w:tcPr>
            <w:tcW w:w="7344" w:type="dxa"/>
          </w:tcPr>
          <w:p w14:paraId="77F61F62" w14:textId="77777777" w:rsidR="009832B3" w:rsidRDefault="00000000">
            <w:r>
              <w:rPr>
                <w:sz w:val="18"/>
              </w:rPr>
              <w:t>primary_ubtable, no, ubno, shift, cycletime, modelno, sizecode, barcode, date, time</w:t>
            </w:r>
          </w:p>
        </w:tc>
      </w:tr>
      <w:tr w:rsidR="009832B3" w14:paraId="7E053356" w14:textId="77777777">
        <w:trPr>
          <w:jc w:val="center"/>
        </w:trPr>
        <w:tc>
          <w:tcPr>
            <w:tcW w:w="2448" w:type="dxa"/>
          </w:tcPr>
          <w:p w14:paraId="15FC7E85" w14:textId="77777777" w:rsidR="009832B3" w:rsidRDefault="00000000">
            <w:r>
              <w:rPr>
                <w:sz w:val="18"/>
              </w:rPr>
              <w:t>Build conditions</w:t>
            </w:r>
          </w:p>
        </w:tc>
        <w:tc>
          <w:tcPr>
            <w:tcW w:w="7344" w:type="dxa"/>
          </w:tcPr>
          <w:p w14:paraId="128E7402" w14:textId="77777777" w:rsidR="009832B3" w:rsidRDefault="00000000">
            <w:r>
              <w:rPr>
                <w:sz w:val="18"/>
              </w:rPr>
              <w:t>low_speed1, spindlerpm1, airpress1, toptemp1, centertemp1, bottomtemp1, aroundtemp1, load1</w:t>
            </w:r>
          </w:p>
        </w:tc>
      </w:tr>
      <w:tr w:rsidR="009832B3" w14:paraId="31A2D993" w14:textId="77777777">
        <w:trPr>
          <w:jc w:val="center"/>
        </w:trPr>
        <w:tc>
          <w:tcPr>
            <w:tcW w:w="2448" w:type="dxa"/>
          </w:tcPr>
          <w:p w14:paraId="288F5671" w14:textId="77777777" w:rsidR="009832B3" w:rsidRDefault="00000000">
            <w:r>
              <w:rPr>
                <w:sz w:val="18"/>
              </w:rPr>
              <w:t>CW RFV</w:t>
            </w:r>
          </w:p>
        </w:tc>
        <w:tc>
          <w:tcPr>
            <w:tcW w:w="7344" w:type="dxa"/>
          </w:tcPr>
          <w:p w14:paraId="1DF3EB9E" w14:textId="77777777" w:rsidR="009832B3" w:rsidRDefault="00000000">
            <w:r>
              <w:rPr>
                <w:sz w:val="18"/>
              </w:rPr>
              <w:t>cwrfv_oa_kgf/_deg/_rank, cwrfv_oa1h..oa10h (kgf/deg/rank)</w:t>
            </w:r>
          </w:p>
        </w:tc>
      </w:tr>
      <w:tr w:rsidR="009832B3" w14:paraId="05217087" w14:textId="77777777">
        <w:trPr>
          <w:jc w:val="center"/>
        </w:trPr>
        <w:tc>
          <w:tcPr>
            <w:tcW w:w="2448" w:type="dxa"/>
          </w:tcPr>
          <w:p w14:paraId="4F81B9B0" w14:textId="77777777" w:rsidR="009832B3" w:rsidRDefault="00000000">
            <w:r>
              <w:rPr>
                <w:sz w:val="18"/>
              </w:rPr>
              <w:t>CCW RFV</w:t>
            </w:r>
          </w:p>
        </w:tc>
        <w:tc>
          <w:tcPr>
            <w:tcW w:w="7344" w:type="dxa"/>
          </w:tcPr>
          <w:p w14:paraId="3EBD743F" w14:textId="77777777" w:rsidR="009832B3" w:rsidRDefault="00000000">
            <w:r>
              <w:rPr>
                <w:sz w:val="18"/>
              </w:rPr>
              <w:t>ccwrfv_oa_kgf/_deg/_rank, ccwrfv_oa1h..oa5h (kgf/deg/rank)</w:t>
            </w:r>
          </w:p>
        </w:tc>
      </w:tr>
      <w:tr w:rsidR="009832B3" w14:paraId="58CB3A2C" w14:textId="77777777">
        <w:trPr>
          <w:jc w:val="center"/>
        </w:trPr>
        <w:tc>
          <w:tcPr>
            <w:tcW w:w="2448" w:type="dxa"/>
          </w:tcPr>
          <w:p w14:paraId="6EE6A423" w14:textId="77777777" w:rsidR="009832B3" w:rsidRDefault="00000000">
            <w:r>
              <w:rPr>
                <w:sz w:val="18"/>
              </w:rPr>
              <w:t>LFV</w:t>
            </w:r>
          </w:p>
        </w:tc>
        <w:tc>
          <w:tcPr>
            <w:tcW w:w="7344" w:type="dxa"/>
          </w:tcPr>
          <w:p w14:paraId="2133BC4B" w14:textId="77777777" w:rsidR="009832B3" w:rsidRDefault="00000000">
            <w:r>
              <w:rPr>
                <w:sz w:val="18"/>
              </w:rPr>
              <w:t>lfv_oa_kgf/_deg/_rank, lfv_oa1h..oa10h, lfv_oa_1_kgf/_rank, lfd_kgf, lfd_rank</w:t>
            </w:r>
          </w:p>
        </w:tc>
      </w:tr>
      <w:tr w:rsidR="009832B3" w14:paraId="21EE4C52" w14:textId="77777777">
        <w:trPr>
          <w:jc w:val="center"/>
        </w:trPr>
        <w:tc>
          <w:tcPr>
            <w:tcW w:w="2448" w:type="dxa"/>
          </w:tcPr>
          <w:p w14:paraId="07839B48" w14:textId="77777777" w:rsidR="009832B3" w:rsidRDefault="00000000">
            <w:r>
              <w:rPr>
                <w:sz w:val="18"/>
              </w:rPr>
              <w:t>Conicity</w:t>
            </w:r>
          </w:p>
        </w:tc>
        <w:tc>
          <w:tcPr>
            <w:tcW w:w="7344" w:type="dxa"/>
          </w:tcPr>
          <w:p w14:paraId="5EE8BED8" w14:textId="77777777" w:rsidR="009832B3" w:rsidRDefault="00000000">
            <w:r>
              <w:rPr>
                <w:sz w:val="18"/>
              </w:rPr>
              <w:t>con_kgf, con_rank</w:t>
            </w:r>
          </w:p>
        </w:tc>
      </w:tr>
      <w:tr w:rsidR="009832B3" w14:paraId="185DC110" w14:textId="77777777">
        <w:trPr>
          <w:jc w:val="center"/>
        </w:trPr>
        <w:tc>
          <w:tcPr>
            <w:tcW w:w="2448" w:type="dxa"/>
          </w:tcPr>
          <w:p w14:paraId="4DF2B630" w14:textId="77777777" w:rsidR="009832B3" w:rsidRDefault="00000000">
            <w:r>
              <w:rPr>
                <w:sz w:val="18"/>
              </w:rPr>
              <w:t>Runout</w:t>
            </w:r>
          </w:p>
        </w:tc>
        <w:tc>
          <w:tcPr>
            <w:tcW w:w="7344" w:type="dxa"/>
          </w:tcPr>
          <w:p w14:paraId="73442574" w14:textId="77777777" w:rsidR="009832B3" w:rsidRDefault="00000000">
            <w:r>
              <w:rPr>
                <w:sz w:val="18"/>
              </w:rPr>
              <w:t>rc_oa_rank, rc_oa1h_rank, rorank, lt_oa_rank, lb_oa_rank, lt_oa1h_rank, lb_oa1h_rank</w:t>
            </w:r>
          </w:p>
        </w:tc>
      </w:tr>
      <w:tr w:rsidR="009832B3" w14:paraId="383114BC" w14:textId="77777777">
        <w:trPr>
          <w:jc w:val="center"/>
        </w:trPr>
        <w:tc>
          <w:tcPr>
            <w:tcW w:w="2448" w:type="dxa"/>
          </w:tcPr>
          <w:p w14:paraId="5FC44845" w14:textId="77777777" w:rsidR="009832B3" w:rsidRDefault="00000000">
            <w:r>
              <w:rPr>
                <w:sz w:val="18"/>
              </w:rPr>
              <w:t>Bulge / Dent</w:t>
            </w:r>
          </w:p>
        </w:tc>
        <w:tc>
          <w:tcPr>
            <w:tcW w:w="7344" w:type="dxa"/>
          </w:tcPr>
          <w:p w14:paraId="08156785" w14:textId="77777777" w:rsidR="009832B3" w:rsidRDefault="00000000">
            <w:r>
              <w:rPr>
                <w:sz w:val="18"/>
              </w:rPr>
              <w:t>ltbulg_rank, lbbulg_rank, dent_rank, dent1_rank</w:t>
            </w:r>
          </w:p>
        </w:tc>
      </w:tr>
      <w:tr w:rsidR="009832B3" w14:paraId="2E0B490F" w14:textId="77777777">
        <w:trPr>
          <w:jc w:val="center"/>
        </w:trPr>
        <w:tc>
          <w:tcPr>
            <w:tcW w:w="2448" w:type="dxa"/>
          </w:tcPr>
          <w:p w14:paraId="4DF54BB5" w14:textId="77777777" w:rsidR="009832B3" w:rsidRDefault="00000000">
            <w:r>
              <w:rPr>
                <w:sz w:val="18"/>
              </w:rPr>
              <w:t>Balancing</w:t>
            </w:r>
          </w:p>
        </w:tc>
        <w:tc>
          <w:tcPr>
            <w:tcW w:w="7344" w:type="dxa"/>
          </w:tcPr>
          <w:p w14:paraId="56664FAB" w14:textId="77777777" w:rsidR="009832B3" w:rsidRDefault="00000000">
            <w:r>
              <w:rPr>
                <w:sz w:val="18"/>
              </w:rPr>
              <w:t>bal_speed, spindlerpm, airpress, temps, upper_g/_deg/_rank, lower_g/_deg/_rank, static_g/_deg/_rank, couple_g/_deg/_rank, up_low_g/_rank, bal_rank</w:t>
            </w:r>
          </w:p>
        </w:tc>
      </w:tr>
      <w:tr w:rsidR="009832B3" w14:paraId="6310C871" w14:textId="77777777">
        <w:trPr>
          <w:jc w:val="center"/>
        </w:trPr>
        <w:tc>
          <w:tcPr>
            <w:tcW w:w="2448" w:type="dxa"/>
          </w:tcPr>
          <w:p w14:paraId="01FE9A8C" w14:textId="77777777" w:rsidR="009832B3" w:rsidRDefault="00000000">
            <w:r>
              <w:rPr>
                <w:sz w:val="18"/>
              </w:rPr>
              <w:t>Overall rank</w:t>
            </w:r>
          </w:p>
        </w:tc>
        <w:tc>
          <w:tcPr>
            <w:tcW w:w="7344" w:type="dxa"/>
          </w:tcPr>
          <w:p w14:paraId="1F7B9506" w14:textId="77777777" w:rsidR="009832B3" w:rsidRDefault="00000000">
            <w:r>
              <w:rPr>
                <w:sz w:val="18"/>
              </w:rPr>
              <w:t>total_rank</w:t>
            </w:r>
          </w:p>
        </w:tc>
      </w:tr>
    </w:tbl>
    <w:p w14:paraId="15E68FEA" w14:textId="77777777" w:rsidR="009832B3" w:rsidRDefault="009832B3"/>
    <w:p w14:paraId="492BB6F5" w14:textId="77777777" w:rsidR="009832B3" w:rsidRDefault="00000000">
      <w:r>
        <w:rPr>
          <w:b/>
        </w:rPr>
        <w:t>Derived columns added during cleaning (computed, not read):</w:t>
      </w:r>
    </w:p>
    <w:tbl>
      <w:tblPr>
        <w:tblStyle w:val="TableGrid"/>
        <w:tblW w:w="0" w:type="auto"/>
        <w:jc w:val="center"/>
        <w:tblLook w:val="04A0" w:firstRow="1" w:lastRow="0" w:firstColumn="1" w:lastColumn="0" w:noHBand="0" w:noVBand="1"/>
      </w:tblPr>
      <w:tblGrid>
        <w:gridCol w:w="3548"/>
        <w:gridCol w:w="5308"/>
      </w:tblGrid>
      <w:tr w:rsidR="009832B3" w14:paraId="5F7E7F9A" w14:textId="77777777">
        <w:trPr>
          <w:tblHeader/>
          <w:jc w:val="center"/>
        </w:trPr>
        <w:tc>
          <w:tcPr>
            <w:tcW w:w="3744" w:type="dxa"/>
            <w:shd w:val="clear" w:color="auto" w:fill="1F3A5F"/>
          </w:tcPr>
          <w:p w14:paraId="2D16C2A0" w14:textId="77777777" w:rsidR="009832B3" w:rsidRDefault="00000000">
            <w:r>
              <w:rPr>
                <w:b/>
                <w:color w:val="FFFFFF"/>
                <w:sz w:val="19"/>
              </w:rPr>
              <w:t>New column</w:t>
            </w:r>
          </w:p>
        </w:tc>
        <w:tc>
          <w:tcPr>
            <w:tcW w:w="6048" w:type="dxa"/>
            <w:shd w:val="clear" w:color="auto" w:fill="1F3A5F"/>
          </w:tcPr>
          <w:p w14:paraId="5D3543FF" w14:textId="77777777" w:rsidR="009832B3" w:rsidRDefault="00000000">
            <w:r>
              <w:rPr>
                <w:b/>
                <w:color w:val="FFFFFF"/>
                <w:sz w:val="19"/>
              </w:rPr>
              <w:t>How it is computed</w:t>
            </w:r>
          </w:p>
        </w:tc>
      </w:tr>
      <w:tr w:rsidR="009832B3" w14:paraId="1C077247" w14:textId="77777777">
        <w:trPr>
          <w:jc w:val="center"/>
        </w:trPr>
        <w:tc>
          <w:tcPr>
            <w:tcW w:w="3744" w:type="dxa"/>
          </w:tcPr>
          <w:p w14:paraId="12F21B5A" w14:textId="77777777" w:rsidR="009832B3" w:rsidRDefault="00000000">
            <w:r>
              <w:rPr>
                <w:sz w:val="18"/>
              </w:rPr>
              <w:t>lateral_run_out_rank</w:t>
            </w:r>
          </w:p>
        </w:tc>
        <w:tc>
          <w:tcPr>
            <w:tcW w:w="6048" w:type="dxa"/>
          </w:tcPr>
          <w:p w14:paraId="6D100E74" w14:textId="77777777" w:rsidR="009832B3" w:rsidRDefault="00000000">
            <w:r>
              <w:rPr>
                <w:sz w:val="18"/>
              </w:rPr>
              <w:t>max(lt_oa_rank, lb_oa_rank)</w:t>
            </w:r>
          </w:p>
        </w:tc>
      </w:tr>
      <w:tr w:rsidR="009832B3" w14:paraId="5A46C8AD" w14:textId="77777777">
        <w:trPr>
          <w:jc w:val="center"/>
        </w:trPr>
        <w:tc>
          <w:tcPr>
            <w:tcW w:w="3744" w:type="dxa"/>
          </w:tcPr>
          <w:p w14:paraId="64B7C444" w14:textId="77777777" w:rsidR="009832B3" w:rsidRDefault="00000000">
            <w:r>
              <w:rPr>
                <w:sz w:val="18"/>
              </w:rPr>
              <w:t>lateral_run_out_harmonic_rank</w:t>
            </w:r>
          </w:p>
        </w:tc>
        <w:tc>
          <w:tcPr>
            <w:tcW w:w="6048" w:type="dxa"/>
          </w:tcPr>
          <w:p w14:paraId="78F14090" w14:textId="77777777" w:rsidR="009832B3" w:rsidRDefault="00000000">
            <w:r>
              <w:rPr>
                <w:sz w:val="18"/>
              </w:rPr>
              <w:t>max(lt_oa1h_rank, lb_oa1h_rank)</w:t>
            </w:r>
          </w:p>
        </w:tc>
      </w:tr>
      <w:tr w:rsidR="009832B3" w14:paraId="2D8F6C09" w14:textId="77777777">
        <w:trPr>
          <w:jc w:val="center"/>
        </w:trPr>
        <w:tc>
          <w:tcPr>
            <w:tcW w:w="3744" w:type="dxa"/>
          </w:tcPr>
          <w:p w14:paraId="688D7222" w14:textId="77777777" w:rsidR="009832B3" w:rsidRDefault="00000000">
            <w:r>
              <w:rPr>
                <w:sz w:val="18"/>
              </w:rPr>
              <w:t>bulge_rank</w:t>
            </w:r>
          </w:p>
        </w:tc>
        <w:tc>
          <w:tcPr>
            <w:tcW w:w="6048" w:type="dxa"/>
          </w:tcPr>
          <w:p w14:paraId="156061AA" w14:textId="77777777" w:rsidR="009832B3" w:rsidRDefault="00000000">
            <w:r>
              <w:rPr>
                <w:sz w:val="18"/>
              </w:rPr>
              <w:t>max(ltbulg_rank, lbbulg_rank)</w:t>
            </w:r>
          </w:p>
        </w:tc>
      </w:tr>
      <w:tr w:rsidR="009832B3" w14:paraId="7394B3B6" w14:textId="77777777">
        <w:trPr>
          <w:jc w:val="center"/>
        </w:trPr>
        <w:tc>
          <w:tcPr>
            <w:tcW w:w="3744" w:type="dxa"/>
          </w:tcPr>
          <w:p w14:paraId="72304E5D" w14:textId="77777777" w:rsidR="009832B3" w:rsidRDefault="00000000">
            <w:r>
              <w:rPr>
                <w:sz w:val="18"/>
              </w:rPr>
              <w:lastRenderedPageBreak/>
              <w:t>dent_overall_rank</w:t>
            </w:r>
          </w:p>
        </w:tc>
        <w:tc>
          <w:tcPr>
            <w:tcW w:w="6048" w:type="dxa"/>
          </w:tcPr>
          <w:p w14:paraId="423B2F5C" w14:textId="77777777" w:rsidR="009832B3" w:rsidRDefault="00000000">
            <w:r>
              <w:rPr>
                <w:sz w:val="18"/>
              </w:rPr>
              <w:t>max(dent_rank, dent1_rank)</w:t>
            </w:r>
          </w:p>
        </w:tc>
      </w:tr>
      <w:tr w:rsidR="009832B3" w14:paraId="338F7C04" w14:textId="77777777">
        <w:trPr>
          <w:jc w:val="center"/>
        </w:trPr>
        <w:tc>
          <w:tcPr>
            <w:tcW w:w="3744" w:type="dxa"/>
          </w:tcPr>
          <w:p w14:paraId="2ABF3E69" w14:textId="77777777" w:rsidR="009832B3" w:rsidRDefault="00000000">
            <w:r>
              <w:rPr>
                <w:sz w:val="18"/>
              </w:rPr>
              <w:t>ub_date / date_and_time</w:t>
            </w:r>
          </w:p>
        </w:tc>
        <w:tc>
          <w:tcPr>
            <w:tcW w:w="6048" w:type="dxa"/>
          </w:tcPr>
          <w:p w14:paraId="05CA0E33" w14:textId="77777777" w:rsidR="009832B3" w:rsidRDefault="00000000">
            <w:r>
              <w:rPr>
                <w:sz w:val="18"/>
              </w:rPr>
              <w:t>parsed from date (and time)</w:t>
            </w:r>
          </w:p>
        </w:tc>
      </w:tr>
      <w:tr w:rsidR="009832B3" w14:paraId="057CBF8A" w14:textId="77777777">
        <w:trPr>
          <w:jc w:val="center"/>
        </w:trPr>
        <w:tc>
          <w:tcPr>
            <w:tcW w:w="3744" w:type="dxa"/>
          </w:tcPr>
          <w:p w14:paraId="229575DA" w14:textId="77777777" w:rsidR="009832B3" w:rsidRDefault="00000000">
            <w:r>
              <w:rPr>
                <w:sz w:val="18"/>
              </w:rPr>
              <w:t>lot_id / previous_lot_id</w:t>
            </w:r>
          </w:p>
        </w:tc>
        <w:tc>
          <w:tcPr>
            <w:tcW w:w="6048" w:type="dxa"/>
          </w:tcPr>
          <w:p w14:paraId="5AD70236" w14:textId="77777777" w:rsidR="009832B3" w:rsidRDefault="00000000">
            <w:r>
              <w:rPr>
                <w:sz w:val="18"/>
              </w:rPr>
              <w:t>per-model running counter</w:t>
            </w:r>
          </w:p>
        </w:tc>
      </w:tr>
      <w:tr w:rsidR="009832B3" w14:paraId="18E2F33B" w14:textId="77777777">
        <w:trPr>
          <w:jc w:val="center"/>
        </w:trPr>
        <w:tc>
          <w:tcPr>
            <w:tcW w:w="3744" w:type="dxa"/>
          </w:tcPr>
          <w:p w14:paraId="1DCCD685" w14:textId="77777777" w:rsidR="009832B3" w:rsidRDefault="00000000">
            <w:r>
              <w:rPr>
                <w:sz w:val="18"/>
              </w:rPr>
              <w:t>*_machine_model_lot_id (placeholders)</w:t>
            </w:r>
          </w:p>
        </w:tc>
        <w:tc>
          <w:tcPr>
            <w:tcW w:w="6048" w:type="dxa"/>
          </w:tcPr>
          <w:p w14:paraId="564E676F" w14:textId="77777777" w:rsidR="009832B3" w:rsidRDefault="00000000">
            <w:r>
              <w:rPr>
                <w:sz w:val="18"/>
              </w:rPr>
              <w:t>None initially, filled later by lot logic</w:t>
            </w:r>
          </w:p>
        </w:tc>
      </w:tr>
    </w:tbl>
    <w:p w14:paraId="5599D31B" w14:textId="77777777" w:rsidR="009832B3" w:rsidRDefault="009832B3"/>
    <w:p w14:paraId="0944A740" w14:textId="77777777" w:rsidR="009832B3" w:rsidRDefault="00000000">
      <w:r>
        <w:rPr>
          <w:b/>
          <w:color w:val="6A0DAD"/>
          <w:sz w:val="25"/>
        </w:rPr>
        <w:t>4.2 sc_cimcorp_pcr.transportationunit - the barcode &lt;-&gt; carrier link (bridge)</w:t>
      </w:r>
    </w:p>
    <w:tbl>
      <w:tblPr>
        <w:tblStyle w:val="TableGrid"/>
        <w:tblW w:w="0" w:type="auto"/>
        <w:jc w:val="center"/>
        <w:tblLook w:val="04A0" w:firstRow="1" w:lastRow="0" w:firstColumn="1" w:lastColumn="0" w:noHBand="0" w:noVBand="1"/>
      </w:tblPr>
      <w:tblGrid>
        <w:gridCol w:w="2975"/>
        <w:gridCol w:w="5881"/>
      </w:tblGrid>
      <w:tr w:rsidR="009832B3" w14:paraId="5A0AE2D3" w14:textId="77777777">
        <w:trPr>
          <w:tblHeader/>
          <w:jc w:val="center"/>
        </w:trPr>
        <w:tc>
          <w:tcPr>
            <w:tcW w:w="3168" w:type="dxa"/>
            <w:shd w:val="clear" w:color="auto" w:fill="1F3A5F"/>
          </w:tcPr>
          <w:p w14:paraId="29D10011" w14:textId="77777777" w:rsidR="009832B3" w:rsidRDefault="00000000">
            <w:r>
              <w:rPr>
                <w:b/>
                <w:color w:val="FFFFFF"/>
                <w:sz w:val="19"/>
              </w:rPr>
              <w:t>Column</w:t>
            </w:r>
          </w:p>
        </w:tc>
        <w:tc>
          <w:tcPr>
            <w:tcW w:w="6624" w:type="dxa"/>
            <w:shd w:val="clear" w:color="auto" w:fill="1F3A5F"/>
          </w:tcPr>
          <w:p w14:paraId="51FC6065" w14:textId="77777777" w:rsidR="009832B3" w:rsidRDefault="00000000">
            <w:r>
              <w:rPr>
                <w:b/>
                <w:color w:val="FFFFFF"/>
                <w:sz w:val="19"/>
              </w:rPr>
              <w:t>Role</w:t>
            </w:r>
          </w:p>
        </w:tc>
      </w:tr>
      <w:tr w:rsidR="009832B3" w14:paraId="4DD01B5D" w14:textId="77777777">
        <w:trPr>
          <w:jc w:val="center"/>
        </w:trPr>
        <w:tc>
          <w:tcPr>
            <w:tcW w:w="3168" w:type="dxa"/>
          </w:tcPr>
          <w:p w14:paraId="6EAC9436" w14:textId="77777777" w:rsidR="009832B3" w:rsidRDefault="00000000">
            <w:r>
              <w:rPr>
                <w:sz w:val="18"/>
              </w:rPr>
              <w:t>barcode</w:t>
            </w:r>
          </w:p>
        </w:tc>
        <w:tc>
          <w:tcPr>
            <w:tcW w:w="6624" w:type="dxa"/>
          </w:tcPr>
          <w:p w14:paraId="6DBEDA78" w14:textId="77777777" w:rsidR="009832B3" w:rsidRDefault="00000000">
            <w:r>
              <w:rPr>
                <w:sz w:val="18"/>
              </w:rPr>
              <w:t>the tyre ID (links back to ubtable)</w:t>
            </w:r>
          </w:p>
        </w:tc>
      </w:tr>
      <w:tr w:rsidR="009832B3" w14:paraId="111AD899" w14:textId="77777777">
        <w:trPr>
          <w:jc w:val="center"/>
        </w:trPr>
        <w:tc>
          <w:tcPr>
            <w:tcW w:w="3168" w:type="dxa"/>
          </w:tcPr>
          <w:p w14:paraId="43B69CAC" w14:textId="77777777" w:rsidR="009832B3" w:rsidRDefault="00000000">
            <w:r>
              <w:rPr>
                <w:sz w:val="18"/>
              </w:rPr>
              <w:t>transportationunitid</w:t>
            </w:r>
          </w:p>
        </w:tc>
        <w:tc>
          <w:tcPr>
            <w:tcW w:w="6624" w:type="dxa"/>
          </w:tcPr>
          <w:p w14:paraId="4FA53CD0" w14:textId="77777777" w:rsidR="009832B3" w:rsidRDefault="00000000">
            <w:r>
              <w:rPr>
                <w:sz w:val="18"/>
              </w:rPr>
              <w:t>carrier ID (links to TBM, Curing, UFTesting, Repair)</w:t>
            </w:r>
          </w:p>
        </w:tc>
      </w:tr>
      <w:tr w:rsidR="009832B3" w14:paraId="47CEDE14" w14:textId="77777777">
        <w:trPr>
          <w:jc w:val="center"/>
        </w:trPr>
        <w:tc>
          <w:tcPr>
            <w:tcW w:w="3168" w:type="dxa"/>
          </w:tcPr>
          <w:p w14:paraId="4DF421AD" w14:textId="77777777" w:rsidR="009832B3" w:rsidRDefault="00000000">
            <w:r>
              <w:rPr>
                <w:sz w:val="18"/>
              </w:rPr>
              <w:t>created_at</w:t>
            </w:r>
          </w:p>
        </w:tc>
        <w:tc>
          <w:tcPr>
            <w:tcW w:w="6624" w:type="dxa"/>
          </w:tcPr>
          <w:p w14:paraId="29BCB740" w14:textId="77777777" w:rsidR="009832B3" w:rsidRDefault="00000000">
            <w:r>
              <w:rPr>
                <w:sz w:val="18"/>
              </w:rPr>
              <w:t>when the carrier record was created (used by delay monitor)</w:t>
            </w:r>
          </w:p>
        </w:tc>
      </w:tr>
    </w:tbl>
    <w:p w14:paraId="662A7836" w14:textId="77777777" w:rsidR="009832B3" w:rsidRDefault="009832B3"/>
    <w:p w14:paraId="06528C62" w14:textId="77777777" w:rsidR="009832B3" w:rsidRDefault="00000000">
      <w:r>
        <w:rPr>
          <w:b/>
          <w:color w:val="6A0DAD"/>
          <w:sz w:val="25"/>
        </w:rPr>
        <w:t>4.3 sc_cimcorp_pcr.tbm - Tyre Building Machine (STEP2)</w:t>
      </w:r>
    </w:p>
    <w:tbl>
      <w:tblPr>
        <w:tblStyle w:val="TableGrid"/>
        <w:tblW w:w="0" w:type="auto"/>
        <w:jc w:val="center"/>
        <w:tblLook w:val="04A0" w:firstRow="1" w:lastRow="0" w:firstColumn="1" w:lastColumn="0" w:noHBand="0" w:noVBand="1"/>
      </w:tblPr>
      <w:tblGrid>
        <w:gridCol w:w="2935"/>
        <w:gridCol w:w="2508"/>
        <w:gridCol w:w="3413"/>
      </w:tblGrid>
      <w:tr w:rsidR="009832B3" w14:paraId="62A5699B" w14:textId="77777777">
        <w:trPr>
          <w:tblHeader/>
          <w:jc w:val="center"/>
        </w:trPr>
        <w:tc>
          <w:tcPr>
            <w:tcW w:w="3168" w:type="dxa"/>
            <w:shd w:val="clear" w:color="auto" w:fill="1F3A5F"/>
          </w:tcPr>
          <w:p w14:paraId="27E03A22" w14:textId="77777777" w:rsidR="009832B3" w:rsidRDefault="00000000">
            <w:r>
              <w:rPr>
                <w:b/>
                <w:color w:val="FFFFFF"/>
                <w:sz w:val="19"/>
              </w:rPr>
              <w:t>Column (raw)</w:t>
            </w:r>
          </w:p>
        </w:tc>
        <w:tc>
          <w:tcPr>
            <w:tcW w:w="2736" w:type="dxa"/>
            <w:shd w:val="clear" w:color="auto" w:fill="1F3A5F"/>
          </w:tcPr>
          <w:p w14:paraId="6022FC79" w14:textId="77777777" w:rsidR="009832B3" w:rsidRDefault="00000000">
            <w:r>
              <w:rPr>
                <w:b/>
                <w:color w:val="FFFFFF"/>
                <w:sz w:val="19"/>
              </w:rPr>
              <w:t>Renamed to</w:t>
            </w:r>
          </w:p>
        </w:tc>
        <w:tc>
          <w:tcPr>
            <w:tcW w:w="3888" w:type="dxa"/>
            <w:shd w:val="clear" w:color="auto" w:fill="1F3A5F"/>
          </w:tcPr>
          <w:p w14:paraId="393C8ACB" w14:textId="77777777" w:rsidR="009832B3" w:rsidRDefault="00000000">
            <w:r>
              <w:rPr>
                <w:b/>
                <w:color w:val="FFFFFF"/>
                <w:sz w:val="19"/>
              </w:rPr>
              <w:t>Meaning</w:t>
            </w:r>
          </w:p>
        </w:tc>
      </w:tr>
      <w:tr w:rsidR="009832B3" w14:paraId="36C1F11F" w14:textId="77777777">
        <w:trPr>
          <w:jc w:val="center"/>
        </w:trPr>
        <w:tc>
          <w:tcPr>
            <w:tcW w:w="3168" w:type="dxa"/>
          </w:tcPr>
          <w:p w14:paraId="7ED153AB" w14:textId="77777777" w:rsidR="009832B3" w:rsidRDefault="00000000">
            <w:r>
              <w:rPr>
                <w:sz w:val="18"/>
              </w:rPr>
              <w:t>deviceid (deviceid_x)</w:t>
            </w:r>
          </w:p>
        </w:tc>
        <w:tc>
          <w:tcPr>
            <w:tcW w:w="2736" w:type="dxa"/>
          </w:tcPr>
          <w:p w14:paraId="3F83CAB2" w14:textId="77777777" w:rsidR="009832B3" w:rsidRDefault="00000000">
            <w:r>
              <w:rPr>
                <w:sz w:val="18"/>
              </w:rPr>
              <w:t>tbm -&gt; 'TBM&lt;id&gt;'</w:t>
            </w:r>
          </w:p>
        </w:tc>
        <w:tc>
          <w:tcPr>
            <w:tcW w:w="3888" w:type="dxa"/>
          </w:tcPr>
          <w:p w14:paraId="3E03E701" w14:textId="77777777" w:rsidR="009832B3" w:rsidRDefault="00000000">
            <w:r>
              <w:rPr>
                <w:sz w:val="18"/>
              </w:rPr>
              <w:t>which TBM built the tyre</w:t>
            </w:r>
          </w:p>
        </w:tc>
      </w:tr>
      <w:tr w:rsidR="009832B3" w14:paraId="4669B64D" w14:textId="77777777">
        <w:trPr>
          <w:jc w:val="center"/>
        </w:trPr>
        <w:tc>
          <w:tcPr>
            <w:tcW w:w="3168" w:type="dxa"/>
          </w:tcPr>
          <w:p w14:paraId="494C1158" w14:textId="77777777" w:rsidR="009832B3" w:rsidRDefault="00000000">
            <w:r>
              <w:rPr>
                <w:sz w:val="18"/>
              </w:rPr>
              <w:t>timestamp (timestamp_x)</w:t>
            </w:r>
          </w:p>
        </w:tc>
        <w:tc>
          <w:tcPr>
            <w:tcW w:w="2736" w:type="dxa"/>
          </w:tcPr>
          <w:p w14:paraId="06424A11" w14:textId="77777777" w:rsidR="009832B3" w:rsidRDefault="00000000">
            <w:r>
              <w:rPr>
                <w:sz w:val="18"/>
              </w:rPr>
              <w:t>tbm_buildtime</w:t>
            </w:r>
          </w:p>
        </w:tc>
        <w:tc>
          <w:tcPr>
            <w:tcW w:w="3888" w:type="dxa"/>
          </w:tcPr>
          <w:p w14:paraId="382033A3" w14:textId="77777777" w:rsidR="009832B3" w:rsidRDefault="00000000">
            <w:r>
              <w:rPr>
                <w:sz w:val="18"/>
              </w:rPr>
              <w:t>when it was built</w:t>
            </w:r>
          </w:p>
        </w:tc>
      </w:tr>
      <w:tr w:rsidR="009832B3" w14:paraId="12327A29" w14:textId="77777777">
        <w:trPr>
          <w:jc w:val="center"/>
        </w:trPr>
        <w:tc>
          <w:tcPr>
            <w:tcW w:w="3168" w:type="dxa"/>
          </w:tcPr>
          <w:p w14:paraId="608389C1" w14:textId="77777777" w:rsidR="009832B3" w:rsidRDefault="00000000">
            <w:r>
              <w:rPr>
                <w:sz w:val="18"/>
              </w:rPr>
              <w:t>gttypeid</w:t>
            </w:r>
          </w:p>
        </w:tc>
        <w:tc>
          <w:tcPr>
            <w:tcW w:w="2736" w:type="dxa"/>
          </w:tcPr>
          <w:p w14:paraId="31488C87" w14:textId="77777777" w:rsidR="009832B3" w:rsidRDefault="00000000">
            <w:r>
              <w:rPr>
                <w:sz w:val="18"/>
              </w:rPr>
              <w:t>tbm_gtcode</w:t>
            </w:r>
          </w:p>
        </w:tc>
        <w:tc>
          <w:tcPr>
            <w:tcW w:w="3888" w:type="dxa"/>
          </w:tcPr>
          <w:p w14:paraId="4743E199" w14:textId="77777777" w:rsidR="009832B3" w:rsidRDefault="00000000">
            <w:r>
              <w:rPr>
                <w:sz w:val="18"/>
              </w:rPr>
              <w:t>green-tyre type code</w:t>
            </w:r>
          </w:p>
        </w:tc>
      </w:tr>
      <w:tr w:rsidR="009832B3" w14:paraId="26469D52" w14:textId="77777777">
        <w:trPr>
          <w:jc w:val="center"/>
        </w:trPr>
        <w:tc>
          <w:tcPr>
            <w:tcW w:w="3168" w:type="dxa"/>
          </w:tcPr>
          <w:p w14:paraId="358526A0" w14:textId="77777777" w:rsidR="009832B3" w:rsidRDefault="00000000">
            <w:r>
              <w:rPr>
                <w:sz w:val="18"/>
              </w:rPr>
              <w:t>transportationunitid</w:t>
            </w:r>
          </w:p>
        </w:tc>
        <w:tc>
          <w:tcPr>
            <w:tcW w:w="2736" w:type="dxa"/>
          </w:tcPr>
          <w:p w14:paraId="502796A6" w14:textId="77777777" w:rsidR="009832B3" w:rsidRDefault="00000000">
            <w:r>
              <w:rPr>
                <w:sz w:val="18"/>
              </w:rPr>
              <w:t>(join key)</w:t>
            </w:r>
          </w:p>
        </w:tc>
        <w:tc>
          <w:tcPr>
            <w:tcW w:w="3888" w:type="dxa"/>
          </w:tcPr>
          <w:p w14:paraId="19CB45EF" w14:textId="77777777" w:rsidR="009832B3" w:rsidRDefault="00000000">
            <w:r>
              <w:rPr>
                <w:sz w:val="18"/>
              </w:rPr>
              <w:t>carrier link</w:t>
            </w:r>
          </w:p>
        </w:tc>
      </w:tr>
    </w:tbl>
    <w:p w14:paraId="7E0E0ECE" w14:textId="77777777" w:rsidR="009832B3" w:rsidRDefault="009832B3"/>
    <w:p w14:paraId="7C5AE1A1" w14:textId="77777777" w:rsidR="009832B3" w:rsidRDefault="00000000">
      <w:r>
        <w:rPr>
          <w:b/>
          <w:color w:val="6A0DAD"/>
          <w:sz w:val="25"/>
        </w:rPr>
        <w:t>4.4 sc_cimcorp_pcr.curing - Curing press / mould (STEP3)</w:t>
      </w:r>
    </w:p>
    <w:tbl>
      <w:tblPr>
        <w:tblStyle w:val="TableGrid"/>
        <w:tblW w:w="0" w:type="auto"/>
        <w:jc w:val="center"/>
        <w:tblLook w:val="04A0" w:firstRow="1" w:lastRow="0" w:firstColumn="1" w:lastColumn="0" w:noHBand="0" w:noVBand="1"/>
      </w:tblPr>
      <w:tblGrid>
        <w:gridCol w:w="2924"/>
        <w:gridCol w:w="2780"/>
        <w:gridCol w:w="3152"/>
      </w:tblGrid>
      <w:tr w:rsidR="009832B3" w14:paraId="0EF9E730" w14:textId="77777777">
        <w:trPr>
          <w:tblHeader/>
          <w:jc w:val="center"/>
        </w:trPr>
        <w:tc>
          <w:tcPr>
            <w:tcW w:w="3168" w:type="dxa"/>
            <w:shd w:val="clear" w:color="auto" w:fill="1F3A5F"/>
          </w:tcPr>
          <w:p w14:paraId="458ED3CD" w14:textId="77777777" w:rsidR="009832B3" w:rsidRDefault="00000000">
            <w:r>
              <w:rPr>
                <w:b/>
                <w:color w:val="FFFFFF"/>
                <w:sz w:val="19"/>
              </w:rPr>
              <w:t>Column (raw)</w:t>
            </w:r>
          </w:p>
        </w:tc>
        <w:tc>
          <w:tcPr>
            <w:tcW w:w="3024" w:type="dxa"/>
            <w:shd w:val="clear" w:color="auto" w:fill="1F3A5F"/>
          </w:tcPr>
          <w:p w14:paraId="1360321F" w14:textId="77777777" w:rsidR="009832B3" w:rsidRDefault="00000000">
            <w:r>
              <w:rPr>
                <w:b/>
                <w:color w:val="FFFFFF"/>
                <w:sz w:val="19"/>
              </w:rPr>
              <w:t>Renamed to</w:t>
            </w:r>
          </w:p>
        </w:tc>
        <w:tc>
          <w:tcPr>
            <w:tcW w:w="3600" w:type="dxa"/>
            <w:shd w:val="clear" w:color="auto" w:fill="1F3A5F"/>
          </w:tcPr>
          <w:p w14:paraId="6C6F9026" w14:textId="77777777" w:rsidR="009832B3" w:rsidRDefault="00000000">
            <w:r>
              <w:rPr>
                <w:b/>
                <w:color w:val="FFFFFF"/>
                <w:sz w:val="19"/>
              </w:rPr>
              <w:t>Meaning</w:t>
            </w:r>
          </w:p>
        </w:tc>
      </w:tr>
      <w:tr w:rsidR="009832B3" w14:paraId="20DDE283" w14:textId="77777777">
        <w:trPr>
          <w:jc w:val="center"/>
        </w:trPr>
        <w:tc>
          <w:tcPr>
            <w:tcW w:w="3168" w:type="dxa"/>
          </w:tcPr>
          <w:p w14:paraId="2426C6C6" w14:textId="77777777" w:rsidR="009832B3" w:rsidRDefault="00000000">
            <w:r>
              <w:rPr>
                <w:sz w:val="18"/>
              </w:rPr>
              <w:t>machinenumber</w:t>
            </w:r>
          </w:p>
        </w:tc>
        <w:tc>
          <w:tcPr>
            <w:tcW w:w="3024" w:type="dxa"/>
          </w:tcPr>
          <w:p w14:paraId="7EA46574" w14:textId="77777777" w:rsidR="009832B3" w:rsidRDefault="00000000">
            <w:r>
              <w:rPr>
                <w:sz w:val="18"/>
              </w:rPr>
              <w:t>curing_press -&gt; 'M&lt;number&gt;'</w:t>
            </w:r>
          </w:p>
        </w:tc>
        <w:tc>
          <w:tcPr>
            <w:tcW w:w="3600" w:type="dxa"/>
          </w:tcPr>
          <w:p w14:paraId="03D516F2" w14:textId="77777777" w:rsidR="009832B3" w:rsidRDefault="00000000">
            <w:r>
              <w:rPr>
                <w:sz w:val="18"/>
              </w:rPr>
              <w:t>which curing press</w:t>
            </w:r>
          </w:p>
        </w:tc>
      </w:tr>
      <w:tr w:rsidR="009832B3" w14:paraId="7B73C04B" w14:textId="77777777">
        <w:trPr>
          <w:jc w:val="center"/>
        </w:trPr>
        <w:tc>
          <w:tcPr>
            <w:tcW w:w="3168" w:type="dxa"/>
          </w:tcPr>
          <w:p w14:paraId="7B476F96" w14:textId="77777777" w:rsidR="009832B3" w:rsidRDefault="00000000">
            <w:r>
              <w:rPr>
                <w:sz w:val="18"/>
              </w:rPr>
              <w:t>mouldid</w:t>
            </w:r>
          </w:p>
        </w:tc>
        <w:tc>
          <w:tcPr>
            <w:tcW w:w="3024" w:type="dxa"/>
          </w:tcPr>
          <w:p w14:paraId="7E90CFF0" w14:textId="77777777" w:rsidR="009832B3" w:rsidRDefault="00000000">
            <w:r>
              <w:rPr>
                <w:sz w:val="18"/>
              </w:rPr>
              <w:t>curing_mouldid</w:t>
            </w:r>
          </w:p>
        </w:tc>
        <w:tc>
          <w:tcPr>
            <w:tcW w:w="3600" w:type="dxa"/>
          </w:tcPr>
          <w:p w14:paraId="14863389" w14:textId="77777777" w:rsidR="009832B3" w:rsidRDefault="00000000">
            <w:r>
              <w:rPr>
                <w:sz w:val="18"/>
              </w:rPr>
              <w:t>which mould</w:t>
            </w:r>
          </w:p>
        </w:tc>
      </w:tr>
      <w:tr w:rsidR="009832B3" w14:paraId="20075D8A" w14:textId="77777777">
        <w:trPr>
          <w:jc w:val="center"/>
        </w:trPr>
        <w:tc>
          <w:tcPr>
            <w:tcW w:w="3168" w:type="dxa"/>
          </w:tcPr>
          <w:p w14:paraId="22A4FFEC" w14:textId="77777777" w:rsidR="009832B3" w:rsidRDefault="00000000">
            <w:r>
              <w:rPr>
                <w:sz w:val="18"/>
              </w:rPr>
              <w:t>timestamp (timestamp_y)</w:t>
            </w:r>
          </w:p>
        </w:tc>
        <w:tc>
          <w:tcPr>
            <w:tcW w:w="3024" w:type="dxa"/>
          </w:tcPr>
          <w:p w14:paraId="2EFAD22F" w14:textId="77777777" w:rsidR="009832B3" w:rsidRDefault="00000000">
            <w:r>
              <w:rPr>
                <w:sz w:val="18"/>
              </w:rPr>
              <w:t>curing_infeedtime</w:t>
            </w:r>
          </w:p>
        </w:tc>
        <w:tc>
          <w:tcPr>
            <w:tcW w:w="3600" w:type="dxa"/>
          </w:tcPr>
          <w:p w14:paraId="675E198E" w14:textId="77777777" w:rsidR="009832B3" w:rsidRDefault="00000000">
            <w:r>
              <w:rPr>
                <w:sz w:val="18"/>
              </w:rPr>
              <w:t>when it entered curing</w:t>
            </w:r>
          </w:p>
        </w:tc>
      </w:tr>
      <w:tr w:rsidR="009832B3" w14:paraId="6D34BF4D" w14:textId="77777777">
        <w:trPr>
          <w:jc w:val="center"/>
        </w:trPr>
        <w:tc>
          <w:tcPr>
            <w:tcW w:w="3168" w:type="dxa"/>
          </w:tcPr>
          <w:p w14:paraId="559C41C3" w14:textId="77777777" w:rsidR="009832B3" w:rsidRDefault="00000000">
            <w:r>
              <w:rPr>
                <w:sz w:val="18"/>
              </w:rPr>
              <w:t>deviceid (deviceid_y)</w:t>
            </w:r>
          </w:p>
        </w:tc>
        <w:tc>
          <w:tcPr>
            <w:tcW w:w="3024" w:type="dxa"/>
          </w:tcPr>
          <w:p w14:paraId="6693AC61" w14:textId="77777777" w:rsidR="009832B3" w:rsidRDefault="00000000">
            <w:r>
              <w:rPr>
                <w:sz w:val="18"/>
              </w:rPr>
              <w:t>(kept)</w:t>
            </w:r>
          </w:p>
        </w:tc>
        <w:tc>
          <w:tcPr>
            <w:tcW w:w="3600" w:type="dxa"/>
          </w:tcPr>
          <w:p w14:paraId="4A48FD93" w14:textId="77777777" w:rsidR="009832B3" w:rsidRDefault="00000000">
            <w:r>
              <w:rPr>
                <w:sz w:val="18"/>
              </w:rPr>
              <w:t>curing device</w:t>
            </w:r>
          </w:p>
        </w:tc>
      </w:tr>
      <w:tr w:rsidR="009832B3" w14:paraId="74D18970" w14:textId="77777777">
        <w:trPr>
          <w:jc w:val="center"/>
        </w:trPr>
        <w:tc>
          <w:tcPr>
            <w:tcW w:w="3168" w:type="dxa"/>
          </w:tcPr>
          <w:p w14:paraId="1B9BD114" w14:textId="77777777" w:rsidR="009832B3" w:rsidRDefault="00000000">
            <w:r>
              <w:rPr>
                <w:sz w:val="18"/>
              </w:rPr>
              <w:t>transportationunitid</w:t>
            </w:r>
          </w:p>
        </w:tc>
        <w:tc>
          <w:tcPr>
            <w:tcW w:w="3024" w:type="dxa"/>
          </w:tcPr>
          <w:p w14:paraId="43B0B984" w14:textId="77777777" w:rsidR="009832B3" w:rsidRDefault="00000000">
            <w:r>
              <w:rPr>
                <w:sz w:val="18"/>
              </w:rPr>
              <w:t>(join key)</w:t>
            </w:r>
          </w:p>
        </w:tc>
        <w:tc>
          <w:tcPr>
            <w:tcW w:w="3600" w:type="dxa"/>
          </w:tcPr>
          <w:p w14:paraId="6DC9E134" w14:textId="77777777" w:rsidR="009832B3" w:rsidRDefault="00000000">
            <w:r>
              <w:rPr>
                <w:sz w:val="18"/>
              </w:rPr>
              <w:t>carrier link</w:t>
            </w:r>
          </w:p>
        </w:tc>
      </w:tr>
    </w:tbl>
    <w:p w14:paraId="25929024" w14:textId="77777777" w:rsidR="009832B3" w:rsidRDefault="009832B3"/>
    <w:p w14:paraId="02B071B3" w14:textId="77777777" w:rsidR="009832B3" w:rsidRDefault="00000000">
      <w:r>
        <w:rPr>
          <w:b/>
          <w:color w:val="6A0DAD"/>
          <w:sz w:val="25"/>
        </w:rPr>
        <w:t>4.5 sc_cimcorp_pcr.uftesting - pass/fail result</w:t>
      </w:r>
    </w:p>
    <w:tbl>
      <w:tblPr>
        <w:tblStyle w:val="TableGrid"/>
        <w:tblW w:w="0" w:type="auto"/>
        <w:jc w:val="center"/>
        <w:tblLook w:val="04A0" w:firstRow="1" w:lastRow="0" w:firstColumn="1" w:lastColumn="0" w:noHBand="0" w:noVBand="1"/>
      </w:tblPr>
      <w:tblGrid>
        <w:gridCol w:w="3220"/>
        <w:gridCol w:w="5636"/>
      </w:tblGrid>
      <w:tr w:rsidR="009832B3" w14:paraId="1CB6861E" w14:textId="77777777">
        <w:trPr>
          <w:tblHeader/>
          <w:jc w:val="center"/>
        </w:trPr>
        <w:tc>
          <w:tcPr>
            <w:tcW w:w="3456" w:type="dxa"/>
            <w:shd w:val="clear" w:color="auto" w:fill="1F3A5F"/>
          </w:tcPr>
          <w:p w14:paraId="4606917B" w14:textId="77777777" w:rsidR="009832B3" w:rsidRDefault="00000000">
            <w:r>
              <w:rPr>
                <w:b/>
                <w:color w:val="FFFFFF"/>
                <w:sz w:val="19"/>
              </w:rPr>
              <w:t>Column</w:t>
            </w:r>
          </w:p>
        </w:tc>
        <w:tc>
          <w:tcPr>
            <w:tcW w:w="6336" w:type="dxa"/>
            <w:shd w:val="clear" w:color="auto" w:fill="1F3A5F"/>
          </w:tcPr>
          <w:p w14:paraId="0507F108" w14:textId="77777777" w:rsidR="009832B3" w:rsidRDefault="00000000">
            <w:r>
              <w:rPr>
                <w:b/>
                <w:color w:val="FFFFFF"/>
                <w:sz w:val="19"/>
              </w:rPr>
              <w:t>Role</w:t>
            </w:r>
          </w:p>
        </w:tc>
      </w:tr>
      <w:tr w:rsidR="009832B3" w14:paraId="5A2E5F34" w14:textId="77777777">
        <w:trPr>
          <w:jc w:val="center"/>
        </w:trPr>
        <w:tc>
          <w:tcPr>
            <w:tcW w:w="3456" w:type="dxa"/>
          </w:tcPr>
          <w:p w14:paraId="2143E7F2" w14:textId="77777777" w:rsidR="009832B3" w:rsidRDefault="00000000">
            <w:r>
              <w:rPr>
                <w:sz w:val="18"/>
              </w:rPr>
              <w:t>result (uftesting_result)</w:t>
            </w:r>
          </w:p>
        </w:tc>
        <w:tc>
          <w:tcPr>
            <w:tcW w:w="6336" w:type="dxa"/>
          </w:tcPr>
          <w:p w14:paraId="4525E77C" w14:textId="77777777" w:rsidR="009832B3" w:rsidRDefault="00000000">
            <w:r>
              <w:rPr>
                <w:sz w:val="18"/>
              </w:rPr>
              <w:t>OE1 / Repl / Unknown - used in warehouse yield &amp; re-classification</w:t>
            </w:r>
          </w:p>
        </w:tc>
      </w:tr>
      <w:tr w:rsidR="009832B3" w14:paraId="7391936D" w14:textId="77777777">
        <w:trPr>
          <w:jc w:val="center"/>
        </w:trPr>
        <w:tc>
          <w:tcPr>
            <w:tcW w:w="3456" w:type="dxa"/>
          </w:tcPr>
          <w:p w14:paraId="400741F4" w14:textId="77777777" w:rsidR="009832B3" w:rsidRDefault="00000000">
            <w:r>
              <w:rPr>
                <w:sz w:val="18"/>
              </w:rPr>
              <w:t>transportationunitid</w:t>
            </w:r>
          </w:p>
        </w:tc>
        <w:tc>
          <w:tcPr>
            <w:tcW w:w="6336" w:type="dxa"/>
          </w:tcPr>
          <w:p w14:paraId="717A1557" w14:textId="77777777" w:rsidR="009832B3" w:rsidRDefault="00000000">
            <w:r>
              <w:rPr>
                <w:sz w:val="18"/>
              </w:rPr>
              <w:t>carrier link</w:t>
            </w:r>
          </w:p>
        </w:tc>
      </w:tr>
    </w:tbl>
    <w:p w14:paraId="32D1C14C" w14:textId="77777777" w:rsidR="009832B3" w:rsidRDefault="009832B3"/>
    <w:p w14:paraId="33F14E76" w14:textId="77777777" w:rsidR="009832B3" w:rsidRDefault="00000000">
      <w:r>
        <w:rPr>
          <w:b/>
          <w:color w:val="6A0DAD"/>
          <w:sz w:val="25"/>
        </w:rPr>
        <w:t>4.6 sc_cimcorp_pcr.repair - Stock-unit repair (STEP4)</w:t>
      </w:r>
    </w:p>
    <w:tbl>
      <w:tblPr>
        <w:tblStyle w:val="TableGrid"/>
        <w:tblW w:w="0" w:type="auto"/>
        <w:jc w:val="center"/>
        <w:tblLook w:val="04A0" w:firstRow="1" w:lastRow="0" w:firstColumn="1" w:lastColumn="0" w:noHBand="0" w:noVBand="1"/>
      </w:tblPr>
      <w:tblGrid>
        <w:gridCol w:w="2721"/>
        <w:gridCol w:w="6135"/>
      </w:tblGrid>
      <w:tr w:rsidR="009832B3" w14:paraId="49A4B767" w14:textId="77777777">
        <w:trPr>
          <w:tblHeader/>
          <w:jc w:val="center"/>
        </w:trPr>
        <w:tc>
          <w:tcPr>
            <w:tcW w:w="2880" w:type="dxa"/>
            <w:shd w:val="clear" w:color="auto" w:fill="1F3A5F"/>
          </w:tcPr>
          <w:p w14:paraId="4B5BD424" w14:textId="77777777" w:rsidR="009832B3" w:rsidRDefault="00000000">
            <w:r>
              <w:rPr>
                <w:b/>
                <w:color w:val="FFFFFF"/>
                <w:sz w:val="19"/>
              </w:rPr>
              <w:t>Column</w:t>
            </w:r>
          </w:p>
        </w:tc>
        <w:tc>
          <w:tcPr>
            <w:tcW w:w="6912" w:type="dxa"/>
            <w:shd w:val="clear" w:color="auto" w:fill="1F3A5F"/>
          </w:tcPr>
          <w:p w14:paraId="1CE649AA" w14:textId="77777777" w:rsidR="009832B3" w:rsidRDefault="00000000">
            <w:r>
              <w:rPr>
                <w:b/>
                <w:color w:val="FFFFFF"/>
                <w:sz w:val="19"/>
              </w:rPr>
              <w:t>Role</w:t>
            </w:r>
          </w:p>
        </w:tc>
      </w:tr>
      <w:tr w:rsidR="009832B3" w14:paraId="0CA934C4" w14:textId="77777777">
        <w:trPr>
          <w:jc w:val="center"/>
        </w:trPr>
        <w:tc>
          <w:tcPr>
            <w:tcW w:w="2880" w:type="dxa"/>
          </w:tcPr>
          <w:p w14:paraId="4F1CD08B" w14:textId="77777777" w:rsidR="009832B3" w:rsidRDefault="00000000">
            <w:r>
              <w:rPr>
                <w:sz w:val="18"/>
              </w:rPr>
              <w:t>operation</w:t>
            </w:r>
          </w:p>
        </w:tc>
        <w:tc>
          <w:tcPr>
            <w:tcW w:w="6912" w:type="dxa"/>
          </w:tcPr>
          <w:p w14:paraId="1F795471" w14:textId="77777777" w:rsidR="009832B3" w:rsidRDefault="00000000">
            <w:r>
              <w:rPr>
                <w:sz w:val="18"/>
              </w:rPr>
              <w:t>the repair/defect operation performed (the 'defect / scrap' indicator)</w:t>
            </w:r>
          </w:p>
        </w:tc>
      </w:tr>
      <w:tr w:rsidR="009832B3" w14:paraId="437CFAC3" w14:textId="77777777">
        <w:trPr>
          <w:jc w:val="center"/>
        </w:trPr>
        <w:tc>
          <w:tcPr>
            <w:tcW w:w="2880" w:type="dxa"/>
          </w:tcPr>
          <w:p w14:paraId="525A0224" w14:textId="77777777" w:rsidR="009832B3" w:rsidRDefault="00000000">
            <w:r>
              <w:rPr>
                <w:sz w:val="18"/>
              </w:rPr>
              <w:t>transportationunitid</w:t>
            </w:r>
          </w:p>
        </w:tc>
        <w:tc>
          <w:tcPr>
            <w:tcW w:w="6912" w:type="dxa"/>
          </w:tcPr>
          <w:p w14:paraId="62110F18" w14:textId="77777777" w:rsidR="009832B3" w:rsidRDefault="00000000">
            <w:r>
              <w:rPr>
                <w:sz w:val="18"/>
              </w:rPr>
              <w:t>carrier link</w:t>
            </w:r>
          </w:p>
        </w:tc>
      </w:tr>
    </w:tbl>
    <w:p w14:paraId="2CACEC06" w14:textId="77777777" w:rsidR="009832B3" w:rsidRDefault="009832B3"/>
    <w:p w14:paraId="00E76C37" w14:textId="77777777" w:rsidR="009832B3" w:rsidRDefault="00000000">
      <w:r>
        <w:t>skutypeid is renamed to sku and later mapped to modelno via the MongoDB channel_no_ufm config.</w:t>
      </w:r>
    </w:p>
    <w:p w14:paraId="492F18C7" w14:textId="77777777" w:rsidR="009832B3" w:rsidRDefault="00000000">
      <w:r>
        <w:rPr>
          <w:b/>
          <w:color w:val="0B5EA8"/>
          <w:sz w:val="30"/>
        </w:rPr>
        <w:t>5. Primary key / Foreign key relationships</w:t>
      </w:r>
    </w:p>
    <w:p w14:paraId="2ED656DF" w14:textId="77777777" w:rsidR="009832B3" w:rsidRDefault="00000000">
      <w:r>
        <w:lastRenderedPageBreak/>
        <w:t>The barcode and the transportationunitid are the two keys that stitch everything together.</w:t>
      </w:r>
    </w:p>
    <w:p w14:paraId="6FCF8060" w14:textId="77777777" w:rsidR="009832B3" w:rsidRDefault="00000000">
      <w:pPr>
        <w:shd w:val="clear" w:color="auto" w:fill="F2F2F2"/>
      </w:pPr>
      <w:r>
        <w:rPr>
          <w:rFonts w:ascii="Consolas" w:hAnsi="Consolas"/>
          <w:color w:val="1A1A1A"/>
          <w:sz w:val="18"/>
        </w:rPr>
        <w:t>sc_tub_pcr.ubtable (PK: barcode)                 &lt;- STEP1 reads here (UFM)</w:t>
      </w:r>
      <w:r>
        <w:rPr>
          <w:rFonts w:ascii="Consolas" w:hAnsi="Consolas"/>
          <w:color w:val="1A1A1A"/>
          <w:sz w:val="18"/>
        </w:rPr>
        <w:br/>
        <w:t xml:space="preserve">        | barcode</w:t>
      </w:r>
      <w:r>
        <w:rPr>
          <w:rFonts w:ascii="Consolas" w:hAnsi="Consolas"/>
          <w:color w:val="1A1A1A"/>
          <w:sz w:val="18"/>
        </w:rPr>
        <w:br/>
        <w:t xml:space="preserve">        v</w:t>
      </w:r>
      <w:r>
        <w:rPr>
          <w:rFonts w:ascii="Consolas" w:hAnsi="Consolas"/>
          <w:color w:val="1A1A1A"/>
          <w:sz w:val="18"/>
        </w:rPr>
        <w:br/>
        <w:t>sc_cimcorp_pcr.transportationunit                &lt;- the BRIDGE</w:t>
      </w:r>
      <w:r>
        <w:rPr>
          <w:rFonts w:ascii="Consolas" w:hAnsi="Consolas"/>
          <w:color w:val="1A1A1A"/>
          <w:sz w:val="18"/>
        </w:rPr>
        <w:br/>
        <w:t>(PK: transportationunitid, has barcode)</w:t>
      </w:r>
      <w:r>
        <w:rPr>
          <w:rFonts w:ascii="Consolas" w:hAnsi="Consolas"/>
          <w:color w:val="1A1A1A"/>
          <w:sz w:val="18"/>
        </w:rPr>
        <w:br/>
        <w:t xml:space="preserve">        | transportationunitid</w:t>
      </w:r>
      <w:r>
        <w:rPr>
          <w:rFonts w:ascii="Consolas" w:hAnsi="Consolas"/>
          <w:color w:val="1A1A1A"/>
          <w:sz w:val="18"/>
        </w:rPr>
        <w:br/>
        <w:t xml:space="preserve">   +----+------------+-------------+-------------+</w:t>
      </w:r>
      <w:r>
        <w:rPr>
          <w:rFonts w:ascii="Consolas" w:hAnsi="Consolas"/>
          <w:color w:val="1A1A1A"/>
          <w:sz w:val="18"/>
        </w:rPr>
        <w:br/>
        <w:t xml:space="preserve">   v    v            v             v</w:t>
      </w:r>
      <w:r>
        <w:rPr>
          <w:rFonts w:ascii="Consolas" w:hAnsi="Consolas"/>
          <w:color w:val="1A1A1A"/>
          <w:sz w:val="18"/>
        </w:rPr>
        <w:br/>
        <w:t xml:space="preserve">  tbm   curing     uftesting      repair</w:t>
      </w:r>
      <w:r>
        <w:rPr>
          <w:rFonts w:ascii="Consolas" w:hAnsi="Consolas"/>
          <w:color w:val="1A1A1A"/>
          <w:sz w:val="18"/>
        </w:rPr>
        <w:br/>
        <w:t xml:space="preserve"> (STEP2)(STEP3)    (result)       (STEP4)</w:t>
      </w:r>
    </w:p>
    <w:tbl>
      <w:tblPr>
        <w:tblStyle w:val="TableGrid"/>
        <w:tblW w:w="0" w:type="auto"/>
        <w:jc w:val="center"/>
        <w:tblLook w:val="04A0" w:firstRow="1" w:lastRow="0" w:firstColumn="1" w:lastColumn="0" w:noHBand="0" w:noVBand="1"/>
      </w:tblPr>
      <w:tblGrid>
        <w:gridCol w:w="3396"/>
        <w:gridCol w:w="2168"/>
        <w:gridCol w:w="1353"/>
        <w:gridCol w:w="1939"/>
      </w:tblGrid>
      <w:tr w:rsidR="009832B3" w14:paraId="3CD9E11E" w14:textId="77777777">
        <w:trPr>
          <w:tblHeader/>
          <w:jc w:val="center"/>
        </w:trPr>
        <w:tc>
          <w:tcPr>
            <w:tcW w:w="3744" w:type="dxa"/>
            <w:shd w:val="clear" w:color="auto" w:fill="1F3A5F"/>
          </w:tcPr>
          <w:p w14:paraId="067CDB24" w14:textId="77777777" w:rsidR="009832B3" w:rsidRDefault="00000000">
            <w:r>
              <w:rPr>
                <w:b/>
                <w:color w:val="FFFFFF"/>
                <w:sz w:val="19"/>
              </w:rPr>
              <w:t>Relationship</w:t>
            </w:r>
          </w:p>
        </w:tc>
        <w:tc>
          <w:tcPr>
            <w:tcW w:w="2304" w:type="dxa"/>
            <w:shd w:val="clear" w:color="auto" w:fill="1F3A5F"/>
          </w:tcPr>
          <w:p w14:paraId="7EEF95B8" w14:textId="77777777" w:rsidR="009832B3" w:rsidRDefault="00000000">
            <w:r>
              <w:rPr>
                <w:b/>
                <w:color w:val="FFFFFF"/>
                <w:sz w:val="19"/>
              </w:rPr>
              <w:t>Key</w:t>
            </w:r>
          </w:p>
        </w:tc>
        <w:tc>
          <w:tcPr>
            <w:tcW w:w="1584" w:type="dxa"/>
            <w:shd w:val="clear" w:color="auto" w:fill="1F3A5F"/>
          </w:tcPr>
          <w:p w14:paraId="484FA30A" w14:textId="77777777" w:rsidR="009832B3" w:rsidRDefault="00000000">
            <w:r>
              <w:rPr>
                <w:b/>
                <w:color w:val="FFFFFF"/>
                <w:sz w:val="19"/>
              </w:rPr>
              <w:t>Join type</w:t>
            </w:r>
          </w:p>
        </w:tc>
        <w:tc>
          <w:tcPr>
            <w:tcW w:w="2160" w:type="dxa"/>
            <w:shd w:val="clear" w:color="auto" w:fill="1F3A5F"/>
          </w:tcPr>
          <w:p w14:paraId="322E7F64" w14:textId="77777777" w:rsidR="009832B3" w:rsidRDefault="00000000">
            <w:r>
              <w:rPr>
                <w:b/>
                <w:color w:val="FFFFFF"/>
                <w:sz w:val="19"/>
              </w:rPr>
              <w:t>Meaning</w:t>
            </w:r>
          </w:p>
        </w:tc>
      </w:tr>
      <w:tr w:rsidR="009832B3" w14:paraId="442367D9" w14:textId="77777777">
        <w:trPr>
          <w:jc w:val="center"/>
        </w:trPr>
        <w:tc>
          <w:tcPr>
            <w:tcW w:w="3744" w:type="dxa"/>
          </w:tcPr>
          <w:p w14:paraId="0D9E01CF" w14:textId="77777777" w:rsidR="009832B3" w:rsidRDefault="00000000">
            <w:r>
              <w:rPr>
                <w:sz w:val="18"/>
              </w:rPr>
              <w:t>ubtable.barcode -&gt; transportationunit.barcode</w:t>
            </w:r>
          </w:p>
        </w:tc>
        <w:tc>
          <w:tcPr>
            <w:tcW w:w="2304" w:type="dxa"/>
          </w:tcPr>
          <w:p w14:paraId="01B827BD" w14:textId="77777777" w:rsidR="009832B3" w:rsidRDefault="00000000">
            <w:r>
              <w:rPr>
                <w:sz w:val="18"/>
              </w:rPr>
              <w:t>barcode</w:t>
            </w:r>
          </w:p>
        </w:tc>
        <w:tc>
          <w:tcPr>
            <w:tcW w:w="1584" w:type="dxa"/>
          </w:tcPr>
          <w:p w14:paraId="10D9205B" w14:textId="77777777" w:rsidR="009832B3" w:rsidRDefault="00000000">
            <w:r>
              <w:rPr>
                <w:sz w:val="18"/>
              </w:rPr>
              <w:t>JOIN</w:t>
            </w:r>
          </w:p>
        </w:tc>
        <w:tc>
          <w:tcPr>
            <w:tcW w:w="2160" w:type="dxa"/>
          </w:tcPr>
          <w:p w14:paraId="74BAFA5B" w14:textId="77777777" w:rsidR="009832B3" w:rsidRDefault="00000000">
            <w:r>
              <w:rPr>
                <w:sz w:val="18"/>
              </w:rPr>
              <w:t>find the carrier that moved this tyre</w:t>
            </w:r>
          </w:p>
        </w:tc>
      </w:tr>
      <w:tr w:rsidR="009832B3" w14:paraId="1355EFC8" w14:textId="77777777">
        <w:trPr>
          <w:jc w:val="center"/>
        </w:trPr>
        <w:tc>
          <w:tcPr>
            <w:tcW w:w="3744" w:type="dxa"/>
          </w:tcPr>
          <w:p w14:paraId="1D53D42A" w14:textId="77777777" w:rsidR="009832B3" w:rsidRDefault="00000000">
            <w:r>
              <w:rPr>
                <w:sz w:val="18"/>
              </w:rPr>
              <w:t>transportationunit -&gt; tbm</w:t>
            </w:r>
          </w:p>
        </w:tc>
        <w:tc>
          <w:tcPr>
            <w:tcW w:w="2304" w:type="dxa"/>
          </w:tcPr>
          <w:p w14:paraId="33FF0B0D" w14:textId="77777777" w:rsidR="009832B3" w:rsidRDefault="00000000">
            <w:r>
              <w:rPr>
                <w:sz w:val="18"/>
              </w:rPr>
              <w:t>transportationunitid</w:t>
            </w:r>
          </w:p>
        </w:tc>
        <w:tc>
          <w:tcPr>
            <w:tcW w:w="1584" w:type="dxa"/>
          </w:tcPr>
          <w:p w14:paraId="5A57C99D" w14:textId="77777777" w:rsidR="009832B3" w:rsidRDefault="00000000">
            <w:r>
              <w:rPr>
                <w:sz w:val="18"/>
              </w:rPr>
              <w:t>JOIN</w:t>
            </w:r>
          </w:p>
        </w:tc>
        <w:tc>
          <w:tcPr>
            <w:tcW w:w="2160" w:type="dxa"/>
          </w:tcPr>
          <w:p w14:paraId="74DE6858" w14:textId="77777777" w:rsidR="009832B3" w:rsidRDefault="00000000">
            <w:r>
              <w:rPr>
                <w:sz w:val="18"/>
              </w:rPr>
              <w:t>get the building machine record</w:t>
            </w:r>
          </w:p>
        </w:tc>
      </w:tr>
      <w:tr w:rsidR="009832B3" w14:paraId="19FE9797" w14:textId="77777777">
        <w:trPr>
          <w:jc w:val="center"/>
        </w:trPr>
        <w:tc>
          <w:tcPr>
            <w:tcW w:w="3744" w:type="dxa"/>
          </w:tcPr>
          <w:p w14:paraId="62DC9037" w14:textId="77777777" w:rsidR="009832B3" w:rsidRDefault="00000000">
            <w:r>
              <w:rPr>
                <w:sz w:val="18"/>
              </w:rPr>
              <w:t>transportationunit -&gt; curing</w:t>
            </w:r>
          </w:p>
        </w:tc>
        <w:tc>
          <w:tcPr>
            <w:tcW w:w="2304" w:type="dxa"/>
          </w:tcPr>
          <w:p w14:paraId="42956F8A" w14:textId="77777777" w:rsidR="009832B3" w:rsidRDefault="00000000">
            <w:r>
              <w:rPr>
                <w:sz w:val="18"/>
              </w:rPr>
              <w:t>transportationunitid</w:t>
            </w:r>
          </w:p>
        </w:tc>
        <w:tc>
          <w:tcPr>
            <w:tcW w:w="1584" w:type="dxa"/>
          </w:tcPr>
          <w:p w14:paraId="79E4C7A3" w14:textId="77777777" w:rsidR="009832B3" w:rsidRDefault="00000000">
            <w:r>
              <w:rPr>
                <w:sz w:val="18"/>
              </w:rPr>
              <w:t>JOIN</w:t>
            </w:r>
          </w:p>
        </w:tc>
        <w:tc>
          <w:tcPr>
            <w:tcW w:w="2160" w:type="dxa"/>
          </w:tcPr>
          <w:p w14:paraId="58CBB57E" w14:textId="77777777" w:rsidR="009832B3" w:rsidRDefault="00000000">
            <w:r>
              <w:rPr>
                <w:sz w:val="18"/>
              </w:rPr>
              <w:t>get the curing record</w:t>
            </w:r>
          </w:p>
        </w:tc>
      </w:tr>
      <w:tr w:rsidR="009832B3" w14:paraId="30FCB4AC" w14:textId="77777777">
        <w:trPr>
          <w:jc w:val="center"/>
        </w:trPr>
        <w:tc>
          <w:tcPr>
            <w:tcW w:w="3744" w:type="dxa"/>
          </w:tcPr>
          <w:p w14:paraId="570A3626" w14:textId="77777777" w:rsidR="009832B3" w:rsidRDefault="00000000">
            <w:r>
              <w:rPr>
                <w:sz w:val="18"/>
              </w:rPr>
              <w:t>transportationunit -&gt; uftesting</w:t>
            </w:r>
          </w:p>
        </w:tc>
        <w:tc>
          <w:tcPr>
            <w:tcW w:w="2304" w:type="dxa"/>
          </w:tcPr>
          <w:p w14:paraId="3DCC35C8" w14:textId="77777777" w:rsidR="009832B3" w:rsidRDefault="00000000">
            <w:r>
              <w:rPr>
                <w:sz w:val="18"/>
              </w:rPr>
              <w:t>transportationunitid</w:t>
            </w:r>
          </w:p>
        </w:tc>
        <w:tc>
          <w:tcPr>
            <w:tcW w:w="1584" w:type="dxa"/>
          </w:tcPr>
          <w:p w14:paraId="5E381BA9" w14:textId="77777777" w:rsidR="009832B3" w:rsidRDefault="00000000">
            <w:r>
              <w:rPr>
                <w:sz w:val="18"/>
              </w:rPr>
              <w:t>LEFT JOIN</w:t>
            </w:r>
          </w:p>
        </w:tc>
        <w:tc>
          <w:tcPr>
            <w:tcW w:w="2160" w:type="dxa"/>
          </w:tcPr>
          <w:p w14:paraId="298A12B7" w14:textId="77777777" w:rsidR="009832B3" w:rsidRDefault="00000000">
            <w:r>
              <w:rPr>
                <w:sz w:val="18"/>
              </w:rPr>
              <w:t>get the test result if it exists</w:t>
            </w:r>
          </w:p>
        </w:tc>
      </w:tr>
      <w:tr w:rsidR="009832B3" w14:paraId="6EBA9871" w14:textId="77777777">
        <w:trPr>
          <w:jc w:val="center"/>
        </w:trPr>
        <w:tc>
          <w:tcPr>
            <w:tcW w:w="3744" w:type="dxa"/>
          </w:tcPr>
          <w:p w14:paraId="69ABFB2E" w14:textId="77777777" w:rsidR="009832B3" w:rsidRDefault="00000000">
            <w:r>
              <w:rPr>
                <w:sz w:val="18"/>
              </w:rPr>
              <w:t>transportationunit -&gt; repair</w:t>
            </w:r>
          </w:p>
        </w:tc>
        <w:tc>
          <w:tcPr>
            <w:tcW w:w="2304" w:type="dxa"/>
          </w:tcPr>
          <w:p w14:paraId="05D0059B" w14:textId="77777777" w:rsidR="009832B3" w:rsidRDefault="00000000">
            <w:r>
              <w:rPr>
                <w:sz w:val="18"/>
              </w:rPr>
              <w:t>transportationunitid</w:t>
            </w:r>
          </w:p>
        </w:tc>
        <w:tc>
          <w:tcPr>
            <w:tcW w:w="1584" w:type="dxa"/>
          </w:tcPr>
          <w:p w14:paraId="1873C262" w14:textId="77777777" w:rsidR="009832B3" w:rsidRDefault="00000000">
            <w:r>
              <w:rPr>
                <w:sz w:val="18"/>
              </w:rPr>
              <w:t>LEFT JOIN</w:t>
            </w:r>
          </w:p>
        </w:tc>
        <w:tc>
          <w:tcPr>
            <w:tcW w:w="2160" w:type="dxa"/>
          </w:tcPr>
          <w:p w14:paraId="2BF4F07C" w14:textId="77777777" w:rsidR="009832B3" w:rsidRDefault="00000000">
            <w:r>
              <w:rPr>
                <w:sz w:val="18"/>
              </w:rPr>
              <w:t>get the repair/defect record if it exists</w:t>
            </w:r>
          </w:p>
        </w:tc>
      </w:tr>
    </w:tbl>
    <w:p w14:paraId="07770743" w14:textId="77777777" w:rsidR="009832B3" w:rsidRDefault="009832B3"/>
    <w:p w14:paraId="7C5E5181" w14:textId="77777777" w:rsidR="009832B3" w:rsidRDefault="00000000">
      <w:r>
        <w:t>Why LEFT JOIN for uftesting &amp; repair? Not every tyre has a test result or a repair record. LEFT JOIN keeps the tyre even when those are missing (value becomes empty / Unknown). Downstream in MongoDB, modelno&lt;-&gt;gt_code and sku-&gt;modelno mappings come from production_db.channel_no_ufm.</w:t>
      </w:r>
    </w:p>
    <w:p w14:paraId="4969BC98" w14:textId="77777777" w:rsidR="009832B3" w:rsidRDefault="00000000">
      <w:r>
        <w:rPr>
          <w:b/>
          <w:color w:val="0B5EA8"/>
          <w:sz w:val="30"/>
        </w:rPr>
        <w:t>6. The 4 reading steps (STEP1 to STEP4)</w:t>
      </w:r>
    </w:p>
    <w:p w14:paraId="7875016F" w14:textId="77777777" w:rsidR="009832B3" w:rsidRDefault="00000000">
      <w:r>
        <w:t>Data is read 'barcode-first': start from UFM, then walk the tyre's history through the other machines using the transportationunit bridge.</w:t>
      </w:r>
    </w:p>
    <w:p w14:paraId="3BC506F2" w14:textId="77777777" w:rsidR="009832B3" w:rsidRDefault="00000000">
      <w:r>
        <w:rPr>
          <w:b/>
          <w:color w:val="6A0DAD"/>
          <w:sz w:val="25"/>
        </w:rPr>
        <w:t>STEP 1 - Read barcodes (UFM data) by timestamp</w:t>
      </w:r>
    </w:p>
    <w:p w14:paraId="10A84311" w14:textId="77777777" w:rsidR="009832B3" w:rsidRDefault="00000000">
      <w:pPr>
        <w:pStyle w:val="ListBullet"/>
      </w:pPr>
      <w:r>
        <w:t>Source table: sc_tub_pcr.ubtable (the UFM / uniformity 'completed test' table).</w:t>
      </w:r>
    </w:p>
    <w:p w14:paraId="22218BCA" w14:textId="77777777" w:rsidR="009832B3" w:rsidRDefault="00000000">
      <w:pPr>
        <w:pStyle w:val="ListBullet"/>
      </w:pPr>
      <w:r>
        <w:t>Reads the barcodes and all uniformity columns for tyres tested in the chosen time window.</w:t>
      </w:r>
    </w:p>
    <w:p w14:paraId="7BFC8917" w14:textId="77777777" w:rsidR="009832B3" w:rsidRDefault="00000000">
      <w:pPr>
        <w:pStyle w:val="ListBullet"/>
      </w:pPr>
      <w:r>
        <w:t>Time filter (hourly cron): get_prev_hour_range() builds query_date, start_time, end_time for the previous full hour (IST).</w:t>
      </w:r>
    </w:p>
    <w:p w14:paraId="222426DA" w14:textId="77777777" w:rsidR="009832B3" w:rsidRDefault="00000000">
      <w:pPr>
        <w:pStyle w:val="ListBullet"/>
      </w:pPr>
      <w:r>
        <w:t>Model filter: only models present in MongoDB production_db.channel_no_ufm.</w:t>
      </w:r>
    </w:p>
    <w:p w14:paraId="5FF33776" w14:textId="77777777" w:rsidR="009832B3" w:rsidRDefault="00000000">
      <w:pPr>
        <w:shd w:val="clear" w:color="auto" w:fill="F2F2F2"/>
      </w:pPr>
      <w:r>
        <w:rPr>
          <w:rFonts w:ascii="Consolas" w:hAnsi="Consolas"/>
          <w:color w:val="1A1A1A"/>
          <w:sz w:val="18"/>
        </w:rPr>
        <w:t>SELECT *</w:t>
      </w:r>
      <w:r>
        <w:rPr>
          <w:rFonts w:ascii="Consolas" w:hAnsi="Consolas"/>
          <w:color w:val="1A1A1A"/>
          <w:sz w:val="18"/>
        </w:rPr>
        <w:br/>
        <w:t>FROM sc_tub_pcr.ubtable</w:t>
      </w:r>
      <w:r>
        <w:rPr>
          <w:rFonts w:ascii="Consolas" w:hAnsi="Consolas"/>
          <w:color w:val="1A1A1A"/>
          <w:sz w:val="18"/>
        </w:rPr>
        <w:br/>
        <w:t>WHERE date = '{query_date}'</w:t>
      </w:r>
      <w:r>
        <w:rPr>
          <w:rFonts w:ascii="Consolas" w:hAnsi="Consolas"/>
          <w:color w:val="1A1A1A"/>
          <w:sz w:val="18"/>
        </w:rPr>
        <w:br/>
        <w:t xml:space="preserve">  AND time &gt;= '{start_time}'</w:t>
      </w:r>
      <w:r>
        <w:rPr>
          <w:rFonts w:ascii="Consolas" w:hAnsi="Consolas"/>
          <w:color w:val="1A1A1A"/>
          <w:sz w:val="18"/>
        </w:rPr>
        <w:br/>
        <w:t xml:space="preserve">  AND time &lt;  '{end_time}'</w:t>
      </w:r>
      <w:r>
        <w:rPr>
          <w:rFonts w:ascii="Consolas" w:hAnsi="Consolas"/>
          <w:color w:val="1A1A1A"/>
          <w:sz w:val="18"/>
        </w:rPr>
        <w:br/>
        <w:t xml:space="preserve">  AND modelno IN ({modelno_sql});</w:t>
      </w:r>
    </w:p>
    <w:p w14:paraId="10A38189" w14:textId="77777777" w:rsidR="009832B3" w:rsidRDefault="00000000">
      <w:r>
        <w:rPr>
          <w:i/>
        </w:rPr>
        <w:lastRenderedPageBreak/>
        <w:t>Plain words: 'Give me every tyre (and all its uniformity values) UFM-tested in the last hour, for the models we care about.'</w:t>
      </w:r>
    </w:p>
    <w:p w14:paraId="6BAD2C2D" w14:textId="77777777" w:rsidR="009832B3" w:rsidRDefault="00000000">
      <w:r>
        <w:rPr>
          <w:b/>
          <w:color w:val="6A0DAD"/>
          <w:sz w:val="25"/>
        </w:rPr>
        <w:t>STEP 2 - Get TBM data from the TBM table</w:t>
      </w:r>
    </w:p>
    <w:p w14:paraId="6D849828" w14:textId="77777777" w:rsidR="009832B3" w:rsidRDefault="00000000">
      <w:pPr>
        <w:pStyle w:val="ListBullet"/>
      </w:pPr>
      <w:r>
        <w:t>Source table: sc_cimcorp_pcr.tbm, reached through the transportationunit bridge.</w:t>
      </w:r>
    </w:p>
    <w:p w14:paraId="12CE2042" w14:textId="77777777" w:rsidR="009832B3" w:rsidRDefault="00000000">
      <w:pPr>
        <w:pStyle w:val="ListBullet"/>
      </w:pPr>
      <w:r>
        <w:t>Reads tbm (machine, from deviceid), tbm_buildtime (from timestamp), tbm_gtcode (from gttypeid), AND every other TBM column (tbm.*).</w:t>
      </w:r>
    </w:p>
    <w:p w14:paraId="08B842D8" w14:textId="77777777" w:rsidR="009832B3" w:rsidRDefault="00000000">
      <w:pPr>
        <w:pStyle w:val="ListBullet"/>
      </w:pPr>
      <w:r>
        <w:t>How: STEP1 barcodes -&gt; find their transportationunitid -&gt; join to tbm on that TU id.</w:t>
      </w:r>
    </w:p>
    <w:p w14:paraId="1FE91B28" w14:textId="77777777" w:rsidR="009832B3" w:rsidRDefault="00000000">
      <w:r>
        <w:rPr>
          <w:b/>
          <w:color w:val="6A0DAD"/>
          <w:sz w:val="25"/>
        </w:rPr>
        <w:t>STEP 3 - Same thing for the Curing table</w:t>
      </w:r>
    </w:p>
    <w:p w14:paraId="4CC39A55" w14:textId="77777777" w:rsidR="009832B3" w:rsidRDefault="00000000">
      <w:pPr>
        <w:pStyle w:val="ListBullet"/>
      </w:pPr>
      <w:r>
        <w:t>Source table: sc_cimcorp_pcr.curing (joined on the same transportationunitid).</w:t>
      </w:r>
    </w:p>
    <w:p w14:paraId="07048FB1" w14:textId="77777777" w:rsidR="009832B3" w:rsidRDefault="00000000">
      <w:pPr>
        <w:pStyle w:val="ListBullet"/>
      </w:pPr>
      <w:r>
        <w:t>Reads curing_press (from machinenumber), curing_mouldid (from mouldid), curing_infeedtime (from timestamp), AND every other curing column (curing.*).</w:t>
      </w:r>
    </w:p>
    <w:p w14:paraId="5509207D" w14:textId="77777777" w:rsidR="009832B3" w:rsidRDefault="00000000">
      <w:r>
        <w:rPr>
          <w:b/>
          <w:color w:val="6A0DAD"/>
          <w:sz w:val="25"/>
        </w:rPr>
        <w:t>STEP 4 - Same thing for Stock-unit repair (defect / scrap)</w:t>
      </w:r>
    </w:p>
    <w:p w14:paraId="5A30352C" w14:textId="77777777" w:rsidR="009832B3" w:rsidRDefault="00000000">
      <w:pPr>
        <w:pStyle w:val="ListBullet"/>
      </w:pPr>
      <w:r>
        <w:t>Source table: sc_cimcorp_pcr.repair (LEFT JOIN on transportationunitid).</w:t>
      </w:r>
    </w:p>
    <w:p w14:paraId="0674CA0E" w14:textId="77777777" w:rsidR="009832B3" w:rsidRDefault="00000000">
      <w:pPr>
        <w:pStyle w:val="ListBullet"/>
      </w:pPr>
      <w:r>
        <w:t>Reads operation - the repair/defect operation (the 'defect count &amp; scrap data' indicator).</w:t>
      </w:r>
    </w:p>
    <w:p w14:paraId="4978323C" w14:textId="77777777" w:rsidR="009832B3" w:rsidRDefault="00000000">
      <w:pPr>
        <w:pStyle w:val="ListBullet"/>
      </w:pPr>
      <w:r>
        <w:t>Combined with uftesting.result to classify tyres (OE1 = good, Repl = repairable, etc.).</w:t>
      </w:r>
    </w:p>
    <w:p w14:paraId="232BF5A6" w14:textId="77777777" w:rsidR="009832B3" w:rsidRDefault="00000000">
      <w:r>
        <w:rPr>
          <w:b/>
        </w:rPr>
        <w:t>Query 2 (q2) performs STEP2 + STEP3 + STEP4 together:</w:t>
      </w:r>
    </w:p>
    <w:p w14:paraId="687BB094" w14:textId="77777777" w:rsidR="009832B3" w:rsidRDefault="00000000">
      <w:pPr>
        <w:shd w:val="clear" w:color="auto" w:fill="F2F2F2"/>
      </w:pPr>
      <w:r>
        <w:rPr>
          <w:rFonts w:ascii="Consolas" w:hAnsi="Consolas"/>
          <w:color w:val="1A1A1A"/>
          <w:sz w:val="18"/>
        </w:rPr>
        <w:t>WITH barcode_data AS (</w:t>
      </w:r>
      <w:r>
        <w:rPr>
          <w:rFonts w:ascii="Consolas" w:hAnsi="Consolas"/>
          <w:color w:val="1A1A1A"/>
          <w:sz w:val="18"/>
        </w:rPr>
        <w:br/>
        <w:t xml:space="preserve">   SELECT barcode FROM sc_tub_pcr.ubtable</w:t>
      </w:r>
      <w:r>
        <w:rPr>
          <w:rFonts w:ascii="Consolas" w:hAnsi="Consolas"/>
          <w:color w:val="1A1A1A"/>
          <w:sz w:val="18"/>
        </w:rPr>
        <w:br/>
        <w:t xml:space="preserve">   WHERE date = '{query_date}' AND time &gt;= '{start_time}' AND time &lt; '{end_time}'),</w:t>
      </w:r>
      <w:r>
        <w:rPr>
          <w:rFonts w:ascii="Consolas" w:hAnsi="Consolas"/>
          <w:color w:val="1A1A1A"/>
          <w:sz w:val="18"/>
        </w:rPr>
        <w:br/>
        <w:t>transport_units AS (</w:t>
      </w:r>
      <w:r>
        <w:rPr>
          <w:rFonts w:ascii="Consolas" w:hAnsi="Consolas"/>
          <w:color w:val="1A1A1A"/>
          <w:sz w:val="18"/>
        </w:rPr>
        <w:br/>
        <w:t xml:space="preserve">   SELECT b.barcode, t.transportationunitid</w:t>
      </w:r>
      <w:r>
        <w:rPr>
          <w:rFonts w:ascii="Consolas" w:hAnsi="Consolas"/>
          <w:color w:val="1A1A1A"/>
          <w:sz w:val="18"/>
        </w:rPr>
        <w:br/>
        <w:t xml:space="preserve">   FROM barcode_data b</w:t>
      </w:r>
      <w:r>
        <w:rPr>
          <w:rFonts w:ascii="Consolas" w:hAnsi="Consolas"/>
          <w:color w:val="1A1A1A"/>
          <w:sz w:val="18"/>
        </w:rPr>
        <w:br/>
        <w:t xml:space="preserve">   JOIN sc_cimcorp_pcr.transportationunit t ON b.barcode = t.barcode)</w:t>
      </w:r>
      <w:r>
        <w:rPr>
          <w:rFonts w:ascii="Consolas" w:hAnsi="Consolas"/>
          <w:color w:val="1A1A1A"/>
          <w:sz w:val="18"/>
        </w:rPr>
        <w:br/>
        <w:t>SELECT tbm.timestamp AS timestamp_x, tbm.deviceid AS deviceid_x, tu.barcode,</w:t>
      </w:r>
      <w:r>
        <w:rPr>
          <w:rFonts w:ascii="Consolas" w:hAnsi="Consolas"/>
          <w:color w:val="1A1A1A"/>
          <w:sz w:val="18"/>
        </w:rPr>
        <w:br/>
        <w:t xml:space="preserve">       curing.timestamp AS timestamp_y, curing.deviceid AS deviceid_y,</w:t>
      </w:r>
      <w:r>
        <w:rPr>
          <w:rFonts w:ascii="Consolas" w:hAnsi="Consolas"/>
          <w:color w:val="1A1A1A"/>
          <w:sz w:val="18"/>
        </w:rPr>
        <w:br/>
        <w:t xml:space="preserve">       uft.result AS uftesting_result,</w:t>
      </w:r>
      <w:r>
        <w:rPr>
          <w:rFonts w:ascii="Consolas" w:hAnsi="Consolas"/>
          <w:color w:val="1A1A1A"/>
          <w:sz w:val="18"/>
        </w:rPr>
        <w:br/>
        <w:t xml:space="preserve">       tbm.*,            -- STEP2: all TBM columns</w:t>
      </w:r>
      <w:r>
        <w:rPr>
          <w:rFonts w:ascii="Consolas" w:hAnsi="Consolas"/>
          <w:color w:val="1A1A1A"/>
          <w:sz w:val="18"/>
        </w:rPr>
        <w:br/>
        <w:t xml:space="preserve">       curing.*,         -- STEP3: all Curing columns</w:t>
      </w:r>
      <w:r>
        <w:rPr>
          <w:rFonts w:ascii="Consolas" w:hAnsi="Consolas"/>
          <w:color w:val="1A1A1A"/>
          <w:sz w:val="18"/>
        </w:rPr>
        <w:br/>
        <w:t xml:space="preserve">       repair.operation AS operation   -- STEP4: repair/defect operation</w:t>
      </w:r>
      <w:r>
        <w:rPr>
          <w:rFonts w:ascii="Consolas" w:hAnsi="Consolas"/>
          <w:color w:val="1A1A1A"/>
          <w:sz w:val="18"/>
        </w:rPr>
        <w:br/>
        <w:t>FROM sc_cimcorp_pcr.tbm tbm</w:t>
      </w:r>
      <w:r>
        <w:rPr>
          <w:rFonts w:ascii="Consolas" w:hAnsi="Consolas"/>
          <w:color w:val="1A1A1A"/>
          <w:sz w:val="18"/>
        </w:rPr>
        <w:br/>
        <w:t>JOIN transport_units tu   ON tbm.transportationunitid = tu.transportationunitid</w:t>
      </w:r>
      <w:r>
        <w:rPr>
          <w:rFonts w:ascii="Consolas" w:hAnsi="Consolas"/>
          <w:color w:val="1A1A1A"/>
          <w:sz w:val="18"/>
        </w:rPr>
        <w:br/>
        <w:t>JOIN sc_cimcorp_pcr.curing curing ON tbm.transportationunitid = curing.transportationunitid</w:t>
      </w:r>
      <w:r>
        <w:rPr>
          <w:rFonts w:ascii="Consolas" w:hAnsi="Consolas"/>
          <w:color w:val="1A1A1A"/>
          <w:sz w:val="18"/>
        </w:rPr>
        <w:br/>
        <w:t>LEFT JOIN sc_cimcorp_pcr.uftesting uft ON tbm.transportationunitid = uft.transportationunitid</w:t>
      </w:r>
      <w:r>
        <w:rPr>
          <w:rFonts w:ascii="Consolas" w:hAnsi="Consolas"/>
          <w:color w:val="1A1A1A"/>
          <w:sz w:val="18"/>
        </w:rPr>
        <w:br/>
        <w:t>LEFT JOIN sc_cimcorp_pcr.repair repair ON tbm.transportationunitid = repair.transportationunitid</w:t>
      </w:r>
      <w:r>
        <w:rPr>
          <w:rFonts w:ascii="Consolas" w:hAnsi="Consolas"/>
          <w:color w:val="1A1A1A"/>
          <w:sz w:val="18"/>
        </w:rPr>
        <w:br/>
        <w:t>WHERE tbm.gttypeid IN ({gt_code_sql});</w:t>
      </w:r>
    </w:p>
    <w:p w14:paraId="13840410" w14:textId="77777777" w:rsidR="00DA7E2F" w:rsidRDefault="00DA7E2F">
      <w:pPr>
        <w:rPr>
          <w:b/>
          <w:color w:val="0B5EA8"/>
          <w:sz w:val="30"/>
        </w:rPr>
      </w:pPr>
    </w:p>
    <w:p w14:paraId="6C31FE59" w14:textId="5463CB88" w:rsidR="009832B3" w:rsidRDefault="00000000">
      <w:r>
        <w:rPr>
          <w:b/>
          <w:color w:val="0B5EA8"/>
          <w:sz w:val="30"/>
        </w:rPr>
        <w:lastRenderedPageBreak/>
        <w:t>7. All columns used - the full picture</w:t>
      </w:r>
    </w:p>
    <w:p w14:paraId="54F77B57" w14:textId="77777777" w:rsidR="009832B3" w:rsidRDefault="00000000">
      <w:r>
        <w:t>All the columns the logic actually uses, grouped by purpose.</w:t>
      </w:r>
    </w:p>
    <w:p w14:paraId="35439EBC" w14:textId="77777777" w:rsidR="009832B3" w:rsidRDefault="00000000">
      <w:r>
        <w:rPr>
          <w:b/>
          <w:color w:val="6A0DAD"/>
          <w:sz w:val="25"/>
        </w:rPr>
        <w:t>7.1 Numeric measurement parameters (averaged per lot)</w:t>
      </w:r>
    </w:p>
    <w:p w14:paraId="7E2D5BDF" w14:textId="77777777" w:rsidR="009832B3" w:rsidRDefault="00000000">
      <w:pPr>
        <w:shd w:val="clear" w:color="auto" w:fill="F2F2F2"/>
      </w:pPr>
      <w:r>
        <w:rPr>
          <w:rFonts w:ascii="Consolas" w:hAnsi="Consolas"/>
          <w:color w:val="1A1A1A"/>
          <w:sz w:val="18"/>
        </w:rPr>
        <w:t>con_kgf, cwrfv_oa_kgf, ccwrfv_oa_kgf, cwrfv_oa1h_kgf, ccwrfv_oa1h_kgf,</w:t>
      </w:r>
      <w:r>
        <w:rPr>
          <w:rFonts w:ascii="Consolas" w:hAnsi="Consolas"/>
          <w:color w:val="1A1A1A"/>
          <w:sz w:val="18"/>
        </w:rPr>
        <w:br/>
        <w:t>lfv_oa_kgf, lfv_oa_1_kgf, upper_g, lower_g, static_g, up_low_g,</w:t>
      </w:r>
      <w:r>
        <w:rPr>
          <w:rFonts w:ascii="Consolas" w:hAnsi="Consolas"/>
          <w:color w:val="1A1A1A"/>
          <w:sz w:val="18"/>
        </w:rPr>
        <w:br/>
        <w:t>load1, airpress1</w:t>
      </w:r>
    </w:p>
    <w:p w14:paraId="2D2A8874" w14:textId="77777777" w:rsidR="009832B3" w:rsidRDefault="00000000">
      <w:r>
        <w:rPr>
          <w:b/>
          <w:color w:val="6A0DAD"/>
          <w:sz w:val="25"/>
        </w:rPr>
        <w:t>7.2 Yield parameters (28 yields computed per lot)</w:t>
      </w:r>
    </w:p>
    <w:p w14:paraId="53C18928" w14:textId="77777777" w:rsidR="009832B3" w:rsidRDefault="00000000">
      <w:pPr>
        <w:shd w:val="clear" w:color="auto" w:fill="F2F2F2"/>
      </w:pPr>
      <w:r>
        <w:rPr>
          <w:rFonts w:ascii="Consolas" w:hAnsi="Consolas"/>
          <w:color w:val="1A1A1A"/>
          <w:sz w:val="18"/>
        </w:rPr>
        <w:t>total_rank_yield, rfv_yield, rfh1_yield, lfv_yield, conicity_yield,</w:t>
      </w:r>
      <w:r>
        <w:rPr>
          <w:rFonts w:ascii="Consolas" w:hAnsi="Consolas"/>
          <w:color w:val="1A1A1A"/>
          <w:sz w:val="18"/>
        </w:rPr>
        <w:br/>
        <w:t>ufm_yield, rorank_yield, radial_runout_yield, radial_runout_first_harmonic_yield,</w:t>
      </w:r>
      <w:r>
        <w:rPr>
          <w:rFonts w:ascii="Consolas" w:hAnsi="Consolas"/>
          <w:color w:val="1A1A1A"/>
          <w:sz w:val="18"/>
        </w:rPr>
        <w:br/>
        <w:t>lateral_run_out_yield, lateral_run_out_top_over_yield, lateral_run_out_bottom_over_yield,</w:t>
      </w:r>
      <w:r>
        <w:rPr>
          <w:rFonts w:ascii="Consolas" w:hAnsi="Consolas"/>
          <w:color w:val="1A1A1A"/>
          <w:sz w:val="18"/>
        </w:rPr>
        <w:br/>
        <w:t>lateral_run_out_harmonic_yield, lateral_run_out_top_first_harmonic_yield,</w:t>
      </w:r>
      <w:r>
        <w:rPr>
          <w:rFonts w:ascii="Consolas" w:hAnsi="Consolas"/>
          <w:color w:val="1A1A1A"/>
          <w:sz w:val="18"/>
        </w:rPr>
        <w:br/>
        <w:t>lateral_run_out_bottom_first_harmonic_yield, bulge_yield, bulge_top_over_yield,</w:t>
      </w:r>
      <w:r>
        <w:rPr>
          <w:rFonts w:ascii="Consolas" w:hAnsi="Consolas"/>
          <w:color w:val="1A1A1A"/>
          <w:sz w:val="18"/>
        </w:rPr>
        <w:br/>
        <w:t>bulge_bottom_over_yield, dent_yield, dent_top_over_yield, dent_bottom_over_yield,</w:t>
      </w:r>
      <w:r>
        <w:rPr>
          <w:rFonts w:ascii="Consolas" w:hAnsi="Consolas"/>
          <w:color w:val="1A1A1A"/>
          <w:sz w:val="18"/>
        </w:rPr>
        <w:br/>
        <w:t>balancing_yield, upper_yield, lower_yield, upper_lower_yield, static_yield,</w:t>
      </w:r>
      <w:r>
        <w:rPr>
          <w:rFonts w:ascii="Consolas" w:hAnsi="Consolas"/>
          <w:color w:val="1A1A1A"/>
          <w:sz w:val="18"/>
        </w:rPr>
        <w:br/>
        <w:t>warehouse_yield, visual_yield</w:t>
      </w:r>
    </w:p>
    <w:p w14:paraId="42B79427" w14:textId="77777777" w:rsidR="009832B3" w:rsidRDefault="00000000">
      <w:r>
        <w:rPr>
          <w:b/>
          <w:color w:val="6A0DAD"/>
          <w:sz w:val="25"/>
        </w:rPr>
        <w:t>7.3 Rank columns (raw 1-5 grades behind the yields)</w:t>
      </w:r>
    </w:p>
    <w:p w14:paraId="17BB8718" w14:textId="77777777" w:rsidR="009832B3" w:rsidRDefault="00000000">
      <w:pPr>
        <w:shd w:val="clear" w:color="auto" w:fill="F2F2F2"/>
      </w:pPr>
      <w:r>
        <w:rPr>
          <w:rFonts w:ascii="Consolas" w:hAnsi="Consolas"/>
          <w:color w:val="1A1A1A"/>
          <w:sz w:val="18"/>
        </w:rPr>
        <w:t>total_rank, cwrfv_oa_rank, ccwrfv_oa_rank, cwrfv_oa1h_rank, ccwrfv_oa1h_rank,</w:t>
      </w:r>
      <w:r>
        <w:rPr>
          <w:rFonts w:ascii="Consolas" w:hAnsi="Consolas"/>
          <w:color w:val="1A1A1A"/>
          <w:sz w:val="18"/>
        </w:rPr>
        <w:br/>
        <w:t>lfv_oa_rank, lfv_oa_1_rank, con_rank, ufm_rank, rc_oa_rank, rc_oa1h_rank,</w:t>
      </w:r>
      <w:r>
        <w:rPr>
          <w:rFonts w:ascii="Consolas" w:hAnsi="Consolas"/>
          <w:color w:val="1A1A1A"/>
          <w:sz w:val="18"/>
        </w:rPr>
        <w:br/>
        <w:t>rorank, lt_oa_rank, lb_oa_rank, lateral_run_out_rank, lb_oa1h_rank, lt_oa1h_rank,</w:t>
      </w:r>
      <w:r>
        <w:rPr>
          <w:rFonts w:ascii="Consolas" w:hAnsi="Consolas"/>
          <w:color w:val="1A1A1A"/>
          <w:sz w:val="18"/>
        </w:rPr>
        <w:br/>
        <w:t>lateral_run_out_harmonic_rank, ltbulg_rank, lbbulg_rank, bulge_rank, dent_rank,</w:t>
      </w:r>
      <w:r>
        <w:rPr>
          <w:rFonts w:ascii="Consolas" w:hAnsi="Consolas"/>
          <w:color w:val="1A1A1A"/>
          <w:sz w:val="18"/>
        </w:rPr>
        <w:br/>
        <w:t>dent1_rank, dent_overall_rank, bal_rank, upper_rank, lower_rank, up_low_rank, static_rank</w:t>
      </w:r>
    </w:p>
    <w:p w14:paraId="103A5EEA" w14:textId="77777777" w:rsidR="009832B3" w:rsidRDefault="00000000">
      <w:r>
        <w:rPr>
          <w:b/>
          <w:color w:val="6A0DAD"/>
          <w:sz w:val="25"/>
        </w:rPr>
        <w:t>7.4 Which rank columns feed which yield (rank_param_mappings)</w:t>
      </w:r>
    </w:p>
    <w:tbl>
      <w:tblPr>
        <w:tblStyle w:val="TableGrid"/>
        <w:tblW w:w="0" w:type="auto"/>
        <w:jc w:val="center"/>
        <w:tblLook w:val="04A0" w:firstRow="1" w:lastRow="0" w:firstColumn="1" w:lastColumn="0" w:noHBand="0" w:noVBand="1"/>
      </w:tblPr>
      <w:tblGrid>
        <w:gridCol w:w="4634"/>
        <w:gridCol w:w="4222"/>
      </w:tblGrid>
      <w:tr w:rsidR="009832B3" w14:paraId="455A4476" w14:textId="77777777">
        <w:trPr>
          <w:tblHeader/>
          <w:jc w:val="center"/>
        </w:trPr>
        <w:tc>
          <w:tcPr>
            <w:tcW w:w="4896" w:type="dxa"/>
            <w:shd w:val="clear" w:color="auto" w:fill="1F3A5F"/>
          </w:tcPr>
          <w:p w14:paraId="2A57FD84" w14:textId="77777777" w:rsidR="009832B3" w:rsidRDefault="00000000">
            <w:r>
              <w:rPr>
                <w:b/>
                <w:color w:val="FFFFFF"/>
                <w:sz w:val="19"/>
              </w:rPr>
              <w:t>Yield</w:t>
            </w:r>
          </w:p>
        </w:tc>
        <w:tc>
          <w:tcPr>
            <w:tcW w:w="4896" w:type="dxa"/>
            <w:shd w:val="clear" w:color="auto" w:fill="1F3A5F"/>
          </w:tcPr>
          <w:p w14:paraId="0CA587E0" w14:textId="77777777" w:rsidR="009832B3" w:rsidRDefault="00000000">
            <w:r>
              <w:rPr>
                <w:b/>
                <w:color w:val="FFFFFF"/>
                <w:sz w:val="19"/>
              </w:rPr>
              <w:t>Rank column(s) counted</w:t>
            </w:r>
          </w:p>
        </w:tc>
      </w:tr>
      <w:tr w:rsidR="009832B3" w14:paraId="52B17C09" w14:textId="77777777">
        <w:trPr>
          <w:jc w:val="center"/>
        </w:trPr>
        <w:tc>
          <w:tcPr>
            <w:tcW w:w="4896" w:type="dxa"/>
          </w:tcPr>
          <w:p w14:paraId="33014387" w14:textId="77777777" w:rsidR="009832B3" w:rsidRDefault="00000000">
            <w:r>
              <w:rPr>
                <w:sz w:val="18"/>
              </w:rPr>
              <w:t>total_rank_yield</w:t>
            </w:r>
          </w:p>
        </w:tc>
        <w:tc>
          <w:tcPr>
            <w:tcW w:w="4896" w:type="dxa"/>
          </w:tcPr>
          <w:p w14:paraId="528851A8" w14:textId="77777777" w:rsidR="009832B3" w:rsidRDefault="00000000">
            <w:r>
              <w:rPr>
                <w:sz w:val="18"/>
              </w:rPr>
              <w:t>total_rank</w:t>
            </w:r>
          </w:p>
        </w:tc>
      </w:tr>
      <w:tr w:rsidR="009832B3" w14:paraId="7275DD34" w14:textId="77777777">
        <w:trPr>
          <w:jc w:val="center"/>
        </w:trPr>
        <w:tc>
          <w:tcPr>
            <w:tcW w:w="4896" w:type="dxa"/>
          </w:tcPr>
          <w:p w14:paraId="7DF05595" w14:textId="77777777" w:rsidR="009832B3" w:rsidRDefault="00000000">
            <w:r>
              <w:rPr>
                <w:sz w:val="18"/>
              </w:rPr>
              <w:t>rfv_yield</w:t>
            </w:r>
          </w:p>
        </w:tc>
        <w:tc>
          <w:tcPr>
            <w:tcW w:w="4896" w:type="dxa"/>
          </w:tcPr>
          <w:p w14:paraId="0810400D" w14:textId="77777777" w:rsidR="009832B3" w:rsidRDefault="00000000">
            <w:r>
              <w:rPr>
                <w:sz w:val="18"/>
              </w:rPr>
              <w:t>cwrfv_oa_rank, ccwrfv_oa_rank</w:t>
            </w:r>
          </w:p>
        </w:tc>
      </w:tr>
      <w:tr w:rsidR="009832B3" w14:paraId="429BBA01" w14:textId="77777777">
        <w:trPr>
          <w:jc w:val="center"/>
        </w:trPr>
        <w:tc>
          <w:tcPr>
            <w:tcW w:w="4896" w:type="dxa"/>
          </w:tcPr>
          <w:p w14:paraId="2EB413B8" w14:textId="77777777" w:rsidR="009832B3" w:rsidRDefault="00000000">
            <w:r>
              <w:rPr>
                <w:sz w:val="18"/>
              </w:rPr>
              <w:t>rfh1_yield</w:t>
            </w:r>
          </w:p>
        </w:tc>
        <w:tc>
          <w:tcPr>
            <w:tcW w:w="4896" w:type="dxa"/>
          </w:tcPr>
          <w:p w14:paraId="4D654F30" w14:textId="77777777" w:rsidR="009832B3" w:rsidRDefault="00000000">
            <w:r>
              <w:rPr>
                <w:sz w:val="18"/>
              </w:rPr>
              <w:t>cwrfv_oa1h_rank, ccwrfv_oa1h_rank</w:t>
            </w:r>
          </w:p>
        </w:tc>
      </w:tr>
      <w:tr w:rsidR="009832B3" w14:paraId="3C668F6E" w14:textId="77777777">
        <w:trPr>
          <w:jc w:val="center"/>
        </w:trPr>
        <w:tc>
          <w:tcPr>
            <w:tcW w:w="4896" w:type="dxa"/>
          </w:tcPr>
          <w:p w14:paraId="6B3BA2D6" w14:textId="77777777" w:rsidR="009832B3" w:rsidRDefault="00000000">
            <w:r>
              <w:rPr>
                <w:sz w:val="18"/>
              </w:rPr>
              <w:t>lfv_yield</w:t>
            </w:r>
          </w:p>
        </w:tc>
        <w:tc>
          <w:tcPr>
            <w:tcW w:w="4896" w:type="dxa"/>
          </w:tcPr>
          <w:p w14:paraId="69E2C9DA" w14:textId="77777777" w:rsidR="009832B3" w:rsidRDefault="00000000">
            <w:r>
              <w:rPr>
                <w:sz w:val="18"/>
              </w:rPr>
              <w:t>lfv_oa_rank, lfv_oa_1_rank</w:t>
            </w:r>
          </w:p>
        </w:tc>
      </w:tr>
      <w:tr w:rsidR="009832B3" w14:paraId="3EE68460" w14:textId="77777777">
        <w:trPr>
          <w:jc w:val="center"/>
        </w:trPr>
        <w:tc>
          <w:tcPr>
            <w:tcW w:w="4896" w:type="dxa"/>
          </w:tcPr>
          <w:p w14:paraId="459943A1" w14:textId="77777777" w:rsidR="009832B3" w:rsidRDefault="00000000">
            <w:r>
              <w:rPr>
                <w:sz w:val="18"/>
              </w:rPr>
              <w:t>conicity_yield</w:t>
            </w:r>
          </w:p>
        </w:tc>
        <w:tc>
          <w:tcPr>
            <w:tcW w:w="4896" w:type="dxa"/>
          </w:tcPr>
          <w:p w14:paraId="23C45B12" w14:textId="77777777" w:rsidR="009832B3" w:rsidRDefault="00000000">
            <w:r>
              <w:rPr>
                <w:sz w:val="18"/>
              </w:rPr>
              <w:t>con_rank</w:t>
            </w:r>
          </w:p>
        </w:tc>
      </w:tr>
      <w:tr w:rsidR="009832B3" w14:paraId="6280DE3E" w14:textId="77777777">
        <w:trPr>
          <w:jc w:val="center"/>
        </w:trPr>
        <w:tc>
          <w:tcPr>
            <w:tcW w:w="4896" w:type="dxa"/>
          </w:tcPr>
          <w:p w14:paraId="2C71319D" w14:textId="77777777" w:rsidR="009832B3" w:rsidRDefault="00000000">
            <w:r>
              <w:rPr>
                <w:sz w:val="18"/>
              </w:rPr>
              <w:t>ufm_yield</w:t>
            </w:r>
          </w:p>
        </w:tc>
        <w:tc>
          <w:tcPr>
            <w:tcW w:w="4896" w:type="dxa"/>
          </w:tcPr>
          <w:p w14:paraId="0D892C9B" w14:textId="77777777" w:rsidR="009832B3" w:rsidRDefault="00000000">
            <w:r>
              <w:rPr>
                <w:sz w:val="18"/>
              </w:rPr>
              <w:t>ufm_rank</w:t>
            </w:r>
          </w:p>
        </w:tc>
      </w:tr>
      <w:tr w:rsidR="009832B3" w14:paraId="1A19954D" w14:textId="77777777">
        <w:trPr>
          <w:jc w:val="center"/>
        </w:trPr>
        <w:tc>
          <w:tcPr>
            <w:tcW w:w="4896" w:type="dxa"/>
          </w:tcPr>
          <w:p w14:paraId="04DAE99D" w14:textId="77777777" w:rsidR="009832B3" w:rsidRDefault="00000000">
            <w:r>
              <w:rPr>
                <w:sz w:val="18"/>
              </w:rPr>
              <w:t>rorank_yield</w:t>
            </w:r>
          </w:p>
        </w:tc>
        <w:tc>
          <w:tcPr>
            <w:tcW w:w="4896" w:type="dxa"/>
          </w:tcPr>
          <w:p w14:paraId="5D40CD87" w14:textId="77777777" w:rsidR="009832B3" w:rsidRDefault="00000000">
            <w:r>
              <w:rPr>
                <w:sz w:val="18"/>
              </w:rPr>
              <w:t>rorank</w:t>
            </w:r>
          </w:p>
        </w:tc>
      </w:tr>
      <w:tr w:rsidR="009832B3" w14:paraId="1F4E9517" w14:textId="77777777">
        <w:trPr>
          <w:jc w:val="center"/>
        </w:trPr>
        <w:tc>
          <w:tcPr>
            <w:tcW w:w="4896" w:type="dxa"/>
          </w:tcPr>
          <w:p w14:paraId="62817BF8" w14:textId="77777777" w:rsidR="009832B3" w:rsidRDefault="00000000">
            <w:r>
              <w:rPr>
                <w:sz w:val="18"/>
              </w:rPr>
              <w:t>radial_runout_yield</w:t>
            </w:r>
          </w:p>
        </w:tc>
        <w:tc>
          <w:tcPr>
            <w:tcW w:w="4896" w:type="dxa"/>
          </w:tcPr>
          <w:p w14:paraId="1C7DC07F" w14:textId="77777777" w:rsidR="009832B3" w:rsidRDefault="00000000">
            <w:r>
              <w:rPr>
                <w:sz w:val="18"/>
              </w:rPr>
              <w:t>rc_oa_rank</w:t>
            </w:r>
          </w:p>
        </w:tc>
      </w:tr>
      <w:tr w:rsidR="009832B3" w14:paraId="6309D29B" w14:textId="77777777">
        <w:trPr>
          <w:jc w:val="center"/>
        </w:trPr>
        <w:tc>
          <w:tcPr>
            <w:tcW w:w="4896" w:type="dxa"/>
          </w:tcPr>
          <w:p w14:paraId="24BA5BBD" w14:textId="77777777" w:rsidR="009832B3" w:rsidRDefault="00000000">
            <w:r>
              <w:rPr>
                <w:sz w:val="18"/>
              </w:rPr>
              <w:t>radial_runout_first_harmonic_yield</w:t>
            </w:r>
          </w:p>
        </w:tc>
        <w:tc>
          <w:tcPr>
            <w:tcW w:w="4896" w:type="dxa"/>
          </w:tcPr>
          <w:p w14:paraId="1C5E26F9" w14:textId="77777777" w:rsidR="009832B3" w:rsidRDefault="00000000">
            <w:r>
              <w:rPr>
                <w:sz w:val="18"/>
              </w:rPr>
              <w:t>rc_oa1h_rank</w:t>
            </w:r>
          </w:p>
        </w:tc>
      </w:tr>
      <w:tr w:rsidR="009832B3" w14:paraId="4B0CDF18" w14:textId="77777777">
        <w:trPr>
          <w:jc w:val="center"/>
        </w:trPr>
        <w:tc>
          <w:tcPr>
            <w:tcW w:w="4896" w:type="dxa"/>
          </w:tcPr>
          <w:p w14:paraId="0AE16E56" w14:textId="77777777" w:rsidR="009832B3" w:rsidRDefault="00000000">
            <w:r>
              <w:rPr>
                <w:sz w:val="18"/>
              </w:rPr>
              <w:t>lateral_run_out_top_over_yield</w:t>
            </w:r>
          </w:p>
        </w:tc>
        <w:tc>
          <w:tcPr>
            <w:tcW w:w="4896" w:type="dxa"/>
          </w:tcPr>
          <w:p w14:paraId="05528D8C" w14:textId="77777777" w:rsidR="009832B3" w:rsidRDefault="00000000">
            <w:r>
              <w:rPr>
                <w:sz w:val="18"/>
              </w:rPr>
              <w:t>lt_oa_rank</w:t>
            </w:r>
          </w:p>
        </w:tc>
      </w:tr>
      <w:tr w:rsidR="009832B3" w14:paraId="2B4079FA" w14:textId="77777777">
        <w:trPr>
          <w:jc w:val="center"/>
        </w:trPr>
        <w:tc>
          <w:tcPr>
            <w:tcW w:w="4896" w:type="dxa"/>
          </w:tcPr>
          <w:p w14:paraId="47D76E24" w14:textId="77777777" w:rsidR="009832B3" w:rsidRDefault="00000000">
            <w:r>
              <w:rPr>
                <w:sz w:val="18"/>
              </w:rPr>
              <w:t>lateral_run_out_bottom_over_yield</w:t>
            </w:r>
          </w:p>
        </w:tc>
        <w:tc>
          <w:tcPr>
            <w:tcW w:w="4896" w:type="dxa"/>
          </w:tcPr>
          <w:p w14:paraId="2EA92D6D" w14:textId="77777777" w:rsidR="009832B3" w:rsidRDefault="00000000">
            <w:r>
              <w:rPr>
                <w:sz w:val="18"/>
              </w:rPr>
              <w:t>lb_oa_rank</w:t>
            </w:r>
          </w:p>
        </w:tc>
      </w:tr>
      <w:tr w:rsidR="009832B3" w14:paraId="50CEEEA7" w14:textId="77777777">
        <w:trPr>
          <w:jc w:val="center"/>
        </w:trPr>
        <w:tc>
          <w:tcPr>
            <w:tcW w:w="4896" w:type="dxa"/>
          </w:tcPr>
          <w:p w14:paraId="63943B51" w14:textId="77777777" w:rsidR="009832B3" w:rsidRDefault="00000000">
            <w:r>
              <w:rPr>
                <w:sz w:val="18"/>
              </w:rPr>
              <w:t>lateral_run_out_top_first_harmonic_yield</w:t>
            </w:r>
          </w:p>
        </w:tc>
        <w:tc>
          <w:tcPr>
            <w:tcW w:w="4896" w:type="dxa"/>
          </w:tcPr>
          <w:p w14:paraId="48B487EA" w14:textId="77777777" w:rsidR="009832B3" w:rsidRDefault="00000000">
            <w:r>
              <w:rPr>
                <w:sz w:val="18"/>
              </w:rPr>
              <w:t>lt_oa1h_rank</w:t>
            </w:r>
          </w:p>
        </w:tc>
      </w:tr>
      <w:tr w:rsidR="009832B3" w14:paraId="2B867D60" w14:textId="77777777">
        <w:trPr>
          <w:jc w:val="center"/>
        </w:trPr>
        <w:tc>
          <w:tcPr>
            <w:tcW w:w="4896" w:type="dxa"/>
          </w:tcPr>
          <w:p w14:paraId="2DA663EC" w14:textId="77777777" w:rsidR="009832B3" w:rsidRDefault="00000000">
            <w:r>
              <w:rPr>
                <w:sz w:val="18"/>
              </w:rPr>
              <w:t>lateral_run_out_bottom_first_harmonic_yield</w:t>
            </w:r>
          </w:p>
        </w:tc>
        <w:tc>
          <w:tcPr>
            <w:tcW w:w="4896" w:type="dxa"/>
          </w:tcPr>
          <w:p w14:paraId="635413BF" w14:textId="77777777" w:rsidR="009832B3" w:rsidRDefault="00000000">
            <w:r>
              <w:rPr>
                <w:sz w:val="18"/>
              </w:rPr>
              <w:t>lb_oa1h_rank</w:t>
            </w:r>
          </w:p>
        </w:tc>
      </w:tr>
      <w:tr w:rsidR="009832B3" w14:paraId="35BE4B9C" w14:textId="77777777">
        <w:trPr>
          <w:jc w:val="center"/>
        </w:trPr>
        <w:tc>
          <w:tcPr>
            <w:tcW w:w="4896" w:type="dxa"/>
          </w:tcPr>
          <w:p w14:paraId="6184906F" w14:textId="77777777" w:rsidR="009832B3" w:rsidRDefault="00000000">
            <w:r>
              <w:rPr>
                <w:sz w:val="18"/>
              </w:rPr>
              <w:t>bulge_top_over_yield</w:t>
            </w:r>
          </w:p>
        </w:tc>
        <w:tc>
          <w:tcPr>
            <w:tcW w:w="4896" w:type="dxa"/>
          </w:tcPr>
          <w:p w14:paraId="35A5D3E2" w14:textId="77777777" w:rsidR="009832B3" w:rsidRDefault="00000000">
            <w:r>
              <w:rPr>
                <w:sz w:val="18"/>
              </w:rPr>
              <w:t>ltbulg_rank</w:t>
            </w:r>
          </w:p>
        </w:tc>
      </w:tr>
      <w:tr w:rsidR="009832B3" w14:paraId="56CB89FE" w14:textId="77777777">
        <w:trPr>
          <w:jc w:val="center"/>
        </w:trPr>
        <w:tc>
          <w:tcPr>
            <w:tcW w:w="4896" w:type="dxa"/>
          </w:tcPr>
          <w:p w14:paraId="60677696" w14:textId="77777777" w:rsidR="009832B3" w:rsidRDefault="00000000">
            <w:r>
              <w:rPr>
                <w:sz w:val="18"/>
              </w:rPr>
              <w:t>bulge_bottom_over_yield</w:t>
            </w:r>
          </w:p>
        </w:tc>
        <w:tc>
          <w:tcPr>
            <w:tcW w:w="4896" w:type="dxa"/>
          </w:tcPr>
          <w:p w14:paraId="7C3D4D4D" w14:textId="77777777" w:rsidR="009832B3" w:rsidRDefault="00000000">
            <w:r>
              <w:rPr>
                <w:sz w:val="18"/>
              </w:rPr>
              <w:t>lbbulg_rank</w:t>
            </w:r>
          </w:p>
        </w:tc>
      </w:tr>
      <w:tr w:rsidR="009832B3" w14:paraId="496649B6" w14:textId="77777777">
        <w:trPr>
          <w:jc w:val="center"/>
        </w:trPr>
        <w:tc>
          <w:tcPr>
            <w:tcW w:w="4896" w:type="dxa"/>
          </w:tcPr>
          <w:p w14:paraId="5979BB66" w14:textId="77777777" w:rsidR="009832B3" w:rsidRDefault="00000000">
            <w:r>
              <w:rPr>
                <w:sz w:val="18"/>
              </w:rPr>
              <w:t>dent_top_over_yield</w:t>
            </w:r>
          </w:p>
        </w:tc>
        <w:tc>
          <w:tcPr>
            <w:tcW w:w="4896" w:type="dxa"/>
          </w:tcPr>
          <w:p w14:paraId="2E172800" w14:textId="77777777" w:rsidR="009832B3" w:rsidRDefault="00000000">
            <w:r>
              <w:rPr>
                <w:sz w:val="18"/>
              </w:rPr>
              <w:t>dent_rank</w:t>
            </w:r>
          </w:p>
        </w:tc>
      </w:tr>
      <w:tr w:rsidR="009832B3" w14:paraId="53D53B95" w14:textId="77777777">
        <w:trPr>
          <w:jc w:val="center"/>
        </w:trPr>
        <w:tc>
          <w:tcPr>
            <w:tcW w:w="4896" w:type="dxa"/>
          </w:tcPr>
          <w:p w14:paraId="7426B06B" w14:textId="77777777" w:rsidR="009832B3" w:rsidRDefault="00000000">
            <w:r>
              <w:rPr>
                <w:sz w:val="18"/>
              </w:rPr>
              <w:t>dent_bottom_over_yield</w:t>
            </w:r>
          </w:p>
        </w:tc>
        <w:tc>
          <w:tcPr>
            <w:tcW w:w="4896" w:type="dxa"/>
          </w:tcPr>
          <w:p w14:paraId="0B4AE8E4" w14:textId="77777777" w:rsidR="009832B3" w:rsidRDefault="00000000">
            <w:r>
              <w:rPr>
                <w:sz w:val="18"/>
              </w:rPr>
              <w:t>dent1_rank</w:t>
            </w:r>
          </w:p>
        </w:tc>
      </w:tr>
      <w:tr w:rsidR="009832B3" w14:paraId="6236E4B5" w14:textId="77777777">
        <w:trPr>
          <w:jc w:val="center"/>
        </w:trPr>
        <w:tc>
          <w:tcPr>
            <w:tcW w:w="4896" w:type="dxa"/>
          </w:tcPr>
          <w:p w14:paraId="365BAB48" w14:textId="77777777" w:rsidR="009832B3" w:rsidRDefault="00000000">
            <w:r>
              <w:rPr>
                <w:sz w:val="18"/>
              </w:rPr>
              <w:t>balancing_yield</w:t>
            </w:r>
          </w:p>
        </w:tc>
        <w:tc>
          <w:tcPr>
            <w:tcW w:w="4896" w:type="dxa"/>
          </w:tcPr>
          <w:p w14:paraId="75C6AF10" w14:textId="77777777" w:rsidR="009832B3" w:rsidRDefault="00000000">
            <w:r>
              <w:rPr>
                <w:sz w:val="18"/>
              </w:rPr>
              <w:t>bal_rank</w:t>
            </w:r>
          </w:p>
        </w:tc>
      </w:tr>
      <w:tr w:rsidR="009832B3" w14:paraId="244E51E1" w14:textId="77777777">
        <w:trPr>
          <w:jc w:val="center"/>
        </w:trPr>
        <w:tc>
          <w:tcPr>
            <w:tcW w:w="4896" w:type="dxa"/>
          </w:tcPr>
          <w:p w14:paraId="6EF0E32B" w14:textId="77777777" w:rsidR="009832B3" w:rsidRDefault="00000000">
            <w:r>
              <w:rPr>
                <w:sz w:val="18"/>
              </w:rPr>
              <w:t>upper_yield</w:t>
            </w:r>
          </w:p>
        </w:tc>
        <w:tc>
          <w:tcPr>
            <w:tcW w:w="4896" w:type="dxa"/>
          </w:tcPr>
          <w:p w14:paraId="2A47ECA5" w14:textId="77777777" w:rsidR="009832B3" w:rsidRDefault="00000000">
            <w:r>
              <w:rPr>
                <w:sz w:val="18"/>
              </w:rPr>
              <w:t>upper_rank</w:t>
            </w:r>
          </w:p>
        </w:tc>
      </w:tr>
      <w:tr w:rsidR="009832B3" w14:paraId="3839D042" w14:textId="77777777">
        <w:trPr>
          <w:jc w:val="center"/>
        </w:trPr>
        <w:tc>
          <w:tcPr>
            <w:tcW w:w="4896" w:type="dxa"/>
          </w:tcPr>
          <w:p w14:paraId="6BA7F9B4" w14:textId="77777777" w:rsidR="009832B3" w:rsidRDefault="00000000">
            <w:r>
              <w:rPr>
                <w:sz w:val="18"/>
              </w:rPr>
              <w:lastRenderedPageBreak/>
              <w:t>lower_yield</w:t>
            </w:r>
          </w:p>
        </w:tc>
        <w:tc>
          <w:tcPr>
            <w:tcW w:w="4896" w:type="dxa"/>
          </w:tcPr>
          <w:p w14:paraId="26236DD8" w14:textId="77777777" w:rsidR="009832B3" w:rsidRDefault="00000000">
            <w:r>
              <w:rPr>
                <w:sz w:val="18"/>
              </w:rPr>
              <w:t>lower_rank</w:t>
            </w:r>
          </w:p>
        </w:tc>
      </w:tr>
      <w:tr w:rsidR="009832B3" w14:paraId="24C4A74E" w14:textId="77777777">
        <w:trPr>
          <w:jc w:val="center"/>
        </w:trPr>
        <w:tc>
          <w:tcPr>
            <w:tcW w:w="4896" w:type="dxa"/>
          </w:tcPr>
          <w:p w14:paraId="1CF7572F" w14:textId="77777777" w:rsidR="009832B3" w:rsidRDefault="00000000">
            <w:r>
              <w:rPr>
                <w:sz w:val="18"/>
              </w:rPr>
              <w:t>upper_lower_yield</w:t>
            </w:r>
          </w:p>
        </w:tc>
        <w:tc>
          <w:tcPr>
            <w:tcW w:w="4896" w:type="dxa"/>
          </w:tcPr>
          <w:p w14:paraId="57D86C6E" w14:textId="77777777" w:rsidR="009832B3" w:rsidRDefault="00000000">
            <w:r>
              <w:rPr>
                <w:sz w:val="18"/>
              </w:rPr>
              <w:t>up_low_rank</w:t>
            </w:r>
          </w:p>
        </w:tc>
      </w:tr>
      <w:tr w:rsidR="009832B3" w14:paraId="1A7126CD" w14:textId="77777777">
        <w:trPr>
          <w:jc w:val="center"/>
        </w:trPr>
        <w:tc>
          <w:tcPr>
            <w:tcW w:w="4896" w:type="dxa"/>
          </w:tcPr>
          <w:p w14:paraId="27533208" w14:textId="77777777" w:rsidR="009832B3" w:rsidRDefault="00000000">
            <w:r>
              <w:rPr>
                <w:sz w:val="18"/>
              </w:rPr>
              <w:t>static_yield</w:t>
            </w:r>
          </w:p>
        </w:tc>
        <w:tc>
          <w:tcPr>
            <w:tcW w:w="4896" w:type="dxa"/>
          </w:tcPr>
          <w:p w14:paraId="3DB31674" w14:textId="77777777" w:rsidR="009832B3" w:rsidRDefault="00000000">
            <w:r>
              <w:rPr>
                <w:sz w:val="18"/>
              </w:rPr>
              <w:t>static_rank</w:t>
            </w:r>
          </w:p>
        </w:tc>
      </w:tr>
      <w:tr w:rsidR="009832B3" w14:paraId="1140419A" w14:textId="77777777">
        <w:trPr>
          <w:jc w:val="center"/>
        </w:trPr>
        <w:tc>
          <w:tcPr>
            <w:tcW w:w="4896" w:type="dxa"/>
          </w:tcPr>
          <w:p w14:paraId="01EA44F8" w14:textId="77777777" w:rsidR="009832B3" w:rsidRDefault="00000000">
            <w:r>
              <w:rPr>
                <w:sz w:val="18"/>
              </w:rPr>
              <w:t>lateral_run_out_yield</w:t>
            </w:r>
          </w:p>
        </w:tc>
        <w:tc>
          <w:tcPr>
            <w:tcW w:w="4896" w:type="dxa"/>
          </w:tcPr>
          <w:p w14:paraId="13647DF1" w14:textId="77777777" w:rsidR="009832B3" w:rsidRDefault="00000000">
            <w:r>
              <w:rPr>
                <w:sz w:val="18"/>
              </w:rPr>
              <w:t>lt_oa_rank, lb_oa_rank</w:t>
            </w:r>
          </w:p>
        </w:tc>
      </w:tr>
      <w:tr w:rsidR="009832B3" w14:paraId="0D1576A7" w14:textId="77777777">
        <w:trPr>
          <w:jc w:val="center"/>
        </w:trPr>
        <w:tc>
          <w:tcPr>
            <w:tcW w:w="4896" w:type="dxa"/>
          </w:tcPr>
          <w:p w14:paraId="69215A27" w14:textId="77777777" w:rsidR="009832B3" w:rsidRDefault="00000000">
            <w:r>
              <w:rPr>
                <w:sz w:val="18"/>
              </w:rPr>
              <w:t>lateral_run_out_harmonic_yield</w:t>
            </w:r>
          </w:p>
        </w:tc>
        <w:tc>
          <w:tcPr>
            <w:tcW w:w="4896" w:type="dxa"/>
          </w:tcPr>
          <w:p w14:paraId="3F8C86A0" w14:textId="77777777" w:rsidR="009832B3" w:rsidRDefault="00000000">
            <w:r>
              <w:rPr>
                <w:sz w:val="18"/>
              </w:rPr>
              <w:t>lt_oa1h_rank, lb_oa1h_rank</w:t>
            </w:r>
          </w:p>
        </w:tc>
      </w:tr>
      <w:tr w:rsidR="009832B3" w14:paraId="25B36ECF" w14:textId="77777777">
        <w:trPr>
          <w:jc w:val="center"/>
        </w:trPr>
        <w:tc>
          <w:tcPr>
            <w:tcW w:w="4896" w:type="dxa"/>
          </w:tcPr>
          <w:p w14:paraId="0B75A5EF" w14:textId="77777777" w:rsidR="009832B3" w:rsidRDefault="00000000">
            <w:r>
              <w:rPr>
                <w:sz w:val="18"/>
              </w:rPr>
              <w:t>bulge_yield</w:t>
            </w:r>
          </w:p>
        </w:tc>
        <w:tc>
          <w:tcPr>
            <w:tcW w:w="4896" w:type="dxa"/>
          </w:tcPr>
          <w:p w14:paraId="3B6B7D51" w14:textId="77777777" w:rsidR="009832B3" w:rsidRDefault="00000000">
            <w:r>
              <w:rPr>
                <w:sz w:val="18"/>
              </w:rPr>
              <w:t>ltbulg_rank, lbbulg_rank</w:t>
            </w:r>
          </w:p>
        </w:tc>
      </w:tr>
      <w:tr w:rsidR="009832B3" w14:paraId="2C9B121F" w14:textId="77777777">
        <w:trPr>
          <w:jc w:val="center"/>
        </w:trPr>
        <w:tc>
          <w:tcPr>
            <w:tcW w:w="4896" w:type="dxa"/>
          </w:tcPr>
          <w:p w14:paraId="6FAEC1A1" w14:textId="77777777" w:rsidR="009832B3" w:rsidRDefault="00000000">
            <w:r>
              <w:rPr>
                <w:sz w:val="18"/>
              </w:rPr>
              <w:t>dent_yield</w:t>
            </w:r>
          </w:p>
        </w:tc>
        <w:tc>
          <w:tcPr>
            <w:tcW w:w="4896" w:type="dxa"/>
          </w:tcPr>
          <w:p w14:paraId="1E4733CD" w14:textId="77777777" w:rsidR="009832B3" w:rsidRDefault="00000000">
            <w:r>
              <w:rPr>
                <w:sz w:val="18"/>
              </w:rPr>
              <w:t>dent_rank, dent1_rank</w:t>
            </w:r>
          </w:p>
        </w:tc>
      </w:tr>
    </w:tbl>
    <w:p w14:paraId="5412F026" w14:textId="77777777" w:rsidR="009832B3" w:rsidRDefault="009832B3"/>
    <w:p w14:paraId="7593C72E" w14:textId="77777777" w:rsidR="009832B3" w:rsidRDefault="00000000">
      <w:r>
        <w:rPr>
          <w:b/>
          <w:color w:val="6A0DAD"/>
          <w:sz w:val="25"/>
        </w:rPr>
        <w:t>7.5 Identity / linkage columns carried to MongoDB</w:t>
      </w:r>
    </w:p>
    <w:p w14:paraId="414D26B3" w14:textId="77777777" w:rsidR="009832B3" w:rsidRDefault="00000000">
      <w:pPr>
        <w:shd w:val="clear" w:color="auto" w:fill="F2F2F2"/>
      </w:pPr>
      <w:r>
        <w:rPr>
          <w:rFonts w:ascii="Consolas" w:hAnsi="Consolas"/>
          <w:color w:val="1A1A1A"/>
          <w:sz w:val="18"/>
        </w:rPr>
        <w:t>barcode, modelno, modelno_cimcorp, sku, sizecode, gt_code / tbm_gtcode,</w:t>
      </w:r>
      <w:r>
        <w:rPr>
          <w:rFonts w:ascii="Consolas" w:hAnsi="Consolas"/>
          <w:color w:val="1A1A1A"/>
          <w:sz w:val="18"/>
        </w:rPr>
        <w:br/>
        <w:t>ubno, tbm, curing_press, curing_mouldid, tbm_buildtime, curing_infeedtime,</w:t>
      </w:r>
      <w:r>
        <w:rPr>
          <w:rFonts w:ascii="Consolas" w:hAnsi="Consolas"/>
          <w:color w:val="1A1A1A"/>
          <w:sz w:val="18"/>
        </w:rPr>
        <w:br/>
        <w:t>build_date, date, time, date_and_time, uftesting_result, operation,</w:t>
      </w:r>
      <w:r>
        <w:rPr>
          <w:rFonts w:ascii="Consolas" w:hAnsi="Consolas"/>
          <w:color w:val="1A1A1A"/>
          <w:sz w:val="18"/>
        </w:rPr>
        <w:br/>
        <w:t>lot_id, previous_lot_id,</w:t>
      </w:r>
      <w:r>
        <w:rPr>
          <w:rFonts w:ascii="Consolas" w:hAnsi="Consolas"/>
          <w:color w:val="1A1A1A"/>
          <w:sz w:val="18"/>
        </w:rPr>
        <w:br/>
        <w:t>tbm_machine_model_lot_id, tbm_previous_machine_model_lot_id,</w:t>
      </w:r>
      <w:r>
        <w:rPr>
          <w:rFonts w:ascii="Consolas" w:hAnsi="Consolas"/>
          <w:color w:val="1A1A1A"/>
          <w:sz w:val="18"/>
        </w:rPr>
        <w:br/>
        <w:t>curing_machine_model_lot_id, curing_previous_machine_model_lot_id,</w:t>
      </w:r>
      <w:r>
        <w:rPr>
          <w:rFonts w:ascii="Consolas" w:hAnsi="Consolas"/>
          <w:color w:val="1A1A1A"/>
          <w:sz w:val="18"/>
        </w:rPr>
        <w:br/>
        <w:t>ufm_machine_model_lot_id, ufm_previous_machine_model_lot_id,</w:t>
      </w:r>
      <w:r>
        <w:rPr>
          <w:rFonts w:ascii="Consolas" w:hAnsi="Consolas"/>
          <w:color w:val="1A1A1A"/>
          <w:sz w:val="18"/>
        </w:rPr>
        <w:br/>
        <w:t>alert_id_tbm_ufm, alert_id_curing_ufm, alert_id_ufm_ufm</w:t>
      </w:r>
    </w:p>
    <w:p w14:paraId="47D26596" w14:textId="77777777" w:rsidR="009832B3" w:rsidRDefault="00000000">
      <w:r>
        <w:rPr>
          <w:b/>
          <w:color w:val="0B5EA8"/>
          <w:sz w:val="30"/>
        </w:rPr>
        <w:t>8. How the two Redshift queries are built (app.py)</w:t>
      </w:r>
    </w:p>
    <w:p w14:paraId="6D900D0C" w14:textId="77777777" w:rsidR="009832B3" w:rsidRDefault="00000000">
      <w:pPr>
        <w:pStyle w:val="ListBullet"/>
      </w:pPr>
      <w:r>
        <w:t>Connect to Redshift via class RedshiftDataConnectorr (host atl-dl-prd-01..., DB db_prd_plant_che).</w:t>
      </w:r>
    </w:p>
    <w:p w14:paraId="4A51723B" w14:textId="77777777" w:rsidR="009832B3" w:rsidRDefault="00000000">
      <w:pPr>
        <w:pStyle w:val="ListBullet"/>
      </w:pPr>
      <w:r>
        <w:t>Read config from MongoDB production_db.channel_no_ufm: modelno_list (model filter) and gt_code_list (GT code filter, flattened + de-duplicated).</w:t>
      </w:r>
    </w:p>
    <w:p w14:paraId="3198186D" w14:textId="77777777" w:rsidR="009832B3" w:rsidRDefault="00000000">
      <w:pPr>
        <w:pStyle w:val="ListBullet"/>
      </w:pPr>
      <w:r>
        <w:t>Time window from get_prev_hour_range(now): query_date, start_time, end_time (previous hour, IST).</w:t>
      </w:r>
    </w:p>
    <w:p w14:paraId="32EDE304" w14:textId="77777777" w:rsidR="009832B3" w:rsidRDefault="00000000">
      <w:pPr>
        <w:pStyle w:val="ListBullet"/>
      </w:pPr>
      <w:r>
        <w:t>Build q1 (UFM barcodes) and q2 (TBM+Curing+UFTesting+Repair); execute both -&gt; df_tub and df_cimcorp.</w:t>
      </w:r>
    </w:p>
    <w:p w14:paraId="6B2AECFD" w14:textId="77777777" w:rsidR="009832B3" w:rsidRDefault="00000000">
      <w:pPr>
        <w:pStyle w:val="ListBullet"/>
      </w:pPr>
      <w:r>
        <w:t>A commented-out 'manual trigger' block allows a custom multi-day range; disabled by default.</w:t>
      </w:r>
    </w:p>
    <w:p w14:paraId="68D28C43" w14:textId="77777777" w:rsidR="009832B3" w:rsidRDefault="00000000">
      <w:r>
        <w:rPr>
          <w:b/>
          <w:color w:val="0B5EA8"/>
          <w:sz w:val="30"/>
        </w:rPr>
        <w:t>9. Cleaning, renaming and merging logic</w:t>
      </w:r>
    </w:p>
    <w:p w14:paraId="705BC4F9" w14:textId="77777777" w:rsidR="009832B3" w:rsidRDefault="00000000">
      <w:r>
        <w:rPr>
          <w:b/>
          <w:color w:val="6A0DAD"/>
          <w:sz w:val="25"/>
        </w:rPr>
        <w:t>9.1 clean_tub_data(df) - UFM/TUB side</w:t>
      </w:r>
    </w:p>
    <w:p w14:paraId="0BA06E1C" w14:textId="77777777" w:rsidR="009832B3" w:rsidRDefault="00000000">
      <w:pPr>
        <w:pStyle w:val="ListBullet"/>
      </w:pPr>
      <w:r>
        <w:t>Drops null/invalid (non-numeric) barcodes; lower-cases &amp; underscores columns; strips whitespace.</w:t>
      </w:r>
    </w:p>
    <w:p w14:paraId="24ACE025" w14:textId="77777777" w:rsidR="009832B3" w:rsidRDefault="00000000">
      <w:pPr>
        <w:pStyle w:val="ListBullet"/>
      </w:pPr>
      <w:r>
        <w:t>Removes trailing .0 and leading zeros from barcode; trims modelno.</w:t>
      </w:r>
    </w:p>
    <w:p w14:paraId="171FB938" w14:textId="77777777" w:rsidR="009832B3" w:rsidRDefault="00000000">
      <w:pPr>
        <w:pStyle w:val="ListBullet"/>
      </w:pPr>
      <w:r>
        <w:t>Adds derived ranks (max of a pair): lateral_run_out_rank, lateral_run_out_harmonic_rank, bulge_rank, dent_overall_rank.</w:t>
      </w:r>
    </w:p>
    <w:p w14:paraId="371161A7" w14:textId="77777777" w:rsidR="009832B3" w:rsidRDefault="00000000">
      <w:pPr>
        <w:pStyle w:val="ListBullet"/>
      </w:pPr>
      <w:r>
        <w:t>Builds ub_date, date_and_time, lot_id, previous_lot_id; adds empty *_machine_model_lot_id placeholders.</w:t>
      </w:r>
    </w:p>
    <w:p w14:paraId="763DBB03" w14:textId="77777777" w:rsidR="00DA7E2F" w:rsidRDefault="00DA7E2F">
      <w:pPr>
        <w:rPr>
          <w:b/>
          <w:color w:val="6A0DAD"/>
          <w:sz w:val="25"/>
        </w:rPr>
      </w:pPr>
    </w:p>
    <w:p w14:paraId="5C712A8B" w14:textId="77777777" w:rsidR="00DA7E2F" w:rsidRDefault="00DA7E2F">
      <w:pPr>
        <w:rPr>
          <w:b/>
          <w:color w:val="6A0DAD"/>
          <w:sz w:val="25"/>
        </w:rPr>
      </w:pPr>
    </w:p>
    <w:p w14:paraId="30DC0202" w14:textId="393C6165" w:rsidR="009832B3" w:rsidRDefault="00000000">
      <w:r>
        <w:rPr>
          <w:b/>
          <w:color w:val="6A0DAD"/>
          <w:sz w:val="25"/>
        </w:rPr>
        <w:lastRenderedPageBreak/>
        <w:t xml:space="preserve">9.2 </w:t>
      </w:r>
      <w:proofErr w:type="spellStart"/>
      <w:r>
        <w:rPr>
          <w:b/>
          <w:color w:val="6A0DAD"/>
          <w:sz w:val="25"/>
        </w:rPr>
        <w:t>clean_cimcorp_data</w:t>
      </w:r>
      <w:proofErr w:type="spellEnd"/>
      <w:r>
        <w:rPr>
          <w:b/>
          <w:color w:val="6A0DAD"/>
          <w:sz w:val="25"/>
        </w:rPr>
        <w:t>(</w:t>
      </w:r>
      <w:proofErr w:type="spellStart"/>
      <w:r>
        <w:rPr>
          <w:b/>
          <w:color w:val="6A0DAD"/>
          <w:sz w:val="25"/>
        </w:rPr>
        <w:t>df</w:t>
      </w:r>
      <w:proofErr w:type="spellEnd"/>
      <w:r>
        <w:rPr>
          <w:b/>
          <w:color w:val="6A0DAD"/>
          <w:sz w:val="25"/>
        </w:rPr>
        <w:t>) - CIMCORP side (renames)</w:t>
      </w:r>
    </w:p>
    <w:tbl>
      <w:tblPr>
        <w:tblStyle w:val="TableGrid"/>
        <w:tblW w:w="0" w:type="auto"/>
        <w:jc w:val="center"/>
        <w:tblLook w:val="04A0" w:firstRow="1" w:lastRow="0" w:firstColumn="1" w:lastColumn="0" w:noHBand="0" w:noVBand="1"/>
      </w:tblPr>
      <w:tblGrid>
        <w:gridCol w:w="2880"/>
        <w:gridCol w:w="2880"/>
      </w:tblGrid>
      <w:tr w:rsidR="009832B3" w14:paraId="714664B9" w14:textId="77777777">
        <w:trPr>
          <w:tblHeader/>
          <w:jc w:val="center"/>
        </w:trPr>
        <w:tc>
          <w:tcPr>
            <w:tcW w:w="2880" w:type="dxa"/>
            <w:shd w:val="clear" w:color="auto" w:fill="1F3A5F"/>
          </w:tcPr>
          <w:p w14:paraId="0345E55D" w14:textId="77777777" w:rsidR="009832B3" w:rsidRDefault="00000000">
            <w:r>
              <w:rPr>
                <w:b/>
                <w:color w:val="FFFFFF"/>
                <w:sz w:val="19"/>
              </w:rPr>
              <w:t>raw</w:t>
            </w:r>
          </w:p>
        </w:tc>
        <w:tc>
          <w:tcPr>
            <w:tcW w:w="2880" w:type="dxa"/>
            <w:shd w:val="clear" w:color="auto" w:fill="1F3A5F"/>
          </w:tcPr>
          <w:p w14:paraId="2B7CE413" w14:textId="77777777" w:rsidR="009832B3" w:rsidRDefault="00000000">
            <w:r>
              <w:rPr>
                <w:b/>
                <w:color w:val="FFFFFF"/>
                <w:sz w:val="19"/>
              </w:rPr>
              <w:t>new</w:t>
            </w:r>
          </w:p>
        </w:tc>
      </w:tr>
      <w:tr w:rsidR="009832B3" w14:paraId="0189ED90" w14:textId="77777777">
        <w:trPr>
          <w:jc w:val="center"/>
        </w:trPr>
        <w:tc>
          <w:tcPr>
            <w:tcW w:w="2880" w:type="dxa"/>
          </w:tcPr>
          <w:p w14:paraId="34930A6A" w14:textId="77777777" w:rsidR="009832B3" w:rsidRDefault="00000000">
            <w:r>
              <w:rPr>
                <w:sz w:val="18"/>
              </w:rPr>
              <w:t>deviceid_x</w:t>
            </w:r>
          </w:p>
        </w:tc>
        <w:tc>
          <w:tcPr>
            <w:tcW w:w="2880" w:type="dxa"/>
          </w:tcPr>
          <w:p w14:paraId="08034C11" w14:textId="77777777" w:rsidR="009832B3" w:rsidRDefault="00000000">
            <w:r>
              <w:rPr>
                <w:sz w:val="18"/>
              </w:rPr>
              <w:t>tbm</w:t>
            </w:r>
          </w:p>
        </w:tc>
      </w:tr>
      <w:tr w:rsidR="009832B3" w14:paraId="045CE9D4" w14:textId="77777777">
        <w:trPr>
          <w:jc w:val="center"/>
        </w:trPr>
        <w:tc>
          <w:tcPr>
            <w:tcW w:w="2880" w:type="dxa"/>
          </w:tcPr>
          <w:p w14:paraId="236B686F" w14:textId="77777777" w:rsidR="009832B3" w:rsidRDefault="00000000">
            <w:r>
              <w:rPr>
                <w:sz w:val="18"/>
              </w:rPr>
              <w:t>timestamp_x</w:t>
            </w:r>
          </w:p>
        </w:tc>
        <w:tc>
          <w:tcPr>
            <w:tcW w:w="2880" w:type="dxa"/>
          </w:tcPr>
          <w:p w14:paraId="6A9229DD" w14:textId="77777777" w:rsidR="009832B3" w:rsidRDefault="00000000">
            <w:r>
              <w:rPr>
                <w:sz w:val="18"/>
              </w:rPr>
              <w:t>tbm_buildtime</w:t>
            </w:r>
          </w:p>
        </w:tc>
      </w:tr>
      <w:tr w:rsidR="009832B3" w14:paraId="6048DC9D" w14:textId="77777777">
        <w:trPr>
          <w:jc w:val="center"/>
        </w:trPr>
        <w:tc>
          <w:tcPr>
            <w:tcW w:w="2880" w:type="dxa"/>
          </w:tcPr>
          <w:p w14:paraId="7B832069" w14:textId="77777777" w:rsidR="009832B3" w:rsidRDefault="00000000">
            <w:r>
              <w:rPr>
                <w:sz w:val="18"/>
              </w:rPr>
              <w:t>skutypeid</w:t>
            </w:r>
          </w:p>
        </w:tc>
        <w:tc>
          <w:tcPr>
            <w:tcW w:w="2880" w:type="dxa"/>
          </w:tcPr>
          <w:p w14:paraId="707F5766" w14:textId="77777777" w:rsidR="009832B3" w:rsidRDefault="00000000">
            <w:r>
              <w:rPr>
                <w:sz w:val="18"/>
              </w:rPr>
              <w:t>sku</w:t>
            </w:r>
          </w:p>
        </w:tc>
      </w:tr>
      <w:tr w:rsidR="009832B3" w14:paraId="0231B61A" w14:textId="77777777">
        <w:trPr>
          <w:jc w:val="center"/>
        </w:trPr>
        <w:tc>
          <w:tcPr>
            <w:tcW w:w="2880" w:type="dxa"/>
          </w:tcPr>
          <w:p w14:paraId="664456EA" w14:textId="77777777" w:rsidR="009832B3" w:rsidRDefault="00000000">
            <w:r>
              <w:rPr>
                <w:sz w:val="18"/>
              </w:rPr>
              <w:t>mouldid</w:t>
            </w:r>
          </w:p>
        </w:tc>
        <w:tc>
          <w:tcPr>
            <w:tcW w:w="2880" w:type="dxa"/>
          </w:tcPr>
          <w:p w14:paraId="66C72DB7" w14:textId="77777777" w:rsidR="009832B3" w:rsidRDefault="00000000">
            <w:r>
              <w:rPr>
                <w:sz w:val="18"/>
              </w:rPr>
              <w:t>curing_mouldid</w:t>
            </w:r>
          </w:p>
        </w:tc>
      </w:tr>
      <w:tr w:rsidR="009832B3" w14:paraId="38D2BCD9" w14:textId="77777777">
        <w:trPr>
          <w:jc w:val="center"/>
        </w:trPr>
        <w:tc>
          <w:tcPr>
            <w:tcW w:w="2880" w:type="dxa"/>
          </w:tcPr>
          <w:p w14:paraId="4823B725" w14:textId="77777777" w:rsidR="009832B3" w:rsidRDefault="00000000">
            <w:r>
              <w:rPr>
                <w:sz w:val="18"/>
              </w:rPr>
              <w:t>machinenumber</w:t>
            </w:r>
          </w:p>
        </w:tc>
        <w:tc>
          <w:tcPr>
            <w:tcW w:w="2880" w:type="dxa"/>
          </w:tcPr>
          <w:p w14:paraId="1D35ED06" w14:textId="77777777" w:rsidR="009832B3" w:rsidRDefault="00000000">
            <w:r>
              <w:rPr>
                <w:sz w:val="18"/>
              </w:rPr>
              <w:t>curing_press</w:t>
            </w:r>
          </w:p>
        </w:tc>
      </w:tr>
      <w:tr w:rsidR="009832B3" w14:paraId="6EE09475" w14:textId="77777777">
        <w:trPr>
          <w:jc w:val="center"/>
        </w:trPr>
        <w:tc>
          <w:tcPr>
            <w:tcW w:w="2880" w:type="dxa"/>
          </w:tcPr>
          <w:p w14:paraId="07A3971E" w14:textId="77777777" w:rsidR="009832B3" w:rsidRDefault="00000000">
            <w:r>
              <w:rPr>
                <w:sz w:val="18"/>
              </w:rPr>
              <w:t>timestamp_y</w:t>
            </w:r>
          </w:p>
        </w:tc>
        <w:tc>
          <w:tcPr>
            <w:tcW w:w="2880" w:type="dxa"/>
          </w:tcPr>
          <w:p w14:paraId="29E91BE9" w14:textId="77777777" w:rsidR="009832B3" w:rsidRDefault="00000000">
            <w:r>
              <w:rPr>
                <w:sz w:val="18"/>
              </w:rPr>
              <w:t>curing_infeedtime</w:t>
            </w:r>
          </w:p>
        </w:tc>
      </w:tr>
      <w:tr w:rsidR="009832B3" w14:paraId="7DDFEF86" w14:textId="77777777">
        <w:trPr>
          <w:jc w:val="center"/>
        </w:trPr>
        <w:tc>
          <w:tcPr>
            <w:tcW w:w="2880" w:type="dxa"/>
          </w:tcPr>
          <w:p w14:paraId="38AC2C0A" w14:textId="77777777" w:rsidR="009832B3" w:rsidRDefault="00000000">
            <w:r>
              <w:rPr>
                <w:sz w:val="18"/>
              </w:rPr>
              <w:t>gttypeid</w:t>
            </w:r>
          </w:p>
        </w:tc>
        <w:tc>
          <w:tcPr>
            <w:tcW w:w="2880" w:type="dxa"/>
          </w:tcPr>
          <w:p w14:paraId="402245E3" w14:textId="77777777" w:rsidR="009832B3" w:rsidRDefault="00000000">
            <w:r>
              <w:rPr>
                <w:sz w:val="18"/>
              </w:rPr>
              <w:t>tbm_gtcode</w:t>
            </w:r>
          </w:p>
        </w:tc>
      </w:tr>
    </w:tbl>
    <w:p w14:paraId="12F4F49F" w14:textId="77777777" w:rsidR="009832B3" w:rsidRDefault="009832B3"/>
    <w:p w14:paraId="5A5944DD" w14:textId="77777777" w:rsidR="009832B3" w:rsidRDefault="00000000">
      <w:pPr>
        <w:pStyle w:val="ListBullet"/>
      </w:pPr>
      <w:r>
        <w:t>Prefixes tbm with 'TBM', curing_press with 'M'.</w:t>
      </w:r>
    </w:p>
    <w:p w14:paraId="2DB3A89B" w14:textId="77777777" w:rsidR="009832B3" w:rsidRDefault="00000000">
      <w:pPr>
        <w:pStyle w:val="ListBullet"/>
      </w:pPr>
      <w:r>
        <w:t>Removes invalid/empty barcodes &amp; duplicates.</w:t>
      </w:r>
    </w:p>
    <w:p w14:paraId="6057FF60" w14:textId="77777777" w:rsidR="009832B3" w:rsidRDefault="00000000">
      <w:pPr>
        <w:pStyle w:val="ListBullet"/>
      </w:pPr>
      <w:r>
        <w:t>Computes tbm_shift, curing_shift (via get_shift) and build_date.</w:t>
      </w:r>
    </w:p>
    <w:p w14:paraId="2AECE124" w14:textId="77777777" w:rsidR="009832B3" w:rsidRDefault="00000000">
      <w:r>
        <w:rPr>
          <w:b/>
          <w:color w:val="6A0DAD"/>
          <w:sz w:val="25"/>
        </w:rPr>
        <w:t>9.3 get_shift(dt) - the shift rule</w:t>
      </w:r>
    </w:p>
    <w:tbl>
      <w:tblPr>
        <w:tblStyle w:val="TableGrid"/>
        <w:tblW w:w="0" w:type="auto"/>
        <w:jc w:val="center"/>
        <w:tblLook w:val="04A0" w:firstRow="1" w:lastRow="0" w:firstColumn="1" w:lastColumn="0" w:noHBand="0" w:noVBand="1"/>
      </w:tblPr>
      <w:tblGrid>
        <w:gridCol w:w="2592"/>
        <w:gridCol w:w="5760"/>
      </w:tblGrid>
      <w:tr w:rsidR="009832B3" w14:paraId="72138606" w14:textId="77777777">
        <w:trPr>
          <w:tblHeader/>
          <w:jc w:val="center"/>
        </w:trPr>
        <w:tc>
          <w:tcPr>
            <w:tcW w:w="2592" w:type="dxa"/>
            <w:shd w:val="clear" w:color="auto" w:fill="1F3A5F"/>
          </w:tcPr>
          <w:p w14:paraId="5C85DEB2" w14:textId="77777777" w:rsidR="009832B3" w:rsidRDefault="00000000">
            <w:r>
              <w:rPr>
                <w:b/>
                <w:color w:val="FFFFFF"/>
                <w:sz w:val="19"/>
              </w:rPr>
              <w:t>Shift</w:t>
            </w:r>
          </w:p>
        </w:tc>
        <w:tc>
          <w:tcPr>
            <w:tcW w:w="5760" w:type="dxa"/>
            <w:shd w:val="clear" w:color="auto" w:fill="1F3A5F"/>
          </w:tcPr>
          <w:p w14:paraId="16BD2A7C" w14:textId="77777777" w:rsidR="009832B3" w:rsidRDefault="00000000">
            <w:r>
              <w:rPr>
                <w:b/>
                <w:color w:val="FFFFFF"/>
                <w:sz w:val="19"/>
              </w:rPr>
              <w:t>IST time range</w:t>
            </w:r>
          </w:p>
        </w:tc>
      </w:tr>
      <w:tr w:rsidR="009832B3" w14:paraId="035C93DF" w14:textId="77777777">
        <w:trPr>
          <w:jc w:val="center"/>
        </w:trPr>
        <w:tc>
          <w:tcPr>
            <w:tcW w:w="2592" w:type="dxa"/>
          </w:tcPr>
          <w:p w14:paraId="7209901C" w14:textId="77777777" w:rsidR="009832B3" w:rsidRDefault="00000000">
            <w:r>
              <w:rPr>
                <w:sz w:val="18"/>
              </w:rPr>
              <w:t>A</w:t>
            </w:r>
          </w:p>
        </w:tc>
        <w:tc>
          <w:tcPr>
            <w:tcW w:w="5760" w:type="dxa"/>
          </w:tcPr>
          <w:p w14:paraId="73EA6CCB" w14:textId="77777777" w:rsidR="009832B3" w:rsidRDefault="00000000">
            <w:r>
              <w:rPr>
                <w:sz w:val="18"/>
              </w:rPr>
              <w:t>07:00:00 - 14:59:59</w:t>
            </w:r>
          </w:p>
        </w:tc>
      </w:tr>
      <w:tr w:rsidR="009832B3" w14:paraId="15DDCEE6" w14:textId="77777777">
        <w:trPr>
          <w:jc w:val="center"/>
        </w:trPr>
        <w:tc>
          <w:tcPr>
            <w:tcW w:w="2592" w:type="dxa"/>
          </w:tcPr>
          <w:p w14:paraId="11A189B0" w14:textId="77777777" w:rsidR="009832B3" w:rsidRDefault="00000000">
            <w:r>
              <w:rPr>
                <w:sz w:val="18"/>
              </w:rPr>
              <w:t>B</w:t>
            </w:r>
          </w:p>
        </w:tc>
        <w:tc>
          <w:tcPr>
            <w:tcW w:w="5760" w:type="dxa"/>
          </w:tcPr>
          <w:p w14:paraId="7D2BD6D6" w14:textId="77777777" w:rsidR="009832B3" w:rsidRDefault="00000000">
            <w:r>
              <w:rPr>
                <w:sz w:val="18"/>
              </w:rPr>
              <w:t>15:00:00 - 22:59:59</w:t>
            </w:r>
          </w:p>
        </w:tc>
      </w:tr>
      <w:tr w:rsidR="009832B3" w14:paraId="0A876262" w14:textId="77777777">
        <w:trPr>
          <w:jc w:val="center"/>
        </w:trPr>
        <w:tc>
          <w:tcPr>
            <w:tcW w:w="2592" w:type="dxa"/>
          </w:tcPr>
          <w:p w14:paraId="79570A78" w14:textId="77777777" w:rsidR="009832B3" w:rsidRDefault="00000000">
            <w:r>
              <w:rPr>
                <w:sz w:val="18"/>
              </w:rPr>
              <w:t>C</w:t>
            </w:r>
          </w:p>
        </w:tc>
        <w:tc>
          <w:tcPr>
            <w:tcW w:w="5760" w:type="dxa"/>
          </w:tcPr>
          <w:p w14:paraId="1B399149" w14:textId="77777777" w:rsidR="009832B3" w:rsidRDefault="00000000">
            <w:r>
              <w:rPr>
                <w:sz w:val="18"/>
              </w:rPr>
              <w:t>23:00:00 - 06:59:59 (next day)</w:t>
            </w:r>
          </w:p>
        </w:tc>
      </w:tr>
      <w:tr w:rsidR="009832B3" w14:paraId="756EB79F" w14:textId="77777777">
        <w:trPr>
          <w:jc w:val="center"/>
        </w:trPr>
        <w:tc>
          <w:tcPr>
            <w:tcW w:w="2592" w:type="dxa"/>
          </w:tcPr>
          <w:p w14:paraId="06D5FA4F" w14:textId="77777777" w:rsidR="009832B3" w:rsidRDefault="00000000">
            <w:r>
              <w:rPr>
                <w:sz w:val="18"/>
              </w:rPr>
              <w:t>No Date / No Shift</w:t>
            </w:r>
          </w:p>
        </w:tc>
        <w:tc>
          <w:tcPr>
            <w:tcW w:w="5760" w:type="dxa"/>
          </w:tcPr>
          <w:p w14:paraId="59F05EB9" w14:textId="77777777" w:rsidR="009832B3" w:rsidRDefault="00000000">
            <w:r>
              <w:rPr>
                <w:sz w:val="18"/>
              </w:rPr>
              <w:t>missing or unparseable timestamps</w:t>
            </w:r>
          </w:p>
        </w:tc>
      </w:tr>
    </w:tbl>
    <w:p w14:paraId="3387357D" w14:textId="77777777" w:rsidR="009832B3" w:rsidRDefault="009832B3"/>
    <w:p w14:paraId="651BD772" w14:textId="77777777" w:rsidR="009832B3" w:rsidRDefault="00000000">
      <w:r>
        <w:rPr>
          <w:b/>
          <w:color w:val="6A0DAD"/>
          <w:sz w:val="25"/>
        </w:rPr>
        <w:t>9.4 Merging (copy_to_single_collection_api)</w:t>
      </w:r>
    </w:p>
    <w:p w14:paraId="782524D9" w14:textId="77777777" w:rsidR="009832B3" w:rsidRDefault="00000000">
      <w:pPr>
        <w:pStyle w:val="ListBullet"/>
      </w:pPr>
      <w:r>
        <w:t>Pulls cleaned TUB + CIMCORP from all_combined_data; builds per-barcode lookups and copies them onto TUB rows as *_tub columns.</w:t>
      </w:r>
    </w:p>
    <w:p w14:paraId="4403A360" w14:textId="77777777" w:rsidR="009832B3" w:rsidRDefault="00000000">
      <w:pPr>
        <w:pStyle w:val="ListBullet"/>
      </w:pPr>
      <w:r>
        <w:t>Fills missing values with Unknown.</w:t>
      </w:r>
    </w:p>
    <w:p w14:paraId="5A9F6E2B" w14:textId="77777777" w:rsidR="009832B3" w:rsidRDefault="00000000">
      <w:pPr>
        <w:pStyle w:val="ListBullet"/>
      </w:pPr>
      <w:r>
        <w:t>Re-classification: C1 Unknown result + known operation + total_rank in {1,2,3} -&gt; Repl; C2 operation Unknown + total_rank in {1,2} -&gt; OE1; C3 Unknown result + Unknown operation + total_rank = 3 -&gt; Repl.</w:t>
      </w:r>
    </w:p>
    <w:p w14:paraId="31524EB9" w14:textId="77777777" w:rsidR="009832B3" w:rsidRDefault="00000000">
      <w:pPr>
        <w:pStyle w:val="ListBullet"/>
      </w:pPr>
      <w:r>
        <w:t>Maps gt_code onto TUB from channel_no_ufm (exploded), inner-joins CIMCORP&lt;-&gt;TUB on gt_code; maps sku-&gt;modelno.</w:t>
      </w:r>
    </w:p>
    <w:p w14:paraId="3DA2E6A6" w14:textId="77777777" w:rsidR="009832B3" w:rsidRDefault="00000000">
      <w:pPr>
        <w:pStyle w:val="ListBullet"/>
      </w:pPr>
      <w:r>
        <w:t>Writes to data_mereged_tub, data_mereged_dashboard, and duplicates to new_data_mereged_tub, new_data_mereged_dashboard.</w:t>
      </w:r>
    </w:p>
    <w:p w14:paraId="2D77472C" w14:textId="77777777" w:rsidR="009832B3" w:rsidRDefault="00000000">
      <w:r>
        <w:rPr>
          <w:b/>
          <w:color w:val="0B5EA8"/>
          <w:sz w:val="30"/>
        </w:rPr>
        <w:t>10. MongoDB - every database and collection used</w:t>
      </w:r>
    </w:p>
    <w:p w14:paraId="53F226CB" w14:textId="77777777" w:rsidR="009832B3" w:rsidRDefault="00000000">
      <w:r>
        <w:rPr>
          <w:b/>
          <w:color w:val="6A0DAD"/>
          <w:sz w:val="25"/>
        </w:rPr>
        <w:t>10.1 Configuration &amp; 'what to read'</w:t>
      </w:r>
    </w:p>
    <w:tbl>
      <w:tblPr>
        <w:tblStyle w:val="TableGrid"/>
        <w:tblW w:w="0" w:type="auto"/>
        <w:jc w:val="center"/>
        <w:tblLook w:val="04A0" w:firstRow="1" w:lastRow="0" w:firstColumn="1" w:lastColumn="0" w:noHBand="0" w:noVBand="1"/>
      </w:tblPr>
      <w:tblGrid>
        <w:gridCol w:w="2456"/>
        <w:gridCol w:w="2867"/>
        <w:gridCol w:w="3533"/>
      </w:tblGrid>
      <w:tr w:rsidR="009832B3" w14:paraId="4EB985A0" w14:textId="77777777">
        <w:trPr>
          <w:tblHeader/>
          <w:jc w:val="center"/>
        </w:trPr>
        <w:tc>
          <w:tcPr>
            <w:tcW w:w="2592" w:type="dxa"/>
            <w:shd w:val="clear" w:color="auto" w:fill="1F3A5F"/>
          </w:tcPr>
          <w:p w14:paraId="0BC72259" w14:textId="77777777" w:rsidR="009832B3" w:rsidRDefault="00000000">
            <w:r>
              <w:rPr>
                <w:b/>
                <w:color w:val="FFFFFF"/>
                <w:sz w:val="19"/>
              </w:rPr>
              <w:t>Database</w:t>
            </w:r>
          </w:p>
        </w:tc>
        <w:tc>
          <w:tcPr>
            <w:tcW w:w="3168" w:type="dxa"/>
            <w:shd w:val="clear" w:color="auto" w:fill="1F3A5F"/>
          </w:tcPr>
          <w:p w14:paraId="717D79AF" w14:textId="77777777" w:rsidR="009832B3" w:rsidRDefault="00000000">
            <w:r>
              <w:rPr>
                <w:b/>
                <w:color w:val="FFFFFF"/>
                <w:sz w:val="19"/>
              </w:rPr>
              <w:t>Collection</w:t>
            </w:r>
          </w:p>
        </w:tc>
        <w:tc>
          <w:tcPr>
            <w:tcW w:w="4032" w:type="dxa"/>
            <w:shd w:val="clear" w:color="auto" w:fill="1F3A5F"/>
          </w:tcPr>
          <w:p w14:paraId="75B2281B" w14:textId="77777777" w:rsidR="009832B3" w:rsidRDefault="00000000">
            <w:r>
              <w:rPr>
                <w:b/>
                <w:color w:val="FFFFFF"/>
                <w:sz w:val="19"/>
              </w:rPr>
              <w:t>Purpose</w:t>
            </w:r>
          </w:p>
        </w:tc>
      </w:tr>
      <w:tr w:rsidR="009832B3" w14:paraId="64EE2393" w14:textId="77777777">
        <w:trPr>
          <w:jc w:val="center"/>
        </w:trPr>
        <w:tc>
          <w:tcPr>
            <w:tcW w:w="2592" w:type="dxa"/>
          </w:tcPr>
          <w:p w14:paraId="3E4821AB" w14:textId="77777777" w:rsidR="009832B3" w:rsidRDefault="00000000">
            <w:r>
              <w:rPr>
                <w:sz w:val="18"/>
              </w:rPr>
              <w:t>production_db</w:t>
            </w:r>
          </w:p>
        </w:tc>
        <w:tc>
          <w:tcPr>
            <w:tcW w:w="3168" w:type="dxa"/>
          </w:tcPr>
          <w:p w14:paraId="70406F17" w14:textId="77777777" w:rsidR="009832B3" w:rsidRDefault="00000000">
            <w:r>
              <w:rPr>
                <w:sz w:val="18"/>
              </w:rPr>
              <w:t>channel_no_ufm</w:t>
            </w:r>
          </w:p>
        </w:tc>
        <w:tc>
          <w:tcPr>
            <w:tcW w:w="4032" w:type="dxa"/>
          </w:tcPr>
          <w:p w14:paraId="72F2BA9E" w14:textId="77777777" w:rsidR="009832B3" w:rsidRDefault="00000000">
            <w:r>
              <w:rPr>
                <w:sz w:val="18"/>
              </w:rPr>
              <w:t>model-&gt;gt_code+sku map, UFM lot specs/thresholds</w:t>
            </w:r>
          </w:p>
        </w:tc>
      </w:tr>
      <w:tr w:rsidR="009832B3" w14:paraId="66FEDD9F" w14:textId="77777777">
        <w:trPr>
          <w:jc w:val="center"/>
        </w:trPr>
        <w:tc>
          <w:tcPr>
            <w:tcW w:w="2592" w:type="dxa"/>
          </w:tcPr>
          <w:p w14:paraId="1ED7B910" w14:textId="77777777" w:rsidR="009832B3" w:rsidRDefault="00000000">
            <w:r>
              <w:rPr>
                <w:sz w:val="18"/>
              </w:rPr>
              <w:t>production_db</w:t>
            </w:r>
          </w:p>
        </w:tc>
        <w:tc>
          <w:tcPr>
            <w:tcW w:w="3168" w:type="dxa"/>
          </w:tcPr>
          <w:p w14:paraId="54E35B8D" w14:textId="77777777" w:rsidR="009832B3" w:rsidRDefault="00000000">
            <w:r>
              <w:rPr>
                <w:sz w:val="18"/>
              </w:rPr>
              <w:t>channel_no_tbm</w:t>
            </w:r>
          </w:p>
        </w:tc>
        <w:tc>
          <w:tcPr>
            <w:tcW w:w="4032" w:type="dxa"/>
          </w:tcPr>
          <w:p w14:paraId="313C07AA" w14:textId="77777777" w:rsidR="009832B3" w:rsidRDefault="00000000">
            <w:r>
              <w:rPr>
                <w:sz w:val="18"/>
              </w:rPr>
              <w:t>TBM lot specs/thresholds</w:t>
            </w:r>
          </w:p>
        </w:tc>
      </w:tr>
      <w:tr w:rsidR="009832B3" w14:paraId="636CA8CF" w14:textId="77777777">
        <w:trPr>
          <w:jc w:val="center"/>
        </w:trPr>
        <w:tc>
          <w:tcPr>
            <w:tcW w:w="2592" w:type="dxa"/>
          </w:tcPr>
          <w:p w14:paraId="5A8906EF" w14:textId="77777777" w:rsidR="009832B3" w:rsidRDefault="00000000">
            <w:r>
              <w:rPr>
                <w:sz w:val="18"/>
              </w:rPr>
              <w:t>production_db</w:t>
            </w:r>
          </w:p>
        </w:tc>
        <w:tc>
          <w:tcPr>
            <w:tcW w:w="3168" w:type="dxa"/>
          </w:tcPr>
          <w:p w14:paraId="55DBE76C" w14:textId="77777777" w:rsidR="009832B3" w:rsidRDefault="00000000">
            <w:r>
              <w:rPr>
                <w:sz w:val="18"/>
              </w:rPr>
              <w:t>channel_no_curing</w:t>
            </w:r>
          </w:p>
        </w:tc>
        <w:tc>
          <w:tcPr>
            <w:tcW w:w="4032" w:type="dxa"/>
          </w:tcPr>
          <w:p w14:paraId="704A09F3" w14:textId="77777777" w:rsidR="009832B3" w:rsidRDefault="00000000">
            <w:r>
              <w:rPr>
                <w:sz w:val="18"/>
              </w:rPr>
              <w:t>Curing lot specs/thresholds</w:t>
            </w:r>
          </w:p>
        </w:tc>
      </w:tr>
      <w:tr w:rsidR="009832B3" w14:paraId="7437CFAE" w14:textId="77777777">
        <w:trPr>
          <w:jc w:val="center"/>
        </w:trPr>
        <w:tc>
          <w:tcPr>
            <w:tcW w:w="2592" w:type="dxa"/>
          </w:tcPr>
          <w:p w14:paraId="5A94FF04" w14:textId="77777777" w:rsidR="009832B3" w:rsidRDefault="00000000">
            <w:r>
              <w:rPr>
                <w:sz w:val="18"/>
              </w:rPr>
              <w:t>production_db</w:t>
            </w:r>
          </w:p>
        </w:tc>
        <w:tc>
          <w:tcPr>
            <w:tcW w:w="3168" w:type="dxa"/>
          </w:tcPr>
          <w:p w14:paraId="210812EC" w14:textId="77777777" w:rsidR="009832B3" w:rsidRDefault="00000000">
            <w:r>
              <w:rPr>
                <w:sz w:val="18"/>
              </w:rPr>
              <w:t>machine_no</w:t>
            </w:r>
          </w:p>
        </w:tc>
        <w:tc>
          <w:tcPr>
            <w:tcW w:w="4032" w:type="dxa"/>
          </w:tcPr>
          <w:p w14:paraId="4DCAB2BD" w14:textId="77777777" w:rsidR="009832B3" w:rsidRDefault="00000000">
            <w:r>
              <w:rPr>
                <w:sz w:val="18"/>
              </w:rPr>
              <w:t>TBM device-&gt;machine name map</w:t>
            </w:r>
          </w:p>
        </w:tc>
      </w:tr>
      <w:tr w:rsidR="009832B3" w14:paraId="1C51C883" w14:textId="77777777">
        <w:trPr>
          <w:jc w:val="center"/>
        </w:trPr>
        <w:tc>
          <w:tcPr>
            <w:tcW w:w="2592" w:type="dxa"/>
          </w:tcPr>
          <w:p w14:paraId="1C2729F1" w14:textId="77777777" w:rsidR="009832B3" w:rsidRDefault="00000000">
            <w:r>
              <w:rPr>
                <w:sz w:val="18"/>
              </w:rPr>
              <w:t>production_db</w:t>
            </w:r>
          </w:p>
        </w:tc>
        <w:tc>
          <w:tcPr>
            <w:tcW w:w="3168" w:type="dxa"/>
          </w:tcPr>
          <w:p w14:paraId="2580D366" w14:textId="77777777" w:rsidR="009832B3" w:rsidRDefault="00000000">
            <w:r>
              <w:rPr>
                <w:sz w:val="18"/>
              </w:rPr>
              <w:t>ub_machine_no</w:t>
            </w:r>
          </w:p>
        </w:tc>
        <w:tc>
          <w:tcPr>
            <w:tcW w:w="4032" w:type="dxa"/>
          </w:tcPr>
          <w:p w14:paraId="5A3AC985" w14:textId="77777777" w:rsidR="009832B3" w:rsidRDefault="00000000">
            <w:r>
              <w:rPr>
                <w:sz w:val="18"/>
              </w:rPr>
              <w:t>UFM (ubno) machine config</w:t>
            </w:r>
          </w:p>
        </w:tc>
      </w:tr>
      <w:tr w:rsidR="009832B3" w14:paraId="06B3BB7B" w14:textId="77777777">
        <w:trPr>
          <w:jc w:val="center"/>
        </w:trPr>
        <w:tc>
          <w:tcPr>
            <w:tcW w:w="2592" w:type="dxa"/>
          </w:tcPr>
          <w:p w14:paraId="0886113A" w14:textId="77777777" w:rsidR="009832B3" w:rsidRDefault="00000000">
            <w:r>
              <w:rPr>
                <w:sz w:val="18"/>
              </w:rPr>
              <w:lastRenderedPageBreak/>
              <w:t>production_db</w:t>
            </w:r>
          </w:p>
        </w:tc>
        <w:tc>
          <w:tcPr>
            <w:tcW w:w="3168" w:type="dxa"/>
          </w:tcPr>
          <w:p w14:paraId="1A4F8410" w14:textId="77777777" w:rsidR="009832B3" w:rsidRDefault="00000000">
            <w:r>
              <w:rPr>
                <w:sz w:val="18"/>
              </w:rPr>
              <w:t>curing_press_dict</w:t>
            </w:r>
          </w:p>
        </w:tc>
        <w:tc>
          <w:tcPr>
            <w:tcW w:w="4032" w:type="dxa"/>
          </w:tcPr>
          <w:p w14:paraId="778A10CF" w14:textId="77777777" w:rsidR="009832B3" w:rsidRDefault="00000000">
            <w:r>
              <w:rPr>
                <w:sz w:val="18"/>
              </w:rPr>
              <w:t>curing press id&lt;-&gt;value map</w:t>
            </w:r>
          </w:p>
        </w:tc>
      </w:tr>
      <w:tr w:rsidR="009832B3" w14:paraId="0A4B3352" w14:textId="77777777">
        <w:trPr>
          <w:jc w:val="center"/>
        </w:trPr>
        <w:tc>
          <w:tcPr>
            <w:tcW w:w="2592" w:type="dxa"/>
          </w:tcPr>
          <w:p w14:paraId="382C0EEA" w14:textId="77777777" w:rsidR="009832B3" w:rsidRDefault="00000000">
            <w:r>
              <w:rPr>
                <w:sz w:val="18"/>
              </w:rPr>
              <w:t>model_workcenter_db</w:t>
            </w:r>
          </w:p>
        </w:tc>
        <w:tc>
          <w:tcPr>
            <w:tcW w:w="3168" w:type="dxa"/>
          </w:tcPr>
          <w:p w14:paraId="0D44E773" w14:textId="77777777" w:rsidR="009832B3" w:rsidRDefault="00000000">
            <w:r>
              <w:rPr>
                <w:sz w:val="18"/>
              </w:rPr>
              <w:t>tbm_gtcodes, tbm_machine</w:t>
            </w:r>
          </w:p>
        </w:tc>
        <w:tc>
          <w:tcPr>
            <w:tcW w:w="4032" w:type="dxa"/>
          </w:tcPr>
          <w:p w14:paraId="276FE259" w14:textId="77777777" w:rsidR="009832B3" w:rsidRDefault="00000000">
            <w:r>
              <w:rPr>
                <w:sz w:val="18"/>
              </w:rPr>
              <w:t>active models / active TBM machines</w:t>
            </w:r>
          </w:p>
        </w:tc>
      </w:tr>
      <w:tr w:rsidR="009832B3" w14:paraId="68831014" w14:textId="77777777">
        <w:trPr>
          <w:jc w:val="center"/>
        </w:trPr>
        <w:tc>
          <w:tcPr>
            <w:tcW w:w="2592" w:type="dxa"/>
          </w:tcPr>
          <w:p w14:paraId="01FC931B" w14:textId="77777777" w:rsidR="009832B3" w:rsidRDefault="00000000">
            <w:r>
              <w:rPr>
                <w:sz w:val="18"/>
              </w:rPr>
              <w:t>model_workcenter_db</w:t>
            </w:r>
          </w:p>
        </w:tc>
        <w:tc>
          <w:tcPr>
            <w:tcW w:w="3168" w:type="dxa"/>
          </w:tcPr>
          <w:p w14:paraId="51A41CC5" w14:textId="77777777" w:rsidR="009832B3" w:rsidRDefault="00000000">
            <w:r>
              <w:rPr>
                <w:sz w:val="18"/>
              </w:rPr>
              <w:t>curing_modelno, curing_machine</w:t>
            </w:r>
          </w:p>
        </w:tc>
        <w:tc>
          <w:tcPr>
            <w:tcW w:w="4032" w:type="dxa"/>
          </w:tcPr>
          <w:p w14:paraId="1FF0809F" w14:textId="77777777" w:rsidR="009832B3" w:rsidRDefault="00000000">
            <w:r>
              <w:rPr>
                <w:sz w:val="18"/>
              </w:rPr>
              <w:t>active models / active curing presses</w:t>
            </w:r>
          </w:p>
        </w:tc>
      </w:tr>
      <w:tr w:rsidR="009832B3" w14:paraId="777A0809" w14:textId="77777777">
        <w:trPr>
          <w:jc w:val="center"/>
        </w:trPr>
        <w:tc>
          <w:tcPr>
            <w:tcW w:w="2592" w:type="dxa"/>
          </w:tcPr>
          <w:p w14:paraId="070CB193" w14:textId="77777777" w:rsidR="009832B3" w:rsidRDefault="00000000">
            <w:r>
              <w:rPr>
                <w:sz w:val="18"/>
              </w:rPr>
              <w:t>model_workcenter_db</w:t>
            </w:r>
          </w:p>
        </w:tc>
        <w:tc>
          <w:tcPr>
            <w:tcW w:w="3168" w:type="dxa"/>
          </w:tcPr>
          <w:p w14:paraId="0D0513DF" w14:textId="77777777" w:rsidR="009832B3" w:rsidRDefault="00000000">
            <w:r>
              <w:rPr>
                <w:sz w:val="18"/>
              </w:rPr>
              <w:t>ufm_modelno, ufm_machine</w:t>
            </w:r>
          </w:p>
        </w:tc>
        <w:tc>
          <w:tcPr>
            <w:tcW w:w="4032" w:type="dxa"/>
          </w:tcPr>
          <w:p w14:paraId="16D7FFB9" w14:textId="77777777" w:rsidR="009832B3" w:rsidRDefault="00000000">
            <w:r>
              <w:rPr>
                <w:sz w:val="18"/>
              </w:rPr>
              <w:t>active models / active UFM (ubno) machines</w:t>
            </w:r>
          </w:p>
        </w:tc>
      </w:tr>
    </w:tbl>
    <w:p w14:paraId="1F934B71" w14:textId="77777777" w:rsidR="009832B3" w:rsidRDefault="009832B3"/>
    <w:p w14:paraId="70C1DF6D" w14:textId="77777777" w:rsidR="009832B3" w:rsidRDefault="00000000">
      <w:r>
        <w:rPr>
          <w:b/>
          <w:color w:val="6A0DAD"/>
          <w:sz w:val="25"/>
        </w:rPr>
        <w:t>10.2 Raw / cleaned / merged data</w:t>
      </w:r>
    </w:p>
    <w:tbl>
      <w:tblPr>
        <w:tblStyle w:val="TableGrid"/>
        <w:tblW w:w="0" w:type="auto"/>
        <w:jc w:val="center"/>
        <w:tblLook w:val="04A0" w:firstRow="1" w:lastRow="0" w:firstColumn="1" w:lastColumn="0" w:noHBand="0" w:noVBand="1"/>
      </w:tblPr>
      <w:tblGrid>
        <w:gridCol w:w="3134"/>
        <w:gridCol w:w="3359"/>
        <w:gridCol w:w="2363"/>
      </w:tblGrid>
      <w:tr w:rsidR="009832B3" w14:paraId="6FB0045C" w14:textId="77777777">
        <w:trPr>
          <w:tblHeader/>
          <w:jc w:val="center"/>
        </w:trPr>
        <w:tc>
          <w:tcPr>
            <w:tcW w:w="3168" w:type="dxa"/>
            <w:shd w:val="clear" w:color="auto" w:fill="1F3A5F"/>
          </w:tcPr>
          <w:p w14:paraId="58A54D56" w14:textId="77777777" w:rsidR="009832B3" w:rsidRDefault="00000000">
            <w:r>
              <w:rPr>
                <w:b/>
                <w:color w:val="FFFFFF"/>
                <w:sz w:val="19"/>
              </w:rPr>
              <w:t>Database</w:t>
            </w:r>
          </w:p>
        </w:tc>
        <w:tc>
          <w:tcPr>
            <w:tcW w:w="3744" w:type="dxa"/>
            <w:shd w:val="clear" w:color="auto" w:fill="1F3A5F"/>
          </w:tcPr>
          <w:p w14:paraId="5894B614" w14:textId="77777777" w:rsidR="009832B3" w:rsidRDefault="00000000">
            <w:r>
              <w:rPr>
                <w:b/>
                <w:color w:val="FFFFFF"/>
                <w:sz w:val="19"/>
              </w:rPr>
              <w:t>Collection(s)</w:t>
            </w:r>
          </w:p>
        </w:tc>
        <w:tc>
          <w:tcPr>
            <w:tcW w:w="2880" w:type="dxa"/>
            <w:shd w:val="clear" w:color="auto" w:fill="1F3A5F"/>
          </w:tcPr>
          <w:p w14:paraId="5C1A154D" w14:textId="77777777" w:rsidR="009832B3" w:rsidRDefault="00000000">
            <w:r>
              <w:rPr>
                <w:b/>
                <w:color w:val="FFFFFF"/>
                <w:sz w:val="19"/>
              </w:rPr>
              <w:t>Purpose</w:t>
            </w:r>
          </w:p>
        </w:tc>
      </w:tr>
      <w:tr w:rsidR="009832B3" w14:paraId="7B32E04B" w14:textId="77777777">
        <w:trPr>
          <w:jc w:val="center"/>
        </w:trPr>
        <w:tc>
          <w:tcPr>
            <w:tcW w:w="3168" w:type="dxa"/>
          </w:tcPr>
          <w:p w14:paraId="4EA43202" w14:textId="77777777" w:rsidR="009832B3" w:rsidRDefault="00000000">
            <w:r>
              <w:rPr>
                <w:sz w:val="18"/>
              </w:rPr>
              <w:t>file_tracking</w:t>
            </w:r>
          </w:p>
        </w:tc>
        <w:tc>
          <w:tcPr>
            <w:tcW w:w="3744" w:type="dxa"/>
          </w:tcPr>
          <w:p w14:paraId="0C1F68D9" w14:textId="77777777" w:rsidR="009832B3" w:rsidRDefault="00000000">
            <w:r>
              <w:rPr>
                <w:sz w:val="18"/>
              </w:rPr>
              <w:t>file_metadata</w:t>
            </w:r>
          </w:p>
        </w:tc>
        <w:tc>
          <w:tcPr>
            <w:tcW w:w="2880" w:type="dxa"/>
          </w:tcPr>
          <w:p w14:paraId="2C05F273" w14:textId="77777777" w:rsidR="009832B3" w:rsidRDefault="00000000">
            <w:r>
              <w:rPr>
                <w:sz w:val="18"/>
              </w:rPr>
              <w:t>tracks inserted raw files</w:t>
            </w:r>
          </w:p>
        </w:tc>
      </w:tr>
      <w:tr w:rsidR="009832B3" w14:paraId="79EFE899" w14:textId="77777777">
        <w:trPr>
          <w:jc w:val="center"/>
        </w:trPr>
        <w:tc>
          <w:tcPr>
            <w:tcW w:w="3168" w:type="dxa"/>
          </w:tcPr>
          <w:p w14:paraId="69D39820" w14:textId="77777777" w:rsidR="009832B3" w:rsidRDefault="00000000">
            <w:r>
              <w:rPr>
                <w:sz w:val="18"/>
              </w:rPr>
              <w:t>CIMCORP, TUB</w:t>
            </w:r>
          </w:p>
        </w:tc>
        <w:tc>
          <w:tcPr>
            <w:tcW w:w="3744" w:type="dxa"/>
          </w:tcPr>
          <w:p w14:paraId="757FFFA1" w14:textId="77777777" w:rsidR="009832B3" w:rsidRDefault="00000000">
            <w:r>
              <w:rPr>
                <w:sz w:val="18"/>
              </w:rPr>
              <w:t>timestamped collections</w:t>
            </w:r>
          </w:p>
        </w:tc>
        <w:tc>
          <w:tcPr>
            <w:tcW w:w="2880" w:type="dxa"/>
          </w:tcPr>
          <w:p w14:paraId="4A7EB4EE" w14:textId="77777777" w:rsidR="009832B3" w:rsidRDefault="00000000">
            <w:r>
              <w:rPr>
                <w:sz w:val="18"/>
              </w:rPr>
              <w:t>raw inserted data</w:t>
            </w:r>
          </w:p>
        </w:tc>
      </w:tr>
      <w:tr w:rsidR="009832B3" w14:paraId="12D821D2" w14:textId="77777777">
        <w:trPr>
          <w:jc w:val="center"/>
        </w:trPr>
        <w:tc>
          <w:tcPr>
            <w:tcW w:w="3168" w:type="dxa"/>
          </w:tcPr>
          <w:p w14:paraId="03BB2322" w14:textId="77777777" w:rsidR="009832B3" w:rsidRDefault="00000000">
            <w:r>
              <w:rPr>
                <w:sz w:val="18"/>
              </w:rPr>
              <w:t>Data_Clean_CIMCORP, Data_Clean_TUB</w:t>
            </w:r>
          </w:p>
        </w:tc>
        <w:tc>
          <w:tcPr>
            <w:tcW w:w="3744" w:type="dxa"/>
          </w:tcPr>
          <w:p w14:paraId="3D3F720B" w14:textId="77777777" w:rsidR="009832B3" w:rsidRDefault="00000000">
            <w:r>
              <w:rPr>
                <w:sz w:val="18"/>
              </w:rPr>
              <w:t>data_Cleaned_*</w:t>
            </w:r>
          </w:p>
        </w:tc>
        <w:tc>
          <w:tcPr>
            <w:tcW w:w="2880" w:type="dxa"/>
          </w:tcPr>
          <w:p w14:paraId="4606EDA8" w14:textId="77777777" w:rsidR="009832B3" w:rsidRDefault="00000000">
            <w:r>
              <w:rPr>
                <w:sz w:val="18"/>
              </w:rPr>
              <w:t>cleaned per-file data</w:t>
            </w:r>
          </w:p>
        </w:tc>
      </w:tr>
      <w:tr w:rsidR="009832B3" w14:paraId="774EEC59" w14:textId="77777777">
        <w:trPr>
          <w:jc w:val="center"/>
        </w:trPr>
        <w:tc>
          <w:tcPr>
            <w:tcW w:w="3168" w:type="dxa"/>
          </w:tcPr>
          <w:p w14:paraId="08963C53" w14:textId="77777777" w:rsidR="009832B3" w:rsidRDefault="00000000">
            <w:r>
              <w:rPr>
                <w:sz w:val="18"/>
              </w:rPr>
              <w:t>INVALID_ROWS</w:t>
            </w:r>
          </w:p>
        </w:tc>
        <w:tc>
          <w:tcPr>
            <w:tcW w:w="3744" w:type="dxa"/>
          </w:tcPr>
          <w:p w14:paraId="0694F720" w14:textId="77777777" w:rsidR="009832B3" w:rsidRDefault="00000000">
            <w:r>
              <w:rPr>
                <w:sz w:val="18"/>
              </w:rPr>
              <w:t>invalid_data_*, duplicate_CIMCORP_*</w:t>
            </w:r>
          </w:p>
        </w:tc>
        <w:tc>
          <w:tcPr>
            <w:tcW w:w="2880" w:type="dxa"/>
          </w:tcPr>
          <w:p w14:paraId="1BD9383B" w14:textId="77777777" w:rsidR="009832B3" w:rsidRDefault="00000000">
            <w:r>
              <w:rPr>
                <w:sz w:val="18"/>
              </w:rPr>
              <w:t>rejected / duplicate rows</w:t>
            </w:r>
          </w:p>
        </w:tc>
      </w:tr>
      <w:tr w:rsidR="009832B3" w14:paraId="31D14E6A" w14:textId="77777777">
        <w:trPr>
          <w:jc w:val="center"/>
        </w:trPr>
        <w:tc>
          <w:tcPr>
            <w:tcW w:w="3168" w:type="dxa"/>
          </w:tcPr>
          <w:p w14:paraId="29CE0606" w14:textId="77777777" w:rsidR="009832B3" w:rsidRDefault="00000000">
            <w:r>
              <w:rPr>
                <w:sz w:val="18"/>
              </w:rPr>
              <w:t>all_combined_data</w:t>
            </w:r>
          </w:p>
        </w:tc>
        <w:tc>
          <w:tcPr>
            <w:tcW w:w="3744" w:type="dxa"/>
          </w:tcPr>
          <w:p w14:paraId="5FC9D90A" w14:textId="77777777" w:rsidR="009832B3" w:rsidRDefault="00000000">
            <w:r>
              <w:rPr>
                <w:sz w:val="18"/>
              </w:rPr>
              <w:t>all_combined_tub_data, all_combined_cimcorp_data</w:t>
            </w:r>
          </w:p>
        </w:tc>
        <w:tc>
          <w:tcPr>
            <w:tcW w:w="2880" w:type="dxa"/>
          </w:tcPr>
          <w:p w14:paraId="5D982BB3" w14:textId="77777777" w:rsidR="009832B3" w:rsidRDefault="00000000">
            <w:r>
              <w:rPr>
                <w:sz w:val="18"/>
              </w:rPr>
              <w:t>combined cleaned data</w:t>
            </w:r>
          </w:p>
        </w:tc>
      </w:tr>
      <w:tr w:rsidR="009832B3" w14:paraId="1DD62B7D" w14:textId="77777777">
        <w:trPr>
          <w:jc w:val="center"/>
        </w:trPr>
        <w:tc>
          <w:tcPr>
            <w:tcW w:w="3168" w:type="dxa"/>
          </w:tcPr>
          <w:p w14:paraId="45BA10EC" w14:textId="77777777" w:rsidR="009832B3" w:rsidRDefault="00000000">
            <w:r>
              <w:rPr>
                <w:sz w:val="18"/>
              </w:rPr>
              <w:t>TUB_CIMCORP_merged_cleaned_data</w:t>
            </w:r>
          </w:p>
        </w:tc>
        <w:tc>
          <w:tcPr>
            <w:tcW w:w="3744" w:type="dxa"/>
          </w:tcPr>
          <w:p w14:paraId="0E281477" w14:textId="77777777" w:rsidR="009832B3" w:rsidRDefault="00000000">
            <w:r>
              <w:rPr>
                <w:sz w:val="18"/>
              </w:rPr>
              <w:t>data_mereged_tub, data_mereged_dashboard, new_*</w:t>
            </w:r>
          </w:p>
        </w:tc>
        <w:tc>
          <w:tcPr>
            <w:tcW w:w="2880" w:type="dxa"/>
          </w:tcPr>
          <w:p w14:paraId="32A5CDD5" w14:textId="77777777" w:rsidR="009832B3" w:rsidRDefault="00000000">
            <w:r>
              <w:rPr>
                <w:sz w:val="18"/>
              </w:rPr>
              <w:t>merged records the lot logic reads</w:t>
            </w:r>
          </w:p>
        </w:tc>
      </w:tr>
    </w:tbl>
    <w:p w14:paraId="3C4F1C59" w14:textId="77777777" w:rsidR="009832B3" w:rsidRDefault="009832B3"/>
    <w:p w14:paraId="41FF562D" w14:textId="77777777" w:rsidR="009832B3" w:rsidRDefault="00000000">
      <w:r>
        <w:rPr>
          <w:b/>
          <w:color w:val="6A0DAD"/>
          <w:sz w:val="25"/>
        </w:rPr>
        <w:t>10.3 Lots &amp; averages</w:t>
      </w:r>
    </w:p>
    <w:tbl>
      <w:tblPr>
        <w:tblStyle w:val="TableGrid"/>
        <w:tblW w:w="0" w:type="auto"/>
        <w:jc w:val="center"/>
        <w:tblLook w:val="04A0" w:firstRow="1" w:lastRow="0" w:firstColumn="1" w:lastColumn="0" w:noHBand="0" w:noVBand="1"/>
      </w:tblPr>
      <w:tblGrid>
        <w:gridCol w:w="2091"/>
        <w:gridCol w:w="4467"/>
        <w:gridCol w:w="2298"/>
      </w:tblGrid>
      <w:tr w:rsidR="009832B3" w14:paraId="6923D4F8" w14:textId="77777777">
        <w:trPr>
          <w:tblHeader/>
          <w:jc w:val="center"/>
        </w:trPr>
        <w:tc>
          <w:tcPr>
            <w:tcW w:w="2304" w:type="dxa"/>
            <w:shd w:val="clear" w:color="auto" w:fill="1F3A5F"/>
          </w:tcPr>
          <w:p w14:paraId="7B99E000" w14:textId="77777777" w:rsidR="009832B3" w:rsidRDefault="00000000">
            <w:r>
              <w:rPr>
                <w:b/>
                <w:color w:val="FFFFFF"/>
                <w:sz w:val="19"/>
              </w:rPr>
              <w:t>Database</w:t>
            </w:r>
          </w:p>
        </w:tc>
        <w:tc>
          <w:tcPr>
            <w:tcW w:w="4896" w:type="dxa"/>
            <w:shd w:val="clear" w:color="auto" w:fill="1F3A5F"/>
          </w:tcPr>
          <w:p w14:paraId="5933502B" w14:textId="77777777" w:rsidR="009832B3" w:rsidRDefault="00000000">
            <w:r>
              <w:rPr>
                <w:b/>
                <w:color w:val="FFFFFF"/>
                <w:sz w:val="19"/>
              </w:rPr>
              <w:t>Collection(s)</w:t>
            </w:r>
          </w:p>
        </w:tc>
        <w:tc>
          <w:tcPr>
            <w:tcW w:w="2592" w:type="dxa"/>
            <w:shd w:val="clear" w:color="auto" w:fill="1F3A5F"/>
          </w:tcPr>
          <w:p w14:paraId="20975851" w14:textId="77777777" w:rsidR="009832B3" w:rsidRDefault="00000000">
            <w:r>
              <w:rPr>
                <w:b/>
                <w:color w:val="FFFFFF"/>
                <w:sz w:val="19"/>
              </w:rPr>
              <w:t>Purpose</w:t>
            </w:r>
          </w:p>
        </w:tc>
      </w:tr>
      <w:tr w:rsidR="009832B3" w14:paraId="70134F2C" w14:textId="77777777">
        <w:trPr>
          <w:jc w:val="center"/>
        </w:trPr>
        <w:tc>
          <w:tcPr>
            <w:tcW w:w="2304" w:type="dxa"/>
          </w:tcPr>
          <w:p w14:paraId="1EAE1B1E" w14:textId="77777777" w:rsidR="009832B3" w:rsidRDefault="00000000">
            <w:r>
              <w:rPr>
                <w:sz w:val="18"/>
              </w:rPr>
              <w:t>lot_db</w:t>
            </w:r>
          </w:p>
        </w:tc>
        <w:tc>
          <w:tcPr>
            <w:tcW w:w="4896" w:type="dxa"/>
          </w:tcPr>
          <w:p w14:paraId="18530C64" w14:textId="77777777" w:rsidR="009832B3" w:rsidRDefault="00000000">
            <w:r>
              <w:rPr>
                <w:sz w:val="18"/>
              </w:rPr>
              <w:t>lot_tbm_table(_new), lot_curing_table(_new), lot_ubno_table(_new)</w:t>
            </w:r>
          </w:p>
        </w:tc>
        <w:tc>
          <w:tcPr>
            <w:tcW w:w="2592" w:type="dxa"/>
          </w:tcPr>
          <w:p w14:paraId="450F1E89" w14:textId="77777777" w:rsidR="009832B3" w:rsidRDefault="00000000">
            <w:r>
              <w:rPr>
                <w:sz w:val="18"/>
              </w:rPr>
              <w:t>the lots</w:t>
            </w:r>
          </w:p>
        </w:tc>
      </w:tr>
      <w:tr w:rsidR="009832B3" w14:paraId="4F1CEB37" w14:textId="77777777">
        <w:trPr>
          <w:jc w:val="center"/>
        </w:trPr>
        <w:tc>
          <w:tcPr>
            <w:tcW w:w="2304" w:type="dxa"/>
          </w:tcPr>
          <w:p w14:paraId="2FD15048" w14:textId="77777777" w:rsidR="009832B3" w:rsidRDefault="00000000">
            <w:r>
              <w:rPr>
                <w:sz w:val="18"/>
              </w:rPr>
              <w:t>average_db</w:t>
            </w:r>
          </w:p>
        </w:tc>
        <w:tc>
          <w:tcPr>
            <w:tcW w:w="4896" w:type="dxa"/>
          </w:tcPr>
          <w:p w14:paraId="0C01B965" w14:textId="77777777" w:rsidR="009832B3" w:rsidRDefault="00000000">
            <w:r>
              <w:rPr>
                <w:sz w:val="18"/>
              </w:rPr>
              <w:t>averages_tbm_table(_new), averages_curing_table(_new), averages_ufm_table(_new)</w:t>
            </w:r>
          </w:p>
        </w:tc>
        <w:tc>
          <w:tcPr>
            <w:tcW w:w="2592" w:type="dxa"/>
          </w:tcPr>
          <w:p w14:paraId="393205FF" w14:textId="77777777" w:rsidR="009832B3" w:rsidRDefault="00000000">
            <w:r>
              <w:rPr>
                <w:sz w:val="18"/>
              </w:rPr>
              <w:t>per-lot &amp; previous-lot averages</w:t>
            </w:r>
          </w:p>
        </w:tc>
      </w:tr>
    </w:tbl>
    <w:p w14:paraId="2378862F" w14:textId="77777777" w:rsidR="009832B3" w:rsidRDefault="009832B3"/>
    <w:p w14:paraId="61C06D73" w14:textId="77777777" w:rsidR="009832B3" w:rsidRDefault="00000000">
      <w:r>
        <w:rPr>
          <w:b/>
          <w:color w:val="6A0DAD"/>
          <w:sz w:val="25"/>
        </w:rPr>
        <w:t>10.4 Alerts (several parallel variants)</w:t>
      </w:r>
    </w:p>
    <w:tbl>
      <w:tblPr>
        <w:tblStyle w:val="TableGrid"/>
        <w:tblW w:w="0" w:type="auto"/>
        <w:jc w:val="center"/>
        <w:tblLook w:val="04A0" w:firstRow="1" w:lastRow="0" w:firstColumn="1" w:lastColumn="0" w:noHBand="0" w:noVBand="1"/>
      </w:tblPr>
      <w:tblGrid>
        <w:gridCol w:w="3189"/>
        <w:gridCol w:w="5667"/>
      </w:tblGrid>
      <w:tr w:rsidR="009832B3" w14:paraId="4F8844C9" w14:textId="77777777">
        <w:trPr>
          <w:tblHeader/>
          <w:jc w:val="center"/>
        </w:trPr>
        <w:tc>
          <w:tcPr>
            <w:tcW w:w="3456" w:type="dxa"/>
            <w:shd w:val="clear" w:color="auto" w:fill="1F3A5F"/>
          </w:tcPr>
          <w:p w14:paraId="2E33AD58" w14:textId="77777777" w:rsidR="009832B3" w:rsidRDefault="00000000">
            <w:r>
              <w:rPr>
                <w:b/>
                <w:color w:val="FFFFFF"/>
                <w:sz w:val="19"/>
              </w:rPr>
              <w:t>Database</w:t>
            </w:r>
          </w:p>
        </w:tc>
        <w:tc>
          <w:tcPr>
            <w:tcW w:w="6336" w:type="dxa"/>
            <w:shd w:val="clear" w:color="auto" w:fill="1F3A5F"/>
          </w:tcPr>
          <w:p w14:paraId="0F8DD746" w14:textId="77777777" w:rsidR="009832B3" w:rsidRDefault="00000000">
            <w:r>
              <w:rPr>
                <w:b/>
                <w:color w:val="FFFFFF"/>
                <w:sz w:val="19"/>
              </w:rPr>
              <w:t>What it holds</w:t>
            </w:r>
          </w:p>
        </w:tc>
      </w:tr>
      <w:tr w:rsidR="009832B3" w14:paraId="160A33DF" w14:textId="77777777">
        <w:trPr>
          <w:jc w:val="center"/>
        </w:trPr>
        <w:tc>
          <w:tcPr>
            <w:tcW w:w="3456" w:type="dxa"/>
          </w:tcPr>
          <w:p w14:paraId="39C3C13D" w14:textId="77777777" w:rsidR="009832B3" w:rsidRDefault="00000000">
            <w:r>
              <w:rPr>
                <w:sz w:val="18"/>
              </w:rPr>
              <w:t>alert_table</w:t>
            </w:r>
          </w:p>
        </w:tc>
        <w:tc>
          <w:tcPr>
            <w:tcW w:w="6336" w:type="dxa"/>
          </w:tcPr>
          <w:p w14:paraId="25D9226B" w14:textId="77777777" w:rsidR="009832B3" w:rsidRDefault="00000000">
            <w:r>
              <w:rPr>
                <w:sz w:val="18"/>
              </w:rPr>
              <w:t>main alert docs (alert_*_table_with/without_lot_size)</w:t>
            </w:r>
          </w:p>
        </w:tc>
      </w:tr>
      <w:tr w:rsidR="009832B3" w14:paraId="50A3A33A" w14:textId="77777777">
        <w:trPr>
          <w:jc w:val="center"/>
        </w:trPr>
        <w:tc>
          <w:tcPr>
            <w:tcW w:w="3456" w:type="dxa"/>
          </w:tcPr>
          <w:p w14:paraId="2074B30D" w14:textId="77777777" w:rsidR="009832B3" w:rsidRDefault="00000000">
            <w:r>
              <w:rPr>
                <w:sz w:val="18"/>
              </w:rPr>
              <w:t>alert_db</w:t>
            </w:r>
          </w:p>
        </w:tc>
        <w:tc>
          <w:tcPr>
            <w:tcW w:w="6336" w:type="dxa"/>
          </w:tcPr>
          <w:p w14:paraId="3805C6AD" w14:textId="77777777" w:rsidR="009832B3" w:rsidRDefault="00000000">
            <w:r>
              <w:rPr>
                <w:sz w:val="18"/>
              </w:rPr>
              <w:t>triggering alert feed (alert_triggering_*)</w:t>
            </w:r>
          </w:p>
        </w:tc>
      </w:tr>
      <w:tr w:rsidR="009832B3" w14:paraId="7B2443CA" w14:textId="77777777">
        <w:trPr>
          <w:jc w:val="center"/>
        </w:trPr>
        <w:tc>
          <w:tcPr>
            <w:tcW w:w="3456" w:type="dxa"/>
          </w:tcPr>
          <w:p w14:paraId="30B9D3BE" w14:textId="77777777" w:rsidR="009832B3" w:rsidRDefault="00000000">
            <w:r>
              <w:rPr>
                <w:sz w:val="18"/>
              </w:rPr>
              <w:t>alert_db_dashboard</w:t>
            </w:r>
          </w:p>
        </w:tc>
        <w:tc>
          <w:tcPr>
            <w:tcW w:w="6336" w:type="dxa"/>
          </w:tcPr>
          <w:p w14:paraId="63FCFA89" w14:textId="77777777" w:rsidR="009832B3" w:rsidRDefault="00000000">
            <w:r>
              <w:rPr>
                <w:sz w:val="18"/>
              </w:rPr>
              <w:t>same alerts, for the dashboard</w:t>
            </w:r>
          </w:p>
        </w:tc>
      </w:tr>
      <w:tr w:rsidR="009832B3" w14:paraId="28318930" w14:textId="77777777">
        <w:trPr>
          <w:jc w:val="center"/>
        </w:trPr>
        <w:tc>
          <w:tcPr>
            <w:tcW w:w="3456" w:type="dxa"/>
          </w:tcPr>
          <w:p w14:paraId="39499D69" w14:textId="77777777" w:rsidR="009832B3" w:rsidRDefault="00000000">
            <w:r>
              <w:rPr>
                <w:sz w:val="18"/>
              </w:rPr>
              <w:t>alert_deviated</w:t>
            </w:r>
          </w:p>
        </w:tc>
        <w:tc>
          <w:tcPr>
            <w:tcW w:w="6336" w:type="dxa"/>
          </w:tcPr>
          <w:p w14:paraId="582896E4" w14:textId="77777777" w:rsidR="009832B3" w:rsidRDefault="00000000">
            <w:r>
              <w:rPr>
                <w:sz w:val="18"/>
              </w:rPr>
              <w:t>only the deviated parameters</w:t>
            </w:r>
          </w:p>
        </w:tc>
      </w:tr>
      <w:tr w:rsidR="009832B3" w14:paraId="231AA295" w14:textId="77777777">
        <w:trPr>
          <w:jc w:val="center"/>
        </w:trPr>
        <w:tc>
          <w:tcPr>
            <w:tcW w:w="3456" w:type="dxa"/>
          </w:tcPr>
          <w:p w14:paraId="0F68C08B" w14:textId="77777777" w:rsidR="009832B3" w:rsidRDefault="00000000">
            <w:r>
              <w:rPr>
                <w:sz w:val="18"/>
              </w:rPr>
              <w:t>alert_db_virgin_yield</w:t>
            </w:r>
          </w:p>
        </w:tc>
        <w:tc>
          <w:tcPr>
            <w:tcW w:w="6336" w:type="dxa"/>
          </w:tcPr>
          <w:p w14:paraId="40AF60A0" w14:textId="77777777" w:rsidR="009832B3" w:rsidRDefault="00000000">
            <w:r>
              <w:rPr>
                <w:sz w:val="18"/>
              </w:rPr>
              <w:t>alerts on FIRST occurrence of each barcode</w:t>
            </w:r>
          </w:p>
        </w:tc>
      </w:tr>
      <w:tr w:rsidR="009832B3" w14:paraId="4DB80862" w14:textId="77777777">
        <w:trPr>
          <w:jc w:val="center"/>
        </w:trPr>
        <w:tc>
          <w:tcPr>
            <w:tcW w:w="3456" w:type="dxa"/>
          </w:tcPr>
          <w:p w14:paraId="4FDBFA68" w14:textId="77777777" w:rsidR="009832B3" w:rsidRDefault="00000000">
            <w:r>
              <w:rPr>
                <w:sz w:val="18"/>
              </w:rPr>
              <w:t>alert_db_final_yield</w:t>
            </w:r>
          </w:p>
        </w:tc>
        <w:tc>
          <w:tcPr>
            <w:tcW w:w="6336" w:type="dxa"/>
          </w:tcPr>
          <w:p w14:paraId="45223E2C" w14:textId="77777777" w:rsidR="009832B3" w:rsidRDefault="00000000">
            <w:r>
              <w:rPr>
                <w:sz w:val="18"/>
              </w:rPr>
              <w:t>alerts on LAST occurrence of each barcode</w:t>
            </w:r>
          </w:p>
        </w:tc>
      </w:tr>
      <w:tr w:rsidR="009832B3" w14:paraId="142C2789" w14:textId="77777777">
        <w:trPr>
          <w:jc w:val="center"/>
        </w:trPr>
        <w:tc>
          <w:tcPr>
            <w:tcW w:w="3456" w:type="dxa"/>
          </w:tcPr>
          <w:p w14:paraId="28266EBF" w14:textId="77777777" w:rsidR="009832B3" w:rsidRDefault="00000000">
            <w:r>
              <w:rPr>
                <w:sz w:val="18"/>
              </w:rPr>
              <w:t>alert_table_final_yield</w:t>
            </w:r>
          </w:p>
        </w:tc>
        <w:tc>
          <w:tcPr>
            <w:tcW w:w="6336" w:type="dxa"/>
          </w:tcPr>
          <w:p w14:paraId="65735260" w14:textId="77777777" w:rsidR="009832B3" w:rsidRDefault="00000000">
            <w:r>
              <w:rPr>
                <w:sz w:val="18"/>
              </w:rPr>
              <w:t>dedicated final-yield alert table</w:t>
            </w:r>
          </w:p>
        </w:tc>
      </w:tr>
      <w:tr w:rsidR="009832B3" w14:paraId="61AE8E0F" w14:textId="77777777">
        <w:trPr>
          <w:jc w:val="center"/>
        </w:trPr>
        <w:tc>
          <w:tcPr>
            <w:tcW w:w="3456" w:type="dxa"/>
          </w:tcPr>
          <w:p w14:paraId="7CF57381" w14:textId="77777777" w:rsidR="009832B3" w:rsidRDefault="00000000">
            <w:r>
              <w:rPr>
                <w:sz w:val="18"/>
              </w:rPr>
              <w:t>alert_deviated_final_yield</w:t>
            </w:r>
          </w:p>
        </w:tc>
        <w:tc>
          <w:tcPr>
            <w:tcW w:w="6336" w:type="dxa"/>
          </w:tcPr>
          <w:p w14:paraId="6F5D19AA" w14:textId="77777777" w:rsidR="009832B3" w:rsidRDefault="00000000">
            <w:r>
              <w:rPr>
                <w:sz w:val="18"/>
              </w:rPr>
              <w:t>dedicated final-yield deviated params</w:t>
            </w:r>
          </w:p>
        </w:tc>
      </w:tr>
      <w:tr w:rsidR="009832B3" w14:paraId="41BADDDD" w14:textId="77777777">
        <w:trPr>
          <w:jc w:val="center"/>
        </w:trPr>
        <w:tc>
          <w:tcPr>
            <w:tcW w:w="3456" w:type="dxa"/>
          </w:tcPr>
          <w:p w14:paraId="008CC6AC" w14:textId="77777777" w:rsidR="009832B3" w:rsidRDefault="00000000">
            <w:r>
              <w:rPr>
                <w:sz w:val="18"/>
              </w:rPr>
              <w:t>summary_db</w:t>
            </w:r>
          </w:p>
        </w:tc>
        <w:tc>
          <w:tcPr>
            <w:tcW w:w="6336" w:type="dxa"/>
          </w:tcPr>
          <w:p w14:paraId="33AE5335" w14:textId="77777777" w:rsidR="009832B3" w:rsidRDefault="00000000">
            <w:r>
              <w:rPr>
                <w:sz w:val="18"/>
              </w:rPr>
              <w:t>TBM summary feed</w:t>
            </w:r>
          </w:p>
        </w:tc>
      </w:tr>
    </w:tbl>
    <w:p w14:paraId="38DE42D0" w14:textId="77777777" w:rsidR="009832B3" w:rsidRDefault="009832B3"/>
    <w:p w14:paraId="41B5E75A" w14:textId="77777777" w:rsidR="009832B3" w:rsidRDefault="00000000">
      <w:r>
        <w:rPr>
          <w:b/>
          <w:color w:val="6A0DAD"/>
          <w:sz w:val="25"/>
        </w:rPr>
        <w:t>10.5 Mail / users</w:t>
      </w:r>
    </w:p>
    <w:tbl>
      <w:tblPr>
        <w:tblStyle w:val="TableGrid"/>
        <w:tblW w:w="0" w:type="auto"/>
        <w:jc w:val="center"/>
        <w:tblLook w:val="04A0" w:firstRow="1" w:lastRow="0" w:firstColumn="1" w:lastColumn="0" w:noHBand="0" w:noVBand="1"/>
      </w:tblPr>
      <w:tblGrid>
        <w:gridCol w:w="2328"/>
        <w:gridCol w:w="2076"/>
        <w:gridCol w:w="4452"/>
      </w:tblGrid>
      <w:tr w:rsidR="009832B3" w14:paraId="785E3556" w14:textId="77777777">
        <w:trPr>
          <w:tblHeader/>
          <w:jc w:val="center"/>
        </w:trPr>
        <w:tc>
          <w:tcPr>
            <w:tcW w:w="2592" w:type="dxa"/>
            <w:shd w:val="clear" w:color="auto" w:fill="1F3A5F"/>
          </w:tcPr>
          <w:p w14:paraId="7A792D9A" w14:textId="77777777" w:rsidR="009832B3" w:rsidRDefault="00000000">
            <w:r>
              <w:rPr>
                <w:b/>
                <w:color w:val="FFFFFF"/>
                <w:sz w:val="19"/>
              </w:rPr>
              <w:t>Database</w:t>
            </w:r>
          </w:p>
        </w:tc>
        <w:tc>
          <w:tcPr>
            <w:tcW w:w="2304" w:type="dxa"/>
            <w:shd w:val="clear" w:color="auto" w:fill="1F3A5F"/>
          </w:tcPr>
          <w:p w14:paraId="15D758D8" w14:textId="77777777" w:rsidR="009832B3" w:rsidRDefault="00000000">
            <w:r>
              <w:rPr>
                <w:b/>
                <w:color w:val="FFFFFF"/>
                <w:sz w:val="19"/>
              </w:rPr>
              <w:t>Collection</w:t>
            </w:r>
          </w:p>
        </w:tc>
        <w:tc>
          <w:tcPr>
            <w:tcW w:w="4896" w:type="dxa"/>
            <w:shd w:val="clear" w:color="auto" w:fill="1F3A5F"/>
          </w:tcPr>
          <w:p w14:paraId="01781F87" w14:textId="77777777" w:rsidR="009832B3" w:rsidRDefault="00000000">
            <w:r>
              <w:rPr>
                <w:b/>
                <w:color w:val="FFFFFF"/>
                <w:sz w:val="19"/>
              </w:rPr>
              <w:t>Purpose</w:t>
            </w:r>
          </w:p>
        </w:tc>
      </w:tr>
      <w:tr w:rsidR="009832B3" w14:paraId="4CF44427" w14:textId="77777777">
        <w:trPr>
          <w:jc w:val="center"/>
        </w:trPr>
        <w:tc>
          <w:tcPr>
            <w:tcW w:w="2592" w:type="dxa"/>
          </w:tcPr>
          <w:p w14:paraId="51312665" w14:textId="77777777" w:rsidR="009832B3" w:rsidRDefault="00000000">
            <w:r>
              <w:rPr>
                <w:sz w:val="18"/>
              </w:rPr>
              <w:t>alert_mail_db</w:t>
            </w:r>
          </w:p>
        </w:tc>
        <w:tc>
          <w:tcPr>
            <w:tcW w:w="2304" w:type="dxa"/>
          </w:tcPr>
          <w:p w14:paraId="659AC356" w14:textId="77777777" w:rsidR="009832B3" w:rsidRDefault="00000000">
            <w:r>
              <w:rPr>
                <w:sz w:val="18"/>
              </w:rPr>
              <w:t>admin_table</w:t>
            </w:r>
          </w:p>
        </w:tc>
        <w:tc>
          <w:tcPr>
            <w:tcW w:w="4896" w:type="dxa"/>
          </w:tcPr>
          <w:p w14:paraId="7D44A17D" w14:textId="77777777" w:rsidR="009832B3" w:rsidRDefault="00000000">
            <w:r>
              <w:rPr>
                <w:sz w:val="18"/>
              </w:rPr>
              <w:t>admin users (bootstrapped by ensure_admin_collection_exists)</w:t>
            </w:r>
          </w:p>
        </w:tc>
      </w:tr>
      <w:tr w:rsidR="009832B3" w14:paraId="50AB90E7" w14:textId="77777777">
        <w:trPr>
          <w:jc w:val="center"/>
        </w:trPr>
        <w:tc>
          <w:tcPr>
            <w:tcW w:w="2592" w:type="dxa"/>
          </w:tcPr>
          <w:p w14:paraId="51E75CDD" w14:textId="77777777" w:rsidR="009832B3" w:rsidRDefault="00000000">
            <w:r>
              <w:rPr>
                <w:sz w:val="18"/>
              </w:rPr>
              <w:t>alert_mail_db</w:t>
            </w:r>
          </w:p>
        </w:tc>
        <w:tc>
          <w:tcPr>
            <w:tcW w:w="2304" w:type="dxa"/>
          </w:tcPr>
          <w:p w14:paraId="33E27C2D" w14:textId="77777777" w:rsidR="009832B3" w:rsidRDefault="00000000">
            <w:r>
              <w:rPr>
                <w:sz w:val="18"/>
              </w:rPr>
              <w:t>alert_users</w:t>
            </w:r>
          </w:p>
        </w:tc>
        <w:tc>
          <w:tcPr>
            <w:tcW w:w="4896" w:type="dxa"/>
          </w:tcPr>
          <w:p w14:paraId="12C2A7C9" w14:textId="77777777" w:rsidR="009832B3" w:rsidRDefault="00000000">
            <w:r>
              <w:rPr>
                <w:sz w:val="18"/>
              </w:rPr>
              <w:t>who receives alert emails (is_alert_user: true)</w:t>
            </w:r>
          </w:p>
        </w:tc>
      </w:tr>
    </w:tbl>
    <w:p w14:paraId="60E2C150" w14:textId="77777777" w:rsidR="009832B3" w:rsidRDefault="009832B3"/>
    <w:p w14:paraId="761EFA44" w14:textId="77777777" w:rsidR="009832B3" w:rsidRDefault="00000000">
      <w:r>
        <w:rPr>
          <w:b/>
          <w:color w:val="0B5EA8"/>
          <w:sz w:val="30"/>
        </w:rPr>
        <w:lastRenderedPageBreak/>
        <w:t>11. Lot formation &amp; alert logic (all conditions)</w:t>
      </w:r>
    </w:p>
    <w:p w14:paraId="1D740B99" w14:textId="77777777" w:rsidR="009832B3" w:rsidRDefault="00000000">
      <w:r>
        <w:t>The same pattern runs for TBM, Curing and UFM (each has a 'with lot size' and a 'without lot size' variant).</w:t>
      </w:r>
    </w:p>
    <w:p w14:paraId="07EDC108" w14:textId="77777777" w:rsidR="009832B3" w:rsidRDefault="00000000">
      <w:r>
        <w:rPr>
          <w:b/>
          <w:color w:val="6A0DAD"/>
          <w:sz w:val="25"/>
        </w:rPr>
        <w:t>11.1 How a lot is formed</w:t>
      </w:r>
    </w:p>
    <w:p w14:paraId="4712F838" w14:textId="77777777" w:rsidR="009832B3" w:rsidRDefault="00000000">
      <w:pPr>
        <w:pStyle w:val="ListBullet"/>
      </w:pPr>
      <w:r>
        <w:t>Filter to active models and active machines only.</w:t>
      </w:r>
    </w:p>
    <w:p w14:paraId="3DC94B8B" w14:textId="77777777" w:rsidR="009832B3" w:rsidRDefault="00000000">
      <w:pPr>
        <w:pStyle w:val="ListBullet"/>
      </w:pPr>
      <w:r>
        <w:t>Group by machine (tbm / curing_press+curing_mouldid / ubno), sort by the relevant time.</w:t>
      </w:r>
    </w:p>
    <w:p w14:paraId="6E63ED1C" w14:textId="77777777" w:rsidR="009832B3" w:rsidRDefault="00000000">
      <w:pPr>
        <w:pStyle w:val="ListBullet"/>
      </w:pPr>
      <w:r>
        <w:t>Slice into batches of lot_size (with-lot-size) or the whole set (without-lot-size).</w:t>
      </w:r>
    </w:p>
    <w:p w14:paraId="0A8C2E4E" w14:textId="77777777" w:rsidR="009832B3" w:rsidRDefault="00000000">
      <w:pPr>
        <w:pStyle w:val="ListBullet"/>
      </w:pPr>
      <w:r>
        <w:t>Each lot gets lot_id (TBM_&lt;machine&gt;_&lt;model&gt;_&lt;n&gt;), a longer *_machine_model_lot_id, and a *_previous_machine_model_lot_id for comparison.</w:t>
      </w:r>
    </w:p>
    <w:p w14:paraId="3ED925CD" w14:textId="77777777" w:rsidR="009832B3" w:rsidRDefault="00000000">
      <w:r>
        <w:rPr>
          <w:b/>
          <w:color w:val="6A0DAD"/>
          <w:sz w:val="25"/>
        </w:rPr>
        <w:t>11.2 Averages</w:t>
      </w:r>
    </w:p>
    <w:p w14:paraId="2B8BFD8B" w14:textId="77777777" w:rsidR="009832B3" w:rsidRDefault="00000000">
      <w:pPr>
        <w:pStyle w:val="ListBullet"/>
      </w:pPr>
      <w:r>
        <w:t>Each numeric parameter -&gt; mean over the lot.</w:t>
      </w:r>
    </w:p>
    <w:p w14:paraId="348A8FB2" w14:textId="77777777" w:rsidR="009832B3" w:rsidRDefault="00000000">
      <w:pPr>
        <w:pStyle w:val="ListBullet"/>
      </w:pPr>
      <w:r>
        <w:t>Each yield -&gt; computed by its yield function over the lot.</w:t>
      </w:r>
    </w:p>
    <w:p w14:paraId="42B75D1B" w14:textId="77777777" w:rsidR="009832B3" w:rsidRDefault="00000000">
      <w:pPr>
        <w:pStyle w:val="ListBullet"/>
      </w:pPr>
      <w:r>
        <w:t>Previous-lot averages fetched from average_db for comparison.</w:t>
      </w:r>
    </w:p>
    <w:p w14:paraId="0F7BAC8E" w14:textId="77777777" w:rsidR="009832B3" w:rsidRDefault="00000000">
      <w:r>
        <w:rPr>
          <w:b/>
          <w:color w:val="6A0DAD"/>
          <w:sz w:val="25"/>
        </w:rPr>
        <w:t>11.3 The deviation / shift conditions (per parameter)</w:t>
      </w:r>
    </w:p>
    <w:p w14:paraId="16976B9A" w14:textId="77777777" w:rsidR="009832B3" w:rsidRDefault="00000000">
      <w:r>
        <w:rPr>
          <w:b/>
        </w:rPr>
        <w:t>(a) Threshold check - did it move too much vs the previous lot?</w:t>
      </w:r>
    </w:p>
    <w:tbl>
      <w:tblPr>
        <w:tblStyle w:val="TableGrid"/>
        <w:tblW w:w="0" w:type="auto"/>
        <w:jc w:val="center"/>
        <w:tblLook w:val="04A0" w:firstRow="1" w:lastRow="0" w:firstColumn="1" w:lastColumn="0" w:noHBand="0" w:noVBand="1"/>
      </w:tblPr>
      <w:tblGrid>
        <w:gridCol w:w="3361"/>
        <w:gridCol w:w="5495"/>
      </w:tblGrid>
      <w:tr w:rsidR="009832B3" w14:paraId="05BB1FE5" w14:textId="77777777">
        <w:trPr>
          <w:tblHeader/>
          <w:jc w:val="center"/>
        </w:trPr>
        <w:tc>
          <w:tcPr>
            <w:tcW w:w="3744" w:type="dxa"/>
            <w:shd w:val="clear" w:color="auto" w:fill="1F3A5F"/>
          </w:tcPr>
          <w:p w14:paraId="4A07A645" w14:textId="77777777" w:rsidR="009832B3" w:rsidRDefault="00000000">
            <w:r>
              <w:rPr>
                <w:b/>
                <w:color w:val="FFFFFF"/>
                <w:sz w:val="19"/>
              </w:rPr>
              <w:t>Parameter</w:t>
            </w:r>
          </w:p>
        </w:tc>
        <w:tc>
          <w:tcPr>
            <w:tcW w:w="6048" w:type="dxa"/>
            <w:shd w:val="clear" w:color="auto" w:fill="1F3A5F"/>
          </w:tcPr>
          <w:p w14:paraId="22828F2B" w14:textId="77777777" w:rsidR="009832B3" w:rsidRDefault="00000000">
            <w:r>
              <w:rPr>
                <w:b/>
                <w:color w:val="FFFFFF"/>
                <w:sz w:val="19"/>
              </w:rPr>
              <w:t>Threshold condition</w:t>
            </w:r>
          </w:p>
        </w:tc>
      </w:tr>
      <w:tr w:rsidR="009832B3" w14:paraId="7D43D13F" w14:textId="77777777">
        <w:trPr>
          <w:jc w:val="center"/>
        </w:trPr>
        <w:tc>
          <w:tcPr>
            <w:tcW w:w="3744" w:type="dxa"/>
          </w:tcPr>
          <w:p w14:paraId="76C33B4D" w14:textId="77777777" w:rsidR="009832B3" w:rsidRDefault="00000000">
            <w:r>
              <w:rPr>
                <w:sz w:val="18"/>
              </w:rPr>
              <w:t>measurement (e.g. cwrfv_oa_kgf)</w:t>
            </w:r>
          </w:p>
        </w:tc>
        <w:tc>
          <w:tcPr>
            <w:tcW w:w="6048" w:type="dxa"/>
          </w:tcPr>
          <w:p w14:paraId="3AC6F222" w14:textId="77777777" w:rsidR="009832B3" w:rsidRDefault="00000000">
            <w:r>
              <w:rPr>
                <w:sz w:val="18"/>
              </w:rPr>
              <w:t>current - previous &gt; threshold_value_&lt;param&gt;</w:t>
            </w:r>
          </w:p>
        </w:tc>
      </w:tr>
      <w:tr w:rsidR="009832B3" w14:paraId="336412F4" w14:textId="77777777">
        <w:trPr>
          <w:jc w:val="center"/>
        </w:trPr>
        <w:tc>
          <w:tcPr>
            <w:tcW w:w="3744" w:type="dxa"/>
          </w:tcPr>
          <w:p w14:paraId="2DBF685B" w14:textId="77777777" w:rsidR="009832B3" w:rsidRDefault="00000000">
            <w:r>
              <w:rPr>
                <w:sz w:val="18"/>
              </w:rPr>
              <w:t>con_kgf</w:t>
            </w:r>
          </w:p>
        </w:tc>
        <w:tc>
          <w:tcPr>
            <w:tcW w:w="6048" w:type="dxa"/>
          </w:tcPr>
          <w:p w14:paraId="23133850" w14:textId="77777777" w:rsidR="009832B3" w:rsidRDefault="00000000">
            <w:r>
              <w:rPr>
                <w:sz w:val="18"/>
              </w:rPr>
              <w:t>abs(current - previous) &gt; threshold_value_con_kgf</w:t>
            </w:r>
          </w:p>
        </w:tc>
      </w:tr>
      <w:tr w:rsidR="009832B3" w14:paraId="49FAC27B" w14:textId="77777777">
        <w:trPr>
          <w:jc w:val="center"/>
        </w:trPr>
        <w:tc>
          <w:tcPr>
            <w:tcW w:w="3744" w:type="dxa"/>
          </w:tcPr>
          <w:p w14:paraId="2137F5D5" w14:textId="77777777" w:rsidR="009832B3" w:rsidRDefault="00000000">
            <w:r>
              <w:rPr>
                <w:sz w:val="18"/>
              </w:rPr>
              <w:t>load1</w:t>
            </w:r>
          </w:p>
        </w:tc>
        <w:tc>
          <w:tcPr>
            <w:tcW w:w="6048" w:type="dxa"/>
          </w:tcPr>
          <w:p w14:paraId="7ADEA206" w14:textId="77777777" w:rsidR="009832B3" w:rsidRDefault="00000000">
            <w:r>
              <w:rPr>
                <w:sz w:val="18"/>
              </w:rPr>
              <w:t>abs(current - previous) &gt; test_load_tolerance</w:t>
            </w:r>
          </w:p>
        </w:tc>
      </w:tr>
      <w:tr w:rsidR="009832B3" w14:paraId="21C4BD16" w14:textId="77777777">
        <w:trPr>
          <w:jc w:val="center"/>
        </w:trPr>
        <w:tc>
          <w:tcPr>
            <w:tcW w:w="3744" w:type="dxa"/>
          </w:tcPr>
          <w:p w14:paraId="3403BDBA" w14:textId="77777777" w:rsidR="009832B3" w:rsidRDefault="00000000">
            <w:r>
              <w:rPr>
                <w:sz w:val="18"/>
              </w:rPr>
              <w:t>airpress1</w:t>
            </w:r>
          </w:p>
        </w:tc>
        <w:tc>
          <w:tcPr>
            <w:tcW w:w="6048" w:type="dxa"/>
          </w:tcPr>
          <w:p w14:paraId="0E9268A2" w14:textId="77777777" w:rsidR="009832B3" w:rsidRDefault="00000000">
            <w:r>
              <w:rPr>
                <w:sz w:val="18"/>
              </w:rPr>
              <w:t>abs(current - previous) &gt; pressure_tolerance</w:t>
            </w:r>
          </w:p>
        </w:tc>
      </w:tr>
      <w:tr w:rsidR="009832B3" w14:paraId="6B34B90B" w14:textId="77777777">
        <w:trPr>
          <w:jc w:val="center"/>
        </w:trPr>
        <w:tc>
          <w:tcPr>
            <w:tcW w:w="3744" w:type="dxa"/>
          </w:tcPr>
          <w:p w14:paraId="1396AB3E" w14:textId="77777777" w:rsidR="009832B3" w:rsidRDefault="00000000">
            <w:r>
              <w:rPr>
                <w:sz w:val="18"/>
              </w:rPr>
              <w:t>yields</w:t>
            </w:r>
          </w:p>
        </w:tc>
        <w:tc>
          <w:tcPr>
            <w:tcW w:w="6048" w:type="dxa"/>
          </w:tcPr>
          <w:p w14:paraId="1634307C" w14:textId="77777777" w:rsidR="009832B3" w:rsidRDefault="00000000">
            <w:r>
              <w:rPr>
                <w:sz w:val="18"/>
              </w:rPr>
              <w:t>previous &gt; current AND abs(current - previous) &gt; threshold_value_yield_&lt;yield&gt;</w:t>
            </w:r>
          </w:p>
        </w:tc>
      </w:tr>
    </w:tbl>
    <w:p w14:paraId="60ABDD72" w14:textId="77777777" w:rsidR="009832B3" w:rsidRDefault="009832B3"/>
    <w:p w14:paraId="3C5B4165" w14:textId="77777777" w:rsidR="009832B3" w:rsidRDefault="00000000">
      <w:r>
        <w:rPr>
          <w:b/>
        </w:rPr>
        <w:t>(b) Spec check - is it outside the allowed limit regardless of the previous lot?</w:t>
      </w:r>
    </w:p>
    <w:tbl>
      <w:tblPr>
        <w:tblStyle w:val="TableGrid"/>
        <w:tblW w:w="0" w:type="auto"/>
        <w:jc w:val="center"/>
        <w:tblLook w:val="04A0" w:firstRow="1" w:lastRow="0" w:firstColumn="1" w:lastColumn="0" w:noHBand="0" w:noVBand="1"/>
      </w:tblPr>
      <w:tblGrid>
        <w:gridCol w:w="3400"/>
        <w:gridCol w:w="5456"/>
      </w:tblGrid>
      <w:tr w:rsidR="009832B3" w14:paraId="43D9559B" w14:textId="77777777">
        <w:trPr>
          <w:tblHeader/>
          <w:jc w:val="center"/>
        </w:trPr>
        <w:tc>
          <w:tcPr>
            <w:tcW w:w="3744" w:type="dxa"/>
            <w:shd w:val="clear" w:color="auto" w:fill="1F3A5F"/>
          </w:tcPr>
          <w:p w14:paraId="13E89783" w14:textId="77777777" w:rsidR="009832B3" w:rsidRDefault="00000000">
            <w:r>
              <w:rPr>
                <w:b/>
                <w:color w:val="FFFFFF"/>
                <w:sz w:val="19"/>
              </w:rPr>
              <w:t>Parameter</w:t>
            </w:r>
          </w:p>
        </w:tc>
        <w:tc>
          <w:tcPr>
            <w:tcW w:w="6048" w:type="dxa"/>
            <w:shd w:val="clear" w:color="auto" w:fill="1F3A5F"/>
          </w:tcPr>
          <w:p w14:paraId="5D092B92" w14:textId="77777777" w:rsidR="009832B3" w:rsidRDefault="00000000">
            <w:r>
              <w:rPr>
                <w:b/>
                <w:color w:val="FFFFFF"/>
                <w:sz w:val="19"/>
              </w:rPr>
              <w:t>Spec condition</w:t>
            </w:r>
          </w:p>
        </w:tc>
      </w:tr>
      <w:tr w:rsidR="009832B3" w14:paraId="5C18E970" w14:textId="77777777">
        <w:trPr>
          <w:jc w:val="center"/>
        </w:trPr>
        <w:tc>
          <w:tcPr>
            <w:tcW w:w="3744" w:type="dxa"/>
          </w:tcPr>
          <w:p w14:paraId="03B605C9" w14:textId="77777777" w:rsidR="009832B3" w:rsidRDefault="00000000">
            <w:r>
              <w:rPr>
                <w:sz w:val="18"/>
              </w:rPr>
              <w:t>con_kgf</w:t>
            </w:r>
          </w:p>
        </w:tc>
        <w:tc>
          <w:tcPr>
            <w:tcW w:w="6048" w:type="dxa"/>
          </w:tcPr>
          <w:p w14:paraId="7908A7C3" w14:textId="77777777" w:rsidR="009832B3" w:rsidRDefault="00000000">
            <w:r>
              <w:rPr>
                <w:sz w:val="18"/>
              </w:rPr>
              <w:t>outside [-spec_con_kgf, +spec_con_kgf]</w:t>
            </w:r>
          </w:p>
        </w:tc>
      </w:tr>
      <w:tr w:rsidR="009832B3" w14:paraId="69A0404D" w14:textId="77777777">
        <w:trPr>
          <w:jc w:val="center"/>
        </w:trPr>
        <w:tc>
          <w:tcPr>
            <w:tcW w:w="3744" w:type="dxa"/>
          </w:tcPr>
          <w:p w14:paraId="42C0426E" w14:textId="77777777" w:rsidR="009832B3" w:rsidRDefault="00000000">
            <w:r>
              <w:rPr>
                <w:sz w:val="18"/>
              </w:rPr>
              <w:t>other measurement</w:t>
            </w:r>
          </w:p>
        </w:tc>
        <w:tc>
          <w:tcPr>
            <w:tcW w:w="6048" w:type="dxa"/>
          </w:tcPr>
          <w:p w14:paraId="64C16082" w14:textId="77777777" w:rsidR="009832B3" w:rsidRDefault="00000000">
            <w:r>
              <w:rPr>
                <w:sz w:val="18"/>
              </w:rPr>
              <w:t>current &gt; spec_&lt;param&gt;</w:t>
            </w:r>
          </w:p>
        </w:tc>
      </w:tr>
      <w:tr w:rsidR="009832B3" w14:paraId="077D8B5A" w14:textId="77777777">
        <w:trPr>
          <w:jc w:val="center"/>
        </w:trPr>
        <w:tc>
          <w:tcPr>
            <w:tcW w:w="3744" w:type="dxa"/>
          </w:tcPr>
          <w:p w14:paraId="43CFCB73" w14:textId="77777777" w:rsidR="009832B3" w:rsidRDefault="00000000">
            <w:r>
              <w:rPr>
                <w:sz w:val="18"/>
              </w:rPr>
              <w:t>load1</w:t>
            </w:r>
          </w:p>
        </w:tc>
        <w:tc>
          <w:tcPr>
            <w:tcW w:w="6048" w:type="dxa"/>
          </w:tcPr>
          <w:p w14:paraId="15BCCFD3" w14:textId="77777777" w:rsidR="009832B3" w:rsidRDefault="00000000">
            <w:r>
              <w:rPr>
                <w:sz w:val="18"/>
              </w:rPr>
              <w:t>outside [test_load +/- test_load_tolerance]</w:t>
            </w:r>
          </w:p>
        </w:tc>
      </w:tr>
      <w:tr w:rsidR="009832B3" w14:paraId="63939E13" w14:textId="77777777">
        <w:trPr>
          <w:jc w:val="center"/>
        </w:trPr>
        <w:tc>
          <w:tcPr>
            <w:tcW w:w="3744" w:type="dxa"/>
          </w:tcPr>
          <w:p w14:paraId="7657A9EC" w14:textId="77777777" w:rsidR="009832B3" w:rsidRDefault="00000000">
            <w:r>
              <w:rPr>
                <w:sz w:val="18"/>
              </w:rPr>
              <w:t>airpress1</w:t>
            </w:r>
          </w:p>
        </w:tc>
        <w:tc>
          <w:tcPr>
            <w:tcW w:w="6048" w:type="dxa"/>
          </w:tcPr>
          <w:p w14:paraId="1C1EC5B6" w14:textId="77777777" w:rsidR="009832B3" w:rsidRDefault="00000000">
            <w:r>
              <w:rPr>
                <w:sz w:val="18"/>
              </w:rPr>
              <w:t>outside [pressure +/- pressure_tolerance]</w:t>
            </w:r>
          </w:p>
        </w:tc>
      </w:tr>
      <w:tr w:rsidR="009832B3" w14:paraId="411F254A" w14:textId="77777777">
        <w:trPr>
          <w:jc w:val="center"/>
        </w:trPr>
        <w:tc>
          <w:tcPr>
            <w:tcW w:w="3744" w:type="dxa"/>
          </w:tcPr>
          <w:p w14:paraId="31241944" w14:textId="77777777" w:rsidR="009832B3" w:rsidRDefault="00000000">
            <w:r>
              <w:rPr>
                <w:sz w:val="18"/>
              </w:rPr>
              <w:t>yields</w:t>
            </w:r>
          </w:p>
        </w:tc>
        <w:tc>
          <w:tcPr>
            <w:tcW w:w="6048" w:type="dxa"/>
          </w:tcPr>
          <w:p w14:paraId="50EA21CA" w14:textId="77777777" w:rsidR="009832B3" w:rsidRDefault="00000000">
            <w:r>
              <w:rPr>
                <w:sz w:val="18"/>
              </w:rPr>
              <w:t>current &lt; &lt;yield&gt;_spec_yield</w:t>
            </w:r>
          </w:p>
        </w:tc>
      </w:tr>
    </w:tbl>
    <w:p w14:paraId="62E658BB" w14:textId="77777777" w:rsidR="009832B3" w:rsidRDefault="009832B3"/>
    <w:p w14:paraId="39E6D766" w14:textId="77777777" w:rsidR="009832B3" w:rsidRDefault="00000000">
      <w:pPr>
        <w:pStyle w:val="ListBullet"/>
      </w:pPr>
      <w:r>
        <w:t>Final flag: shift_occurred = threshold_shift OR spec_shift. Any parameter shift -&gt; the lot's *_shift_occurred becomes true -&gt; alert created.</w:t>
      </w:r>
    </w:p>
    <w:p w14:paraId="67E2393F" w14:textId="77777777" w:rsidR="009832B3" w:rsidRDefault="00000000">
      <w:pPr>
        <w:pStyle w:val="ListBullet"/>
      </w:pPr>
      <w:r>
        <w:t>First lot special case: with no previous lot, only the spec check runs.</w:t>
      </w:r>
    </w:p>
    <w:p w14:paraId="6FA96685" w14:textId="77777777" w:rsidR="00DA7E2F" w:rsidRDefault="00DA7E2F">
      <w:pPr>
        <w:rPr>
          <w:b/>
          <w:color w:val="6A0DAD"/>
          <w:sz w:val="25"/>
        </w:rPr>
      </w:pPr>
    </w:p>
    <w:p w14:paraId="2E449CE0" w14:textId="77777777" w:rsidR="00DA7E2F" w:rsidRDefault="00DA7E2F">
      <w:pPr>
        <w:rPr>
          <w:b/>
          <w:color w:val="6A0DAD"/>
          <w:sz w:val="25"/>
        </w:rPr>
      </w:pPr>
    </w:p>
    <w:p w14:paraId="6CBB13E1" w14:textId="50CEF2C7" w:rsidR="009832B3" w:rsidRDefault="00000000">
      <w:r>
        <w:rPr>
          <w:b/>
          <w:color w:val="6A0DAD"/>
          <w:sz w:val="25"/>
        </w:rPr>
        <w:lastRenderedPageBreak/>
        <w:t>11.4 What an alert document contains</w:t>
      </w:r>
    </w:p>
    <w:p w14:paraId="5FF69174" w14:textId="77777777" w:rsidR="009832B3" w:rsidRDefault="00000000">
      <w:pPr>
        <w:pStyle w:val="ListBullet"/>
      </w:pPr>
      <w:r>
        <w:t>alert_id_*, modelno, lot_id, machine, timestamps.</w:t>
      </w:r>
    </w:p>
    <w:p w14:paraId="1136EC94" w14:textId="77777777" w:rsidR="009832B3" w:rsidRDefault="00000000">
      <w:pPr>
        <w:pStyle w:val="ListBullet"/>
      </w:pPr>
      <w:r>
        <w:t>machine_alerts[] per machine: yields, parameter_alerts[] (current/previous/spec/difference + shift flags + rank_counts), shift data per A/B/C shift, barcodes, first/last barcode.</w:t>
      </w:r>
    </w:p>
    <w:p w14:paraId="031EB0A7" w14:textId="77777777" w:rsidR="009832B3" w:rsidRDefault="00000000">
      <w:pPr>
        <w:pStyle w:val="ListBullet"/>
      </w:pPr>
      <w:r>
        <w:t>Flags: alert_flag, dashboard_flag, machine_flag, alert_status_check = 'o' (open), alert_status_comment, alert_assign_user.</w:t>
      </w:r>
    </w:p>
    <w:p w14:paraId="4B6BA3B3" w14:textId="77777777" w:rsidR="009832B3" w:rsidRDefault="00000000">
      <w:r>
        <w:rPr>
          <w:b/>
          <w:color w:val="0B5EA8"/>
          <w:sz w:val="30"/>
        </w:rPr>
        <w:t>12. Virgin yield vs Final yield</w:t>
      </w:r>
    </w:p>
    <w:p w14:paraId="7B73EA3C" w14:textId="77777777" w:rsidR="009832B3" w:rsidRDefault="00000000">
      <w:r>
        <w:t>A tyre can be measured more than once (e.g. re-test after repair). Two fair views are computed:</w:t>
      </w:r>
    </w:p>
    <w:tbl>
      <w:tblPr>
        <w:tblStyle w:val="TableGrid"/>
        <w:tblW w:w="0" w:type="auto"/>
        <w:jc w:val="center"/>
        <w:tblLook w:val="04A0" w:firstRow="1" w:lastRow="0" w:firstColumn="1" w:lastColumn="0" w:noHBand="0" w:noVBand="1"/>
      </w:tblPr>
      <w:tblGrid>
        <w:gridCol w:w="2044"/>
        <w:gridCol w:w="3563"/>
        <w:gridCol w:w="3249"/>
      </w:tblGrid>
      <w:tr w:rsidR="009832B3" w14:paraId="49D82D56" w14:textId="77777777">
        <w:trPr>
          <w:tblHeader/>
          <w:jc w:val="center"/>
        </w:trPr>
        <w:tc>
          <w:tcPr>
            <w:tcW w:w="2304" w:type="dxa"/>
            <w:shd w:val="clear" w:color="auto" w:fill="1F3A5F"/>
          </w:tcPr>
          <w:p w14:paraId="28EDF955" w14:textId="77777777" w:rsidR="009832B3" w:rsidRDefault="00000000">
            <w:r>
              <w:rPr>
                <w:b/>
                <w:color w:val="FFFFFF"/>
                <w:sz w:val="19"/>
              </w:rPr>
              <w:t>View</w:t>
            </w:r>
          </w:p>
        </w:tc>
        <w:tc>
          <w:tcPr>
            <w:tcW w:w="4032" w:type="dxa"/>
            <w:shd w:val="clear" w:color="auto" w:fill="1F3A5F"/>
          </w:tcPr>
          <w:p w14:paraId="4C82FD55" w14:textId="77777777" w:rsidR="009832B3" w:rsidRDefault="00000000">
            <w:r>
              <w:rPr>
                <w:b/>
                <w:color w:val="FFFFFF"/>
                <w:sz w:val="19"/>
              </w:rPr>
              <w:t>Rule</w:t>
            </w:r>
          </w:p>
        </w:tc>
        <w:tc>
          <w:tcPr>
            <w:tcW w:w="3456" w:type="dxa"/>
            <w:shd w:val="clear" w:color="auto" w:fill="1F3A5F"/>
          </w:tcPr>
          <w:p w14:paraId="583D7C58" w14:textId="77777777" w:rsidR="009832B3" w:rsidRDefault="00000000">
            <w:r>
              <w:rPr>
                <w:b/>
                <w:color w:val="FFFFFF"/>
                <w:sz w:val="19"/>
              </w:rPr>
              <w:t>Stored in</w:t>
            </w:r>
          </w:p>
        </w:tc>
      </w:tr>
      <w:tr w:rsidR="009832B3" w14:paraId="052C8FB6" w14:textId="77777777">
        <w:trPr>
          <w:jc w:val="center"/>
        </w:trPr>
        <w:tc>
          <w:tcPr>
            <w:tcW w:w="2304" w:type="dxa"/>
          </w:tcPr>
          <w:p w14:paraId="05500F44" w14:textId="77777777" w:rsidR="009832B3" w:rsidRDefault="00000000">
            <w:r>
              <w:rPr>
                <w:sz w:val="18"/>
              </w:rPr>
              <w:t>Virgin yield</w:t>
            </w:r>
          </w:p>
        </w:tc>
        <w:tc>
          <w:tcPr>
            <w:tcW w:w="4032" w:type="dxa"/>
          </w:tcPr>
          <w:p w14:paraId="6B666111" w14:textId="77777777" w:rsidR="009832B3" w:rsidRDefault="00000000">
            <w:r>
              <w:rPr>
                <w:sz w:val="18"/>
              </w:rPr>
              <w:t>keep FIRST occurrence of each barcode</w:t>
            </w:r>
          </w:p>
        </w:tc>
        <w:tc>
          <w:tcPr>
            <w:tcW w:w="3456" w:type="dxa"/>
          </w:tcPr>
          <w:p w14:paraId="51A6C050" w14:textId="77777777" w:rsidR="009832B3" w:rsidRDefault="00000000">
            <w:r>
              <w:rPr>
                <w:sz w:val="18"/>
              </w:rPr>
              <w:t>alert_db_virgin_yield</w:t>
            </w:r>
          </w:p>
        </w:tc>
      </w:tr>
      <w:tr w:rsidR="009832B3" w14:paraId="4681AEDD" w14:textId="77777777">
        <w:trPr>
          <w:jc w:val="center"/>
        </w:trPr>
        <w:tc>
          <w:tcPr>
            <w:tcW w:w="2304" w:type="dxa"/>
          </w:tcPr>
          <w:p w14:paraId="1991FA02" w14:textId="77777777" w:rsidR="009832B3" w:rsidRDefault="00000000">
            <w:r>
              <w:rPr>
                <w:sz w:val="18"/>
              </w:rPr>
              <w:t>Final yield</w:t>
            </w:r>
          </w:p>
        </w:tc>
        <w:tc>
          <w:tcPr>
            <w:tcW w:w="4032" w:type="dxa"/>
          </w:tcPr>
          <w:p w14:paraId="1030DDBF" w14:textId="77777777" w:rsidR="009832B3" w:rsidRDefault="00000000">
            <w:r>
              <w:rPr>
                <w:sz w:val="18"/>
              </w:rPr>
              <w:t>keep LAST occurrence of each barcode</w:t>
            </w:r>
          </w:p>
        </w:tc>
        <w:tc>
          <w:tcPr>
            <w:tcW w:w="3456" w:type="dxa"/>
          </w:tcPr>
          <w:p w14:paraId="3DB792A6" w14:textId="77777777" w:rsidR="009832B3" w:rsidRDefault="00000000">
            <w:r>
              <w:rPr>
                <w:sz w:val="18"/>
              </w:rPr>
              <w:t>alert_db_final_yield, alert_table_final_yield, alert_deviated_final_yield</w:t>
            </w:r>
          </w:p>
        </w:tc>
      </w:tr>
    </w:tbl>
    <w:p w14:paraId="781E35D7" w14:textId="77777777" w:rsidR="009832B3" w:rsidRDefault="009832B3"/>
    <w:p w14:paraId="3A0465FA" w14:textId="77777777" w:rsidR="009832B3" w:rsidRDefault="00000000">
      <w:r>
        <w:rPr>
          <w:b/>
          <w:color w:val="0B5EA8"/>
          <w:sz w:val="30"/>
        </w:rPr>
        <w:t>13. The yield formulas (what each number means)</w:t>
      </w:r>
    </w:p>
    <w:p w14:paraId="55C8FED0" w14:textId="77777777" w:rsidR="009832B3" w:rsidRDefault="00000000">
      <w:pPr>
        <w:shd w:val="clear" w:color="auto" w:fill="F2F2F2"/>
      </w:pPr>
      <w:r>
        <w:rPr>
          <w:rFonts w:ascii="Consolas" w:hAnsi="Consolas"/>
          <w:color w:val="1A1A1A"/>
          <w:sz w:val="18"/>
        </w:rPr>
        <w:t>yield_percentage(numerator, denominator) = (numerator / denominator) * 100   (0 if denominator == 0)</w:t>
      </w:r>
    </w:p>
    <w:p w14:paraId="1AE446FC" w14:textId="77777777" w:rsidR="009832B3" w:rsidRDefault="00000000">
      <w:pPr>
        <w:pStyle w:val="ListBullet"/>
      </w:pPr>
      <w:r>
        <w:t>Rank-based yields (conicity_yield, ufm_yield, total_rank_yield, ...): denominator = tyres with rank 1-5; numerator = tyres with rank 1 or 2.</w:t>
      </w:r>
    </w:p>
    <w:p w14:paraId="4283E7B8" w14:textId="77777777" w:rsidR="009832B3" w:rsidRDefault="00000000">
      <w:pPr>
        <w:pStyle w:val="ListBullet"/>
      </w:pPr>
      <w:r>
        <w:t>rfv_yield / rfh1_yield / lfv_yield: require BOTH direction ranks valid (1-5); numerator = max of the two direction counts at rank 1-2.</w:t>
      </w:r>
    </w:p>
    <w:p w14:paraId="595D6432" w14:textId="77777777" w:rsidR="009832B3" w:rsidRDefault="00000000">
      <w:pPr>
        <w:pStyle w:val="ListBullet"/>
      </w:pPr>
      <w:r>
        <w:t>warehouse_yield: denominator = result in {OE1, Repl}; numerator = result == OE1 (falls back to uftesting_result_tub).</w:t>
      </w:r>
    </w:p>
    <w:p w14:paraId="6ED9B0A5" w14:textId="77777777" w:rsidR="009832B3" w:rsidRDefault="00000000">
      <w:pPr>
        <w:pStyle w:val="ListBullet"/>
      </w:pPr>
      <w:r>
        <w:t>visual_yield: based on the operation (repair) column - how many tyres had no defect operation (falls back to operation_tub).</w:t>
      </w:r>
    </w:p>
    <w:p w14:paraId="305AAC05" w14:textId="77777777" w:rsidR="009832B3" w:rsidRDefault="00000000">
      <w:r>
        <w:rPr>
          <w:b/>
          <w:color w:val="0B5EA8"/>
          <w:sz w:val="30"/>
        </w:rPr>
        <w:t>14. Alert delivery - PDF + Email + Microsoft Teams (trigger_mail.py)</w:t>
      </w:r>
    </w:p>
    <w:p w14:paraId="2185FBE2" w14:textId="77777777" w:rsidR="009832B3" w:rsidRDefault="00000000">
      <w:r>
        <w:t>send_alerts() is the entry point. It:</w:t>
      </w:r>
    </w:p>
    <w:p w14:paraId="2C1CCC31" w14:textId="77777777" w:rsidR="009832B3" w:rsidRDefault="00000000">
      <w:pPr>
        <w:pStyle w:val="ListBullet"/>
      </w:pPr>
      <w:r>
        <w:t>Connects to MongoDB alert_db_virgin_yield and reads unsent alerts (alert_flag == False) from the UFM / TBM / Curing triggering collections.</w:t>
      </w:r>
    </w:p>
    <w:p w14:paraId="67D24B64" w14:textId="77777777" w:rsidR="009832B3" w:rsidRDefault="00000000">
      <w:pPr>
        <w:pStyle w:val="ListBullet"/>
      </w:pPr>
      <w:r>
        <w:t>Builds a summary HTML table per alert type and posts a Microsoft Teams message (send_teams_alert -&gt; TEAMS_WEBHOOK_URL), listing deviated parameters per model with rank counts.</w:t>
      </w:r>
    </w:p>
    <w:p w14:paraId="09A32222" w14:textId="77777777" w:rsidR="009832B3" w:rsidRDefault="00000000">
      <w:pPr>
        <w:pStyle w:val="ListBullet"/>
      </w:pPr>
      <w:r>
        <w:t>Groups alerts by model number; for each alert builds a landscape PDF (generate_alert_pdf / FPDF).</w:t>
      </w:r>
    </w:p>
    <w:p w14:paraId="52612DEB" w14:textId="77777777" w:rsidR="009832B3" w:rsidRDefault="00000000">
      <w:pPr>
        <w:pStyle w:val="ListBullet"/>
      </w:pPr>
      <w:r>
        <w:lastRenderedPageBreak/>
        <w:t>PDF contains: header (model, lot size, machine, size code, GT code, start/end times); parameter tables grouped UFM/BAL/LOAD/YIELDS with PREV/CURRENT/DIFF and SPEC/CURRENT/SPEC-DIFF (deviations highlighted red); barcodes table; UBNO grouped summary; TBM shift data.</w:t>
      </w:r>
    </w:p>
    <w:p w14:paraId="752B79B8" w14:textId="77777777" w:rsidR="009832B3" w:rsidRDefault="00000000">
      <w:pPr>
        <w:pStyle w:val="ListBullet"/>
      </w:pPr>
      <w:r>
        <w:t>Batches PDFs under 20 MB and sends via Microsoft Graph sendMail to everyone in alert_mail_db.alert_users where is_alert_user == true.</w:t>
      </w:r>
    </w:p>
    <w:p w14:paraId="1FE97085" w14:textId="77777777" w:rsidR="009832B3" w:rsidRDefault="00000000">
      <w:pPr>
        <w:pStyle w:val="ListBullet"/>
      </w:pPr>
      <w:r>
        <w:t>On success, marks each alert alert_flag = True so it is not re-sent.</w:t>
      </w:r>
    </w:p>
    <w:p w14:paraId="598E6EB7" w14:textId="77777777" w:rsidR="009832B3" w:rsidRDefault="00000000">
      <w:pPr>
        <w:pStyle w:val="ListBullet"/>
      </w:pPr>
      <w:r>
        <w:t>Mail-failure notification (newer): if Graph sendMail fails (expired token, non-202, exception), a SEPARATE Teams webhook (TEAMS_STATUS_WEBHOOK_URL) posts a failure notice to a fixed recipient list. Normal alerts still use the original webhook.</w:t>
      </w:r>
    </w:p>
    <w:p w14:paraId="483A387F" w14:textId="77777777" w:rsidR="009832B3" w:rsidRDefault="00000000">
      <w:r>
        <w:t>PARAM_KEYS order in the PDF: first 7 = UFM group, next 4 = BAL group, next 2 = LOAD (load1, airpress1), remaining 28 = YIELDS group.</w:t>
      </w:r>
    </w:p>
    <w:p w14:paraId="7C964E0E" w14:textId="77777777" w:rsidR="009832B3" w:rsidRDefault="00000000">
      <w:r>
        <w:rPr>
          <w:b/>
          <w:color w:val="0B5EA8"/>
          <w:sz w:val="30"/>
        </w:rPr>
        <w:t>15. Data-freshness / delay monitoring</w:t>
      </w:r>
    </w:p>
    <w:p w14:paraId="2D3D5AD6" w14:textId="77777777" w:rsidR="009832B3" w:rsidRDefault="00000000">
      <w:r>
        <w:t>Two independent cron scripts watch whether data arrives on time (they write to a separate MongoDB redshift_monitor). They do NOT change the main pipeline - they are health monitors.</w:t>
      </w:r>
    </w:p>
    <w:p w14:paraId="25D27F03" w14:textId="77777777" w:rsidR="009832B3" w:rsidRDefault="00000000">
      <w:pPr>
        <w:pStyle w:val="ListBullet"/>
      </w:pPr>
      <w:r>
        <w:t>chn_all_schema_data_delay.py (~15 min): finds every Redshift table with a timestamp column, reads MAX(timestamp), detects IST vs UTC, computes delay, counts new rows, flags OK/Moderate/STALE; rotates redshift_updates -&gt; redshift_checks.</w:t>
      </w:r>
    </w:p>
    <w:p w14:paraId="175F6392" w14:textId="77777777" w:rsidR="009832B3" w:rsidRDefault="00000000">
      <w:pPr>
        <w:pStyle w:val="ListBullet"/>
      </w:pPr>
      <w:r>
        <w:t>chn_data_delay.py (16 min): counts rows per source table (TUB/TBM/Curing/AMES/Transportation) in a rolling window, runs mismatch checks (e.g. 'in TUB not in TBM', 'in TBM not in AMES'), plus an invalid GT-code/modelno check using a hard-coded gt_mapping; captures mismatched barcodes.</w:t>
      </w:r>
    </w:p>
    <w:p w14:paraId="417B8479" w14:textId="77777777" w:rsidR="009832B3" w:rsidRDefault="00000000">
      <w:r>
        <w:rPr>
          <w:b/>
          <w:color w:val="0B5EA8"/>
          <w:sz w:val="30"/>
        </w:rPr>
        <w:t>16. End-to-end run order (main())</w:t>
      </w:r>
    </w:p>
    <w:p w14:paraId="3A95E4C8" w14:textId="77777777" w:rsidR="009832B3" w:rsidRDefault="00000000">
      <w:pPr>
        <w:shd w:val="clear" w:color="auto" w:fill="F2F2F2"/>
      </w:pPr>
      <w:r>
        <w:rPr>
          <w:rFonts w:ascii="Consolas" w:hAnsi="Consolas"/>
          <w:color w:val="1A1A1A"/>
          <w:sz w:val="18"/>
        </w:rPr>
        <w:t>main():</w:t>
      </w:r>
      <w:r>
        <w:rPr>
          <w:rFonts w:ascii="Consolas" w:hAnsi="Consolas"/>
          <w:color w:val="1A1A1A"/>
          <w:sz w:val="18"/>
        </w:rPr>
        <w:br/>
        <w:t xml:space="preserve">  configure_logging()</w:t>
      </w:r>
      <w:r>
        <w:rPr>
          <w:rFonts w:ascii="Consolas" w:hAnsi="Consolas"/>
          <w:color w:val="1A1A1A"/>
          <w:sz w:val="18"/>
        </w:rPr>
        <w:br/>
        <w:t xml:space="preserve">  ensure_admin_collection_exists()      # manager user + alert_users exist</w:t>
      </w:r>
      <w:r>
        <w:rPr>
          <w:rFonts w:ascii="Consolas" w:hAnsi="Consolas"/>
          <w:color w:val="1A1A1A"/>
          <w:sz w:val="18"/>
        </w:rPr>
        <w:br/>
        <w:t xml:space="preserve">  IF df_cimcorp is NOT empty:</w:t>
      </w:r>
      <w:r>
        <w:rPr>
          <w:rFonts w:ascii="Consolas" w:hAnsi="Consolas"/>
          <w:color w:val="1A1A1A"/>
          <w:sz w:val="18"/>
        </w:rPr>
        <w:br/>
        <w:t xml:space="preserve">     insert_with_timestamp(df_cimcorp, CIMCORP)</w:t>
      </w:r>
      <w:r>
        <w:rPr>
          <w:rFonts w:ascii="Consolas" w:hAnsi="Consolas"/>
          <w:color w:val="1A1A1A"/>
          <w:sz w:val="18"/>
        </w:rPr>
        <w:br/>
        <w:t xml:space="preserve">     insert_with_timestamp(df_tub, TUB)</w:t>
      </w:r>
      <w:r>
        <w:rPr>
          <w:rFonts w:ascii="Consolas" w:hAnsi="Consolas"/>
          <w:color w:val="1A1A1A"/>
          <w:sz w:val="18"/>
        </w:rPr>
        <w:br/>
        <w:t xml:space="preserve">     run_data_cleaning()                 # clean + merge into MongoDB</w:t>
      </w:r>
      <w:r>
        <w:rPr>
          <w:rFonts w:ascii="Consolas" w:hAnsi="Consolas"/>
          <w:color w:val="1A1A1A"/>
          <w:sz w:val="18"/>
        </w:rPr>
        <w:br/>
        <w:t xml:space="preserve">     process_lot_and_alert_data()        # UFM (with lot size)</w:t>
      </w:r>
      <w:r>
        <w:rPr>
          <w:rFonts w:ascii="Consolas" w:hAnsi="Consolas"/>
          <w:color w:val="1A1A1A"/>
          <w:sz w:val="18"/>
        </w:rPr>
        <w:br/>
        <w:t xml:space="preserve">     process_tbm_lot_and_alert_data()    # TBM (with lot size)</w:t>
      </w:r>
      <w:r>
        <w:rPr>
          <w:rFonts w:ascii="Consolas" w:hAnsi="Consolas"/>
          <w:color w:val="1A1A1A"/>
          <w:sz w:val="18"/>
        </w:rPr>
        <w:br/>
        <w:t xml:space="preserve">     process_curing_data_and_generate_lots_alerts()  # Curing (with lot size)</w:t>
      </w:r>
      <w:r>
        <w:rPr>
          <w:rFonts w:ascii="Consolas" w:hAnsi="Consolas"/>
          <w:color w:val="1A1A1A"/>
          <w:sz w:val="18"/>
        </w:rPr>
        <w:br/>
        <w:t xml:space="preserve">     process_ufm_lot_and_alert_data_without_lot_size()</w:t>
      </w:r>
      <w:r>
        <w:rPr>
          <w:rFonts w:ascii="Consolas" w:hAnsi="Consolas"/>
          <w:color w:val="1A1A1A"/>
          <w:sz w:val="18"/>
        </w:rPr>
        <w:br/>
        <w:t xml:space="preserve">     process_tbm_lot_and_alert_data_without_lot_size()</w:t>
      </w:r>
      <w:r>
        <w:rPr>
          <w:rFonts w:ascii="Consolas" w:hAnsi="Consolas"/>
          <w:color w:val="1A1A1A"/>
          <w:sz w:val="18"/>
        </w:rPr>
        <w:br/>
        <w:t xml:space="preserve">     process_curing_data_and_generate_lots_alerts_without_lot_size()</w:t>
      </w:r>
      <w:r>
        <w:rPr>
          <w:rFonts w:ascii="Consolas" w:hAnsi="Consolas"/>
          <w:color w:val="1A1A1A"/>
          <w:sz w:val="18"/>
        </w:rPr>
        <w:br/>
        <w:t xml:space="preserve">  ELSE (no CIMCORP data):</w:t>
      </w:r>
      <w:r>
        <w:rPr>
          <w:rFonts w:ascii="Consolas" w:hAnsi="Consolas"/>
          <w:color w:val="1A1A1A"/>
          <w:sz w:val="18"/>
        </w:rPr>
        <w:br/>
        <w:t xml:space="preserve">     insert_with_timestamp(df_tub, TUB)</w:t>
      </w:r>
      <w:r>
        <w:rPr>
          <w:rFonts w:ascii="Consolas" w:hAnsi="Consolas"/>
          <w:color w:val="1A1A1A"/>
          <w:sz w:val="18"/>
        </w:rPr>
        <w:br/>
        <w:t xml:space="preserve">     run_data_cleaning()</w:t>
      </w:r>
      <w:r>
        <w:rPr>
          <w:rFonts w:ascii="Consolas" w:hAnsi="Consolas"/>
          <w:color w:val="1A1A1A"/>
          <w:sz w:val="18"/>
        </w:rPr>
        <w:br/>
        <w:t xml:space="preserve">     process_ufm_lot_and_alert_data_without_lot_size()</w:t>
      </w:r>
      <w:r>
        <w:rPr>
          <w:rFonts w:ascii="Consolas" w:hAnsi="Consolas"/>
          <w:color w:val="1A1A1A"/>
          <w:sz w:val="18"/>
        </w:rPr>
        <w:br/>
        <w:t xml:space="preserve">  client.close()</w:t>
      </w:r>
      <w:r>
        <w:rPr>
          <w:rFonts w:ascii="Consolas" w:hAnsi="Consolas"/>
          <w:color w:val="1A1A1A"/>
          <w:sz w:val="18"/>
        </w:rPr>
        <w:br/>
      </w:r>
      <w:r>
        <w:rPr>
          <w:rFonts w:ascii="Consolas" w:hAnsi="Consolas"/>
          <w:color w:val="1A1A1A"/>
          <w:sz w:val="18"/>
        </w:rPr>
        <w:br/>
      </w:r>
      <w:r>
        <w:rPr>
          <w:rFonts w:ascii="Consolas" w:hAnsi="Consolas"/>
          <w:color w:val="1A1A1A"/>
          <w:sz w:val="18"/>
        </w:rPr>
        <w:lastRenderedPageBreak/>
        <w:t>Separately (own cron): trigger_mail.py -&gt; send_alerts() sends PDF emails + Teams summaries.</w:t>
      </w:r>
    </w:p>
    <w:p w14:paraId="2376A9CB" w14:textId="77777777" w:rsidR="009832B3" w:rsidRDefault="00000000">
      <w:r>
        <w:rPr>
          <w:b/>
          <w:color w:val="0B5EA8"/>
          <w:sz w:val="30"/>
        </w:rPr>
        <w:t>17. Glossary of conditions in one place</w:t>
      </w:r>
    </w:p>
    <w:tbl>
      <w:tblPr>
        <w:tblStyle w:val="TableGrid"/>
        <w:tblW w:w="0" w:type="auto"/>
        <w:jc w:val="center"/>
        <w:tblLook w:val="04A0" w:firstRow="1" w:lastRow="0" w:firstColumn="1" w:lastColumn="0" w:noHBand="0" w:noVBand="1"/>
      </w:tblPr>
      <w:tblGrid>
        <w:gridCol w:w="658"/>
        <w:gridCol w:w="2443"/>
        <w:gridCol w:w="3954"/>
        <w:gridCol w:w="1801"/>
      </w:tblGrid>
      <w:tr w:rsidR="009832B3" w14:paraId="2F5EDC8A" w14:textId="77777777">
        <w:trPr>
          <w:tblHeader/>
          <w:jc w:val="center"/>
        </w:trPr>
        <w:tc>
          <w:tcPr>
            <w:tcW w:w="720" w:type="dxa"/>
            <w:shd w:val="clear" w:color="auto" w:fill="1F3A5F"/>
          </w:tcPr>
          <w:p w14:paraId="1A5CA21F" w14:textId="77777777" w:rsidR="009832B3" w:rsidRDefault="00000000">
            <w:r>
              <w:rPr>
                <w:b/>
                <w:color w:val="FFFFFF"/>
                <w:sz w:val="19"/>
              </w:rPr>
              <w:t>#</w:t>
            </w:r>
          </w:p>
        </w:tc>
        <w:tc>
          <w:tcPr>
            <w:tcW w:w="2736" w:type="dxa"/>
            <w:shd w:val="clear" w:color="auto" w:fill="1F3A5F"/>
          </w:tcPr>
          <w:p w14:paraId="6EC43CC6" w14:textId="77777777" w:rsidR="009832B3" w:rsidRDefault="00000000">
            <w:r>
              <w:rPr>
                <w:b/>
                <w:color w:val="FFFFFF"/>
                <w:sz w:val="19"/>
              </w:rPr>
              <w:t>Where</w:t>
            </w:r>
          </w:p>
        </w:tc>
        <w:tc>
          <w:tcPr>
            <w:tcW w:w="4320" w:type="dxa"/>
            <w:shd w:val="clear" w:color="auto" w:fill="1F3A5F"/>
          </w:tcPr>
          <w:p w14:paraId="795C7D00" w14:textId="77777777" w:rsidR="009832B3" w:rsidRDefault="00000000">
            <w:r>
              <w:rPr>
                <w:b/>
                <w:color w:val="FFFFFF"/>
                <w:sz w:val="19"/>
              </w:rPr>
              <w:t>Condition</w:t>
            </w:r>
          </w:p>
        </w:tc>
        <w:tc>
          <w:tcPr>
            <w:tcW w:w="2016" w:type="dxa"/>
            <w:shd w:val="clear" w:color="auto" w:fill="1F3A5F"/>
          </w:tcPr>
          <w:p w14:paraId="6C34599D" w14:textId="77777777" w:rsidR="009832B3" w:rsidRDefault="00000000">
            <w:r>
              <w:rPr>
                <w:b/>
                <w:color w:val="FFFFFF"/>
                <w:sz w:val="19"/>
              </w:rPr>
              <w:t>Result</w:t>
            </w:r>
          </w:p>
        </w:tc>
      </w:tr>
      <w:tr w:rsidR="009832B3" w14:paraId="389A8879" w14:textId="77777777">
        <w:trPr>
          <w:jc w:val="center"/>
        </w:trPr>
        <w:tc>
          <w:tcPr>
            <w:tcW w:w="720" w:type="dxa"/>
          </w:tcPr>
          <w:p w14:paraId="653F6163" w14:textId="77777777" w:rsidR="009832B3" w:rsidRDefault="00000000">
            <w:r>
              <w:rPr>
                <w:sz w:val="18"/>
              </w:rPr>
              <w:t>C1</w:t>
            </w:r>
          </w:p>
        </w:tc>
        <w:tc>
          <w:tcPr>
            <w:tcW w:w="2736" w:type="dxa"/>
          </w:tcPr>
          <w:p w14:paraId="4B880934" w14:textId="77777777" w:rsidR="009832B3" w:rsidRDefault="00000000">
            <w:r>
              <w:rPr>
                <w:sz w:val="18"/>
              </w:rPr>
              <w:t>merge re-classification</w:t>
            </w:r>
          </w:p>
        </w:tc>
        <w:tc>
          <w:tcPr>
            <w:tcW w:w="4320" w:type="dxa"/>
          </w:tcPr>
          <w:p w14:paraId="3CD5DB7E" w14:textId="77777777" w:rsidR="009832B3" w:rsidRDefault="00000000">
            <w:r>
              <w:rPr>
                <w:sz w:val="18"/>
              </w:rPr>
              <w:t>result=Unknown &amp; operation&lt;&gt;Unknown &amp; total_rank in {1,2,3}</w:t>
            </w:r>
          </w:p>
        </w:tc>
        <w:tc>
          <w:tcPr>
            <w:tcW w:w="2016" w:type="dxa"/>
          </w:tcPr>
          <w:p w14:paraId="7352552D" w14:textId="77777777" w:rsidR="009832B3" w:rsidRDefault="00000000">
            <w:r>
              <w:rPr>
                <w:sz w:val="18"/>
              </w:rPr>
              <w:t>result -&gt; Repl</w:t>
            </w:r>
          </w:p>
        </w:tc>
      </w:tr>
      <w:tr w:rsidR="009832B3" w14:paraId="7C1B8EB9" w14:textId="77777777">
        <w:trPr>
          <w:jc w:val="center"/>
        </w:trPr>
        <w:tc>
          <w:tcPr>
            <w:tcW w:w="720" w:type="dxa"/>
          </w:tcPr>
          <w:p w14:paraId="1B725DCE" w14:textId="77777777" w:rsidR="009832B3" w:rsidRDefault="00000000">
            <w:r>
              <w:rPr>
                <w:sz w:val="18"/>
              </w:rPr>
              <w:t>C2</w:t>
            </w:r>
          </w:p>
        </w:tc>
        <w:tc>
          <w:tcPr>
            <w:tcW w:w="2736" w:type="dxa"/>
          </w:tcPr>
          <w:p w14:paraId="0D856521" w14:textId="77777777" w:rsidR="009832B3" w:rsidRDefault="00000000">
            <w:r>
              <w:rPr>
                <w:sz w:val="18"/>
              </w:rPr>
              <w:t>merge re-classification</w:t>
            </w:r>
          </w:p>
        </w:tc>
        <w:tc>
          <w:tcPr>
            <w:tcW w:w="4320" w:type="dxa"/>
          </w:tcPr>
          <w:p w14:paraId="51856CCB" w14:textId="77777777" w:rsidR="009832B3" w:rsidRDefault="00000000">
            <w:r>
              <w:rPr>
                <w:sz w:val="18"/>
              </w:rPr>
              <w:t>operation=Unknown &amp; total_rank in {1,2}</w:t>
            </w:r>
          </w:p>
        </w:tc>
        <w:tc>
          <w:tcPr>
            <w:tcW w:w="2016" w:type="dxa"/>
          </w:tcPr>
          <w:p w14:paraId="06AB7E5E" w14:textId="77777777" w:rsidR="009832B3" w:rsidRDefault="00000000">
            <w:r>
              <w:rPr>
                <w:sz w:val="18"/>
              </w:rPr>
              <w:t>result -&gt; OE1</w:t>
            </w:r>
          </w:p>
        </w:tc>
      </w:tr>
      <w:tr w:rsidR="009832B3" w14:paraId="60E6E9A8" w14:textId="77777777">
        <w:trPr>
          <w:jc w:val="center"/>
        </w:trPr>
        <w:tc>
          <w:tcPr>
            <w:tcW w:w="720" w:type="dxa"/>
          </w:tcPr>
          <w:p w14:paraId="483F4059" w14:textId="77777777" w:rsidR="009832B3" w:rsidRDefault="00000000">
            <w:r>
              <w:rPr>
                <w:sz w:val="18"/>
              </w:rPr>
              <w:t>C3</w:t>
            </w:r>
          </w:p>
        </w:tc>
        <w:tc>
          <w:tcPr>
            <w:tcW w:w="2736" w:type="dxa"/>
          </w:tcPr>
          <w:p w14:paraId="3D947AF6" w14:textId="77777777" w:rsidR="009832B3" w:rsidRDefault="00000000">
            <w:r>
              <w:rPr>
                <w:sz w:val="18"/>
              </w:rPr>
              <w:t>merge re-classification</w:t>
            </w:r>
          </w:p>
        </w:tc>
        <w:tc>
          <w:tcPr>
            <w:tcW w:w="4320" w:type="dxa"/>
          </w:tcPr>
          <w:p w14:paraId="043E070A" w14:textId="77777777" w:rsidR="009832B3" w:rsidRDefault="00000000">
            <w:r>
              <w:rPr>
                <w:sz w:val="18"/>
              </w:rPr>
              <w:t>result=Unknown &amp; operation=Unknown &amp; total_rank=3</w:t>
            </w:r>
          </w:p>
        </w:tc>
        <w:tc>
          <w:tcPr>
            <w:tcW w:w="2016" w:type="dxa"/>
          </w:tcPr>
          <w:p w14:paraId="5AA0ABAD" w14:textId="77777777" w:rsidR="009832B3" w:rsidRDefault="00000000">
            <w:r>
              <w:rPr>
                <w:sz w:val="18"/>
              </w:rPr>
              <w:t>result -&gt; Repl</w:t>
            </w:r>
          </w:p>
        </w:tc>
      </w:tr>
      <w:tr w:rsidR="009832B3" w14:paraId="6E97B2FB" w14:textId="77777777">
        <w:trPr>
          <w:jc w:val="center"/>
        </w:trPr>
        <w:tc>
          <w:tcPr>
            <w:tcW w:w="720" w:type="dxa"/>
          </w:tcPr>
          <w:p w14:paraId="159EBBC2" w14:textId="77777777" w:rsidR="009832B3" w:rsidRDefault="00000000">
            <w:r>
              <w:rPr>
                <w:sz w:val="18"/>
              </w:rPr>
              <w:t>S1</w:t>
            </w:r>
          </w:p>
        </w:tc>
        <w:tc>
          <w:tcPr>
            <w:tcW w:w="2736" w:type="dxa"/>
          </w:tcPr>
          <w:p w14:paraId="0595C045" w14:textId="77777777" w:rsidR="009832B3" w:rsidRDefault="00000000">
            <w:r>
              <w:rPr>
                <w:sz w:val="18"/>
              </w:rPr>
              <w:t>lot measurement threshold</w:t>
            </w:r>
          </w:p>
        </w:tc>
        <w:tc>
          <w:tcPr>
            <w:tcW w:w="4320" w:type="dxa"/>
          </w:tcPr>
          <w:p w14:paraId="5CFDD2C8" w14:textId="77777777" w:rsidR="009832B3" w:rsidRDefault="00000000">
            <w:r>
              <w:rPr>
                <w:sz w:val="18"/>
              </w:rPr>
              <w:t>current - previous &gt; threshold_value_&lt;param&gt;</w:t>
            </w:r>
          </w:p>
        </w:tc>
        <w:tc>
          <w:tcPr>
            <w:tcW w:w="2016" w:type="dxa"/>
          </w:tcPr>
          <w:p w14:paraId="108C39F2" w14:textId="77777777" w:rsidR="009832B3" w:rsidRDefault="00000000">
            <w:r>
              <w:rPr>
                <w:sz w:val="18"/>
              </w:rPr>
              <w:t>threshold shift</w:t>
            </w:r>
          </w:p>
        </w:tc>
      </w:tr>
      <w:tr w:rsidR="009832B3" w14:paraId="1C179DC2" w14:textId="77777777">
        <w:trPr>
          <w:jc w:val="center"/>
        </w:trPr>
        <w:tc>
          <w:tcPr>
            <w:tcW w:w="720" w:type="dxa"/>
          </w:tcPr>
          <w:p w14:paraId="4CBA3E9E" w14:textId="77777777" w:rsidR="009832B3" w:rsidRDefault="00000000">
            <w:r>
              <w:rPr>
                <w:sz w:val="18"/>
              </w:rPr>
              <w:t>S2</w:t>
            </w:r>
          </w:p>
        </w:tc>
        <w:tc>
          <w:tcPr>
            <w:tcW w:w="2736" w:type="dxa"/>
          </w:tcPr>
          <w:p w14:paraId="200121EC" w14:textId="77777777" w:rsidR="009832B3" w:rsidRDefault="00000000">
            <w:r>
              <w:rPr>
                <w:sz w:val="18"/>
              </w:rPr>
              <w:t>lot conicity threshold</w:t>
            </w:r>
          </w:p>
        </w:tc>
        <w:tc>
          <w:tcPr>
            <w:tcW w:w="4320" w:type="dxa"/>
          </w:tcPr>
          <w:p w14:paraId="667F0B23" w14:textId="77777777" w:rsidR="009832B3" w:rsidRDefault="00000000">
            <w:r>
              <w:rPr>
                <w:sz w:val="18"/>
              </w:rPr>
              <w:t>abs(current - previous) &gt; threshold_value_con_kgf</w:t>
            </w:r>
          </w:p>
        </w:tc>
        <w:tc>
          <w:tcPr>
            <w:tcW w:w="2016" w:type="dxa"/>
          </w:tcPr>
          <w:p w14:paraId="32DB2498" w14:textId="77777777" w:rsidR="009832B3" w:rsidRDefault="00000000">
            <w:r>
              <w:rPr>
                <w:sz w:val="18"/>
              </w:rPr>
              <w:t>threshold shift</w:t>
            </w:r>
          </w:p>
        </w:tc>
      </w:tr>
      <w:tr w:rsidR="009832B3" w14:paraId="333C4FFD" w14:textId="77777777">
        <w:trPr>
          <w:jc w:val="center"/>
        </w:trPr>
        <w:tc>
          <w:tcPr>
            <w:tcW w:w="720" w:type="dxa"/>
          </w:tcPr>
          <w:p w14:paraId="510BDA57" w14:textId="77777777" w:rsidR="009832B3" w:rsidRDefault="00000000">
            <w:r>
              <w:rPr>
                <w:sz w:val="18"/>
              </w:rPr>
              <w:t>S3</w:t>
            </w:r>
          </w:p>
        </w:tc>
        <w:tc>
          <w:tcPr>
            <w:tcW w:w="2736" w:type="dxa"/>
          </w:tcPr>
          <w:p w14:paraId="4EC424A8" w14:textId="77777777" w:rsidR="009832B3" w:rsidRDefault="00000000">
            <w:r>
              <w:rPr>
                <w:sz w:val="18"/>
              </w:rPr>
              <w:t>lot load threshold</w:t>
            </w:r>
          </w:p>
        </w:tc>
        <w:tc>
          <w:tcPr>
            <w:tcW w:w="4320" w:type="dxa"/>
          </w:tcPr>
          <w:p w14:paraId="55BF0DD5" w14:textId="77777777" w:rsidR="009832B3" w:rsidRDefault="00000000">
            <w:r>
              <w:rPr>
                <w:sz w:val="18"/>
              </w:rPr>
              <w:t>abs(current - previous) &gt; test_load_tolerance</w:t>
            </w:r>
          </w:p>
        </w:tc>
        <w:tc>
          <w:tcPr>
            <w:tcW w:w="2016" w:type="dxa"/>
          </w:tcPr>
          <w:p w14:paraId="1D828530" w14:textId="77777777" w:rsidR="009832B3" w:rsidRDefault="00000000">
            <w:r>
              <w:rPr>
                <w:sz w:val="18"/>
              </w:rPr>
              <w:t>threshold shift</w:t>
            </w:r>
          </w:p>
        </w:tc>
      </w:tr>
      <w:tr w:rsidR="009832B3" w14:paraId="7DC0AA13" w14:textId="77777777">
        <w:trPr>
          <w:jc w:val="center"/>
        </w:trPr>
        <w:tc>
          <w:tcPr>
            <w:tcW w:w="720" w:type="dxa"/>
          </w:tcPr>
          <w:p w14:paraId="2BD576AD" w14:textId="77777777" w:rsidR="009832B3" w:rsidRDefault="00000000">
            <w:r>
              <w:rPr>
                <w:sz w:val="18"/>
              </w:rPr>
              <w:t>S4</w:t>
            </w:r>
          </w:p>
        </w:tc>
        <w:tc>
          <w:tcPr>
            <w:tcW w:w="2736" w:type="dxa"/>
          </w:tcPr>
          <w:p w14:paraId="3736958D" w14:textId="77777777" w:rsidR="009832B3" w:rsidRDefault="00000000">
            <w:r>
              <w:rPr>
                <w:sz w:val="18"/>
              </w:rPr>
              <w:t>lot pressure threshold</w:t>
            </w:r>
          </w:p>
        </w:tc>
        <w:tc>
          <w:tcPr>
            <w:tcW w:w="4320" w:type="dxa"/>
          </w:tcPr>
          <w:p w14:paraId="44141FBC" w14:textId="77777777" w:rsidR="009832B3" w:rsidRDefault="00000000">
            <w:r>
              <w:rPr>
                <w:sz w:val="18"/>
              </w:rPr>
              <w:t>abs(current - previous) &gt; pressure_tolerance</w:t>
            </w:r>
          </w:p>
        </w:tc>
        <w:tc>
          <w:tcPr>
            <w:tcW w:w="2016" w:type="dxa"/>
          </w:tcPr>
          <w:p w14:paraId="53123D26" w14:textId="77777777" w:rsidR="009832B3" w:rsidRDefault="00000000">
            <w:r>
              <w:rPr>
                <w:sz w:val="18"/>
              </w:rPr>
              <w:t>threshold shift</w:t>
            </w:r>
          </w:p>
        </w:tc>
      </w:tr>
      <w:tr w:rsidR="009832B3" w14:paraId="1D8BD428" w14:textId="77777777">
        <w:trPr>
          <w:jc w:val="center"/>
        </w:trPr>
        <w:tc>
          <w:tcPr>
            <w:tcW w:w="720" w:type="dxa"/>
          </w:tcPr>
          <w:p w14:paraId="6349A1D9" w14:textId="77777777" w:rsidR="009832B3" w:rsidRDefault="00000000">
            <w:r>
              <w:rPr>
                <w:sz w:val="18"/>
              </w:rPr>
              <w:t>S5</w:t>
            </w:r>
          </w:p>
        </w:tc>
        <w:tc>
          <w:tcPr>
            <w:tcW w:w="2736" w:type="dxa"/>
          </w:tcPr>
          <w:p w14:paraId="1AD2E0EB" w14:textId="77777777" w:rsidR="009832B3" w:rsidRDefault="00000000">
            <w:r>
              <w:rPr>
                <w:sz w:val="18"/>
              </w:rPr>
              <w:t>lot yield threshold</w:t>
            </w:r>
          </w:p>
        </w:tc>
        <w:tc>
          <w:tcPr>
            <w:tcW w:w="4320" w:type="dxa"/>
          </w:tcPr>
          <w:p w14:paraId="270B5E1B" w14:textId="77777777" w:rsidR="009832B3" w:rsidRDefault="00000000">
            <w:r>
              <w:rPr>
                <w:sz w:val="18"/>
              </w:rPr>
              <w:t>previous &gt; current &amp; abs(curr-prev) &gt; threshold_value_yield_&lt;yield&gt;</w:t>
            </w:r>
          </w:p>
        </w:tc>
        <w:tc>
          <w:tcPr>
            <w:tcW w:w="2016" w:type="dxa"/>
          </w:tcPr>
          <w:p w14:paraId="7A25F744" w14:textId="77777777" w:rsidR="009832B3" w:rsidRDefault="00000000">
            <w:r>
              <w:rPr>
                <w:sz w:val="18"/>
              </w:rPr>
              <w:t>threshold shift</w:t>
            </w:r>
          </w:p>
        </w:tc>
      </w:tr>
      <w:tr w:rsidR="009832B3" w14:paraId="1F74902F" w14:textId="77777777">
        <w:trPr>
          <w:jc w:val="center"/>
        </w:trPr>
        <w:tc>
          <w:tcPr>
            <w:tcW w:w="720" w:type="dxa"/>
          </w:tcPr>
          <w:p w14:paraId="1856BE1A" w14:textId="77777777" w:rsidR="009832B3" w:rsidRDefault="00000000">
            <w:r>
              <w:rPr>
                <w:sz w:val="18"/>
              </w:rPr>
              <w:t>P1</w:t>
            </w:r>
          </w:p>
        </w:tc>
        <w:tc>
          <w:tcPr>
            <w:tcW w:w="2736" w:type="dxa"/>
          </w:tcPr>
          <w:p w14:paraId="52C7AE6E" w14:textId="77777777" w:rsidR="009832B3" w:rsidRDefault="00000000">
            <w:r>
              <w:rPr>
                <w:sz w:val="18"/>
              </w:rPr>
              <w:t>lot measurement spec</w:t>
            </w:r>
          </w:p>
        </w:tc>
        <w:tc>
          <w:tcPr>
            <w:tcW w:w="4320" w:type="dxa"/>
          </w:tcPr>
          <w:p w14:paraId="517B9AA3" w14:textId="77777777" w:rsidR="009832B3" w:rsidRDefault="00000000">
            <w:r>
              <w:rPr>
                <w:sz w:val="18"/>
              </w:rPr>
              <w:t>current &gt; spec_&lt;param&gt;</w:t>
            </w:r>
          </w:p>
        </w:tc>
        <w:tc>
          <w:tcPr>
            <w:tcW w:w="2016" w:type="dxa"/>
          </w:tcPr>
          <w:p w14:paraId="0DE82F8B" w14:textId="77777777" w:rsidR="009832B3" w:rsidRDefault="00000000">
            <w:r>
              <w:rPr>
                <w:sz w:val="18"/>
              </w:rPr>
              <w:t>spec shift</w:t>
            </w:r>
          </w:p>
        </w:tc>
      </w:tr>
      <w:tr w:rsidR="009832B3" w14:paraId="72D6A6FE" w14:textId="77777777">
        <w:trPr>
          <w:jc w:val="center"/>
        </w:trPr>
        <w:tc>
          <w:tcPr>
            <w:tcW w:w="720" w:type="dxa"/>
          </w:tcPr>
          <w:p w14:paraId="55CC26C0" w14:textId="77777777" w:rsidR="009832B3" w:rsidRDefault="00000000">
            <w:r>
              <w:rPr>
                <w:sz w:val="18"/>
              </w:rPr>
              <w:t>P2</w:t>
            </w:r>
          </w:p>
        </w:tc>
        <w:tc>
          <w:tcPr>
            <w:tcW w:w="2736" w:type="dxa"/>
          </w:tcPr>
          <w:p w14:paraId="13F77F20" w14:textId="77777777" w:rsidR="009832B3" w:rsidRDefault="00000000">
            <w:r>
              <w:rPr>
                <w:sz w:val="18"/>
              </w:rPr>
              <w:t>lot conicity spec</w:t>
            </w:r>
          </w:p>
        </w:tc>
        <w:tc>
          <w:tcPr>
            <w:tcW w:w="4320" w:type="dxa"/>
          </w:tcPr>
          <w:p w14:paraId="18D4AD45" w14:textId="77777777" w:rsidR="009832B3" w:rsidRDefault="00000000">
            <w:r>
              <w:rPr>
                <w:sz w:val="18"/>
              </w:rPr>
              <w:t>outside [-spec_con_kgf, +spec_con_kgf]</w:t>
            </w:r>
          </w:p>
        </w:tc>
        <w:tc>
          <w:tcPr>
            <w:tcW w:w="2016" w:type="dxa"/>
          </w:tcPr>
          <w:p w14:paraId="3207DDD9" w14:textId="77777777" w:rsidR="009832B3" w:rsidRDefault="00000000">
            <w:r>
              <w:rPr>
                <w:sz w:val="18"/>
              </w:rPr>
              <w:t>spec shift</w:t>
            </w:r>
          </w:p>
        </w:tc>
      </w:tr>
      <w:tr w:rsidR="009832B3" w14:paraId="6BD3755B" w14:textId="77777777">
        <w:trPr>
          <w:jc w:val="center"/>
        </w:trPr>
        <w:tc>
          <w:tcPr>
            <w:tcW w:w="720" w:type="dxa"/>
          </w:tcPr>
          <w:p w14:paraId="2FD16452" w14:textId="77777777" w:rsidR="009832B3" w:rsidRDefault="00000000">
            <w:r>
              <w:rPr>
                <w:sz w:val="18"/>
              </w:rPr>
              <w:t>P3</w:t>
            </w:r>
          </w:p>
        </w:tc>
        <w:tc>
          <w:tcPr>
            <w:tcW w:w="2736" w:type="dxa"/>
          </w:tcPr>
          <w:p w14:paraId="0F0275FC" w14:textId="77777777" w:rsidR="009832B3" w:rsidRDefault="00000000">
            <w:r>
              <w:rPr>
                <w:sz w:val="18"/>
              </w:rPr>
              <w:t>lot load spec</w:t>
            </w:r>
          </w:p>
        </w:tc>
        <w:tc>
          <w:tcPr>
            <w:tcW w:w="4320" w:type="dxa"/>
          </w:tcPr>
          <w:p w14:paraId="6C74F001" w14:textId="77777777" w:rsidR="009832B3" w:rsidRDefault="00000000">
            <w:r>
              <w:rPr>
                <w:sz w:val="18"/>
              </w:rPr>
              <w:t>outside [test_load +/- test_load_tolerance]</w:t>
            </w:r>
          </w:p>
        </w:tc>
        <w:tc>
          <w:tcPr>
            <w:tcW w:w="2016" w:type="dxa"/>
          </w:tcPr>
          <w:p w14:paraId="5D283DB0" w14:textId="77777777" w:rsidR="009832B3" w:rsidRDefault="00000000">
            <w:r>
              <w:rPr>
                <w:sz w:val="18"/>
              </w:rPr>
              <w:t>spec shift</w:t>
            </w:r>
          </w:p>
        </w:tc>
      </w:tr>
      <w:tr w:rsidR="009832B3" w14:paraId="4089BC2E" w14:textId="77777777">
        <w:trPr>
          <w:jc w:val="center"/>
        </w:trPr>
        <w:tc>
          <w:tcPr>
            <w:tcW w:w="720" w:type="dxa"/>
          </w:tcPr>
          <w:p w14:paraId="2A4A1DE5" w14:textId="77777777" w:rsidR="009832B3" w:rsidRDefault="00000000">
            <w:r>
              <w:rPr>
                <w:sz w:val="18"/>
              </w:rPr>
              <w:t>P4</w:t>
            </w:r>
          </w:p>
        </w:tc>
        <w:tc>
          <w:tcPr>
            <w:tcW w:w="2736" w:type="dxa"/>
          </w:tcPr>
          <w:p w14:paraId="78699B27" w14:textId="77777777" w:rsidR="009832B3" w:rsidRDefault="00000000">
            <w:r>
              <w:rPr>
                <w:sz w:val="18"/>
              </w:rPr>
              <w:t>lot pressure spec</w:t>
            </w:r>
          </w:p>
        </w:tc>
        <w:tc>
          <w:tcPr>
            <w:tcW w:w="4320" w:type="dxa"/>
          </w:tcPr>
          <w:p w14:paraId="06721385" w14:textId="77777777" w:rsidR="009832B3" w:rsidRDefault="00000000">
            <w:r>
              <w:rPr>
                <w:sz w:val="18"/>
              </w:rPr>
              <w:t>outside [pressure +/- pressure_tolerance]</w:t>
            </w:r>
          </w:p>
        </w:tc>
        <w:tc>
          <w:tcPr>
            <w:tcW w:w="2016" w:type="dxa"/>
          </w:tcPr>
          <w:p w14:paraId="61637B9A" w14:textId="77777777" w:rsidR="009832B3" w:rsidRDefault="00000000">
            <w:r>
              <w:rPr>
                <w:sz w:val="18"/>
              </w:rPr>
              <w:t>spec shift</w:t>
            </w:r>
          </w:p>
        </w:tc>
      </w:tr>
      <w:tr w:rsidR="009832B3" w14:paraId="44E618C2" w14:textId="77777777">
        <w:trPr>
          <w:jc w:val="center"/>
        </w:trPr>
        <w:tc>
          <w:tcPr>
            <w:tcW w:w="720" w:type="dxa"/>
          </w:tcPr>
          <w:p w14:paraId="7F050680" w14:textId="77777777" w:rsidR="009832B3" w:rsidRDefault="00000000">
            <w:r>
              <w:rPr>
                <w:sz w:val="18"/>
              </w:rPr>
              <w:t>P5</w:t>
            </w:r>
          </w:p>
        </w:tc>
        <w:tc>
          <w:tcPr>
            <w:tcW w:w="2736" w:type="dxa"/>
          </w:tcPr>
          <w:p w14:paraId="7ED75BE0" w14:textId="77777777" w:rsidR="009832B3" w:rsidRDefault="00000000">
            <w:r>
              <w:rPr>
                <w:sz w:val="18"/>
              </w:rPr>
              <w:t>lot yield spec</w:t>
            </w:r>
          </w:p>
        </w:tc>
        <w:tc>
          <w:tcPr>
            <w:tcW w:w="4320" w:type="dxa"/>
          </w:tcPr>
          <w:p w14:paraId="26EC987D" w14:textId="77777777" w:rsidR="009832B3" w:rsidRDefault="00000000">
            <w:r>
              <w:rPr>
                <w:sz w:val="18"/>
              </w:rPr>
              <w:t>current &lt; &lt;yield&gt;_spec_yield</w:t>
            </w:r>
          </w:p>
        </w:tc>
        <w:tc>
          <w:tcPr>
            <w:tcW w:w="2016" w:type="dxa"/>
          </w:tcPr>
          <w:p w14:paraId="5DA2AD7A" w14:textId="77777777" w:rsidR="009832B3" w:rsidRDefault="00000000">
            <w:r>
              <w:rPr>
                <w:sz w:val="18"/>
              </w:rPr>
              <w:t>spec shift</w:t>
            </w:r>
          </w:p>
        </w:tc>
      </w:tr>
      <w:tr w:rsidR="009832B3" w14:paraId="5F5ED201" w14:textId="77777777">
        <w:trPr>
          <w:jc w:val="center"/>
        </w:trPr>
        <w:tc>
          <w:tcPr>
            <w:tcW w:w="720" w:type="dxa"/>
          </w:tcPr>
          <w:p w14:paraId="4A50927B" w14:textId="77777777" w:rsidR="009832B3" w:rsidRDefault="00000000">
            <w:r>
              <w:rPr>
                <w:sz w:val="18"/>
              </w:rPr>
              <w:t>F</w:t>
            </w:r>
          </w:p>
        </w:tc>
        <w:tc>
          <w:tcPr>
            <w:tcW w:w="2736" w:type="dxa"/>
          </w:tcPr>
          <w:p w14:paraId="101067E1" w14:textId="77777777" w:rsidR="009832B3" w:rsidRDefault="00000000">
            <w:r>
              <w:rPr>
                <w:sz w:val="18"/>
              </w:rPr>
              <w:t>final flag</w:t>
            </w:r>
          </w:p>
        </w:tc>
        <w:tc>
          <w:tcPr>
            <w:tcW w:w="4320" w:type="dxa"/>
          </w:tcPr>
          <w:p w14:paraId="606DEB7E" w14:textId="77777777" w:rsidR="009832B3" w:rsidRDefault="00000000">
            <w:r>
              <w:rPr>
                <w:sz w:val="18"/>
              </w:rPr>
              <w:t>S* OR P* for any parameter</w:t>
            </w:r>
          </w:p>
        </w:tc>
        <w:tc>
          <w:tcPr>
            <w:tcW w:w="2016" w:type="dxa"/>
          </w:tcPr>
          <w:p w14:paraId="73F028EC" w14:textId="77777777" w:rsidR="009832B3" w:rsidRDefault="00000000">
            <w:r>
              <w:rPr>
                <w:sz w:val="18"/>
              </w:rPr>
              <w:t>alert raised for the lot</w:t>
            </w:r>
          </w:p>
        </w:tc>
      </w:tr>
      <w:tr w:rsidR="009832B3" w14:paraId="5E954651" w14:textId="77777777">
        <w:trPr>
          <w:jc w:val="center"/>
        </w:trPr>
        <w:tc>
          <w:tcPr>
            <w:tcW w:w="720" w:type="dxa"/>
          </w:tcPr>
          <w:p w14:paraId="53AB5C56" w14:textId="77777777" w:rsidR="009832B3" w:rsidRDefault="00000000">
            <w:r>
              <w:rPr>
                <w:sz w:val="18"/>
              </w:rPr>
              <w:t>V</w:t>
            </w:r>
          </w:p>
        </w:tc>
        <w:tc>
          <w:tcPr>
            <w:tcW w:w="2736" w:type="dxa"/>
          </w:tcPr>
          <w:p w14:paraId="70021F43" w14:textId="77777777" w:rsidR="009832B3" w:rsidRDefault="00000000">
            <w:r>
              <w:rPr>
                <w:sz w:val="18"/>
              </w:rPr>
              <w:t>virgin vs final</w:t>
            </w:r>
          </w:p>
        </w:tc>
        <w:tc>
          <w:tcPr>
            <w:tcW w:w="4320" w:type="dxa"/>
          </w:tcPr>
          <w:p w14:paraId="1C764D3F" w14:textId="77777777" w:rsidR="009832B3" w:rsidRDefault="00000000">
            <w:r>
              <w:rPr>
                <w:sz w:val="18"/>
              </w:rPr>
              <w:t>first vs last occurrence of each barcode</w:t>
            </w:r>
          </w:p>
        </w:tc>
        <w:tc>
          <w:tcPr>
            <w:tcW w:w="2016" w:type="dxa"/>
          </w:tcPr>
          <w:p w14:paraId="017E1FC4" w14:textId="77777777" w:rsidR="009832B3" w:rsidRDefault="00000000">
            <w:r>
              <w:rPr>
                <w:sz w:val="18"/>
              </w:rPr>
              <w:t>separate yield views</w:t>
            </w:r>
          </w:p>
        </w:tc>
      </w:tr>
    </w:tbl>
    <w:p w14:paraId="7E0D6AA4" w14:textId="77777777" w:rsidR="009832B3" w:rsidRDefault="00000000">
      <w:r>
        <w:br w:type="page"/>
      </w:r>
    </w:p>
    <w:p w14:paraId="01846A5F" w14:textId="1B15485E" w:rsidR="009832B3" w:rsidRDefault="00DA7E2F" w:rsidP="00DA7E2F">
      <w:r>
        <w:rPr>
          <w:b/>
          <w:color w:val="0B5EA8"/>
          <w:sz w:val="30"/>
        </w:rPr>
        <w:lastRenderedPageBreak/>
        <w:t>D</w:t>
      </w:r>
      <w:r w:rsidR="00000000">
        <w:rPr>
          <w:b/>
          <w:color w:val="0B5EA8"/>
          <w:sz w:val="30"/>
        </w:rPr>
        <w:t xml:space="preserve">ata_clean_process_one_day.py (Historical </w:t>
      </w:r>
      <w:r>
        <w:rPr>
          <w:b/>
          <w:color w:val="0B5EA8"/>
          <w:sz w:val="30"/>
        </w:rPr>
        <w:t>Data</w:t>
      </w:r>
      <w:r w:rsidR="00000000">
        <w:rPr>
          <w:b/>
          <w:color w:val="0B5EA8"/>
          <w:sz w:val="30"/>
        </w:rPr>
        <w:t>)</w:t>
      </w:r>
    </w:p>
    <w:p w14:paraId="4FF17DE7" w14:textId="77777777" w:rsidR="009832B3" w:rsidRDefault="00000000">
      <w:r>
        <w:rPr>
          <w:b/>
          <w:color w:val="6A0DAD"/>
          <w:sz w:val="25"/>
        </w:rPr>
        <w:t>A.1 What this script is (in one line)</w:t>
      </w:r>
    </w:p>
    <w:p w14:paraId="7E77D404" w14:textId="77777777" w:rsidR="009832B3" w:rsidRDefault="00000000">
      <w:r>
        <w:t>A 'read a time window -&gt; clean -&gt; combine -&gt; store in the HISTORICAL MongoDB databases' job. It uses the same barcode-first idea as app.py (STEP1-&gt;STEP4) but is tuned for building up historical data and does NOT raise alerts (no lot / alert / yield-shift logic). app.py = live alerting pipeline; this = history-filling pipeline.</w:t>
      </w:r>
    </w:p>
    <w:p w14:paraId="560DA599" w14:textId="77777777" w:rsidR="009832B3" w:rsidRDefault="00000000">
      <w:r>
        <w:rPr>
          <w:b/>
          <w:color w:val="6A0DAD"/>
          <w:sz w:val="25"/>
        </w:rPr>
        <w:t>A.2 How it differs from app.py</w:t>
      </w:r>
    </w:p>
    <w:tbl>
      <w:tblPr>
        <w:tblStyle w:val="TableGrid"/>
        <w:tblW w:w="0" w:type="auto"/>
        <w:jc w:val="center"/>
        <w:tblLook w:val="04A0" w:firstRow="1" w:lastRow="0" w:firstColumn="1" w:lastColumn="0" w:noHBand="0" w:noVBand="1"/>
      </w:tblPr>
      <w:tblGrid>
        <w:gridCol w:w="2029"/>
        <w:gridCol w:w="3090"/>
        <w:gridCol w:w="3737"/>
      </w:tblGrid>
      <w:tr w:rsidR="009832B3" w14:paraId="66C61A2B" w14:textId="77777777">
        <w:trPr>
          <w:tblHeader/>
          <w:jc w:val="center"/>
        </w:trPr>
        <w:tc>
          <w:tcPr>
            <w:tcW w:w="2304" w:type="dxa"/>
            <w:shd w:val="clear" w:color="auto" w:fill="1F3A5F"/>
          </w:tcPr>
          <w:p w14:paraId="6496BA11" w14:textId="77777777" w:rsidR="009832B3" w:rsidRDefault="00000000">
            <w:r>
              <w:rPr>
                <w:b/>
                <w:color w:val="FFFFFF"/>
                <w:sz w:val="19"/>
              </w:rPr>
              <w:t>Aspect</w:t>
            </w:r>
          </w:p>
        </w:tc>
        <w:tc>
          <w:tcPr>
            <w:tcW w:w="3456" w:type="dxa"/>
            <w:shd w:val="clear" w:color="auto" w:fill="1F3A5F"/>
          </w:tcPr>
          <w:p w14:paraId="056D1611" w14:textId="77777777" w:rsidR="009832B3" w:rsidRDefault="00000000">
            <w:r>
              <w:rPr>
                <w:b/>
                <w:color w:val="FFFFFF"/>
                <w:sz w:val="19"/>
              </w:rPr>
              <w:t>app.py (live)</w:t>
            </w:r>
          </w:p>
        </w:tc>
        <w:tc>
          <w:tcPr>
            <w:tcW w:w="4032" w:type="dxa"/>
            <w:shd w:val="clear" w:color="auto" w:fill="1F3A5F"/>
          </w:tcPr>
          <w:p w14:paraId="44F42F44" w14:textId="77777777" w:rsidR="009832B3" w:rsidRDefault="00000000">
            <w:r>
              <w:rPr>
                <w:b/>
                <w:color w:val="FFFFFF"/>
                <w:sz w:val="19"/>
              </w:rPr>
              <w:t>data_clean_process_one_day.py (historical)</w:t>
            </w:r>
          </w:p>
        </w:tc>
      </w:tr>
      <w:tr w:rsidR="009832B3" w14:paraId="128F7E94" w14:textId="77777777">
        <w:trPr>
          <w:jc w:val="center"/>
        </w:trPr>
        <w:tc>
          <w:tcPr>
            <w:tcW w:w="2304" w:type="dxa"/>
          </w:tcPr>
          <w:p w14:paraId="58E6D4FD" w14:textId="77777777" w:rsidR="009832B3" w:rsidRDefault="00000000">
            <w:r>
              <w:rPr>
                <w:sz w:val="18"/>
              </w:rPr>
              <w:t>Time window</w:t>
            </w:r>
          </w:p>
        </w:tc>
        <w:tc>
          <w:tcPr>
            <w:tcW w:w="3456" w:type="dxa"/>
          </w:tcPr>
          <w:p w14:paraId="2A85C0EF" w14:textId="77777777" w:rsidR="009832B3" w:rsidRDefault="00000000">
            <w:r>
              <w:rPr>
                <w:sz w:val="18"/>
              </w:rPr>
              <w:t>Previous 1 hour (get_prev_hour_range)</w:t>
            </w:r>
          </w:p>
        </w:tc>
        <w:tc>
          <w:tcPr>
            <w:tcW w:w="4032" w:type="dxa"/>
          </w:tcPr>
          <w:p w14:paraId="68474E30" w14:textId="77777777" w:rsidR="009832B3" w:rsidRDefault="00000000">
            <w:r>
              <w:rPr>
                <w:sz w:val="18"/>
              </w:rPr>
              <w:t>A 30-minute block chosen by the current minute</w:t>
            </w:r>
          </w:p>
        </w:tc>
      </w:tr>
      <w:tr w:rsidR="009832B3" w14:paraId="0B8F3BF2" w14:textId="77777777">
        <w:trPr>
          <w:jc w:val="center"/>
        </w:trPr>
        <w:tc>
          <w:tcPr>
            <w:tcW w:w="2304" w:type="dxa"/>
          </w:tcPr>
          <w:p w14:paraId="25F79FE6" w14:textId="77777777" w:rsidR="009832B3" w:rsidRDefault="00000000">
            <w:r>
              <w:rPr>
                <w:sz w:val="18"/>
              </w:rPr>
              <w:t>Extra STEP in Query 2</w:t>
            </w:r>
          </w:p>
        </w:tc>
        <w:tc>
          <w:tcPr>
            <w:tcW w:w="3456" w:type="dxa"/>
          </w:tcPr>
          <w:p w14:paraId="27BE13DF" w14:textId="77777777" w:rsidR="009832B3" w:rsidRDefault="00000000">
            <w:r>
              <w:rPr>
                <w:sz w:val="18"/>
              </w:rPr>
              <w:t>STEP4 = repair only</w:t>
            </w:r>
          </w:p>
        </w:tc>
        <w:tc>
          <w:tcPr>
            <w:tcW w:w="4032" w:type="dxa"/>
          </w:tcPr>
          <w:p w14:paraId="420D1945" w14:textId="77777777" w:rsidR="009832B3" w:rsidRDefault="00000000">
            <w:r>
              <w:rPr>
                <w:sz w:val="18"/>
              </w:rPr>
              <w:t>STEP4 = repair + visual inspection; captures operation_time &amp; visualinspection_time</w:t>
            </w:r>
          </w:p>
        </w:tc>
      </w:tr>
      <w:tr w:rsidR="009832B3" w14:paraId="34DCD507" w14:textId="77777777">
        <w:trPr>
          <w:jc w:val="center"/>
        </w:trPr>
        <w:tc>
          <w:tcPr>
            <w:tcW w:w="2304" w:type="dxa"/>
          </w:tcPr>
          <w:p w14:paraId="10FB5828" w14:textId="77777777" w:rsidR="009832B3" w:rsidRDefault="00000000">
            <w:r>
              <w:rPr>
                <w:sz w:val="18"/>
              </w:rPr>
              <w:t>Target MongoDB</w:t>
            </w:r>
          </w:p>
        </w:tc>
        <w:tc>
          <w:tcPr>
            <w:tcW w:w="3456" w:type="dxa"/>
          </w:tcPr>
          <w:p w14:paraId="1571B493" w14:textId="77777777" w:rsidR="009832B3" w:rsidRDefault="00000000">
            <w:r>
              <w:rPr>
                <w:sz w:val="18"/>
              </w:rPr>
              <w:t>live DBs</w:t>
            </w:r>
          </w:p>
        </w:tc>
        <w:tc>
          <w:tcPr>
            <w:tcW w:w="4032" w:type="dxa"/>
          </w:tcPr>
          <w:p w14:paraId="46292E2A" w14:textId="77777777" w:rsidR="009832B3" w:rsidRDefault="00000000">
            <w:r>
              <w:rPr>
                <w:sz w:val="18"/>
              </w:rPr>
              <w:t>HISTORICAL DBs (*_HISTORICAL / *_historical_data)</w:t>
            </w:r>
          </w:p>
        </w:tc>
      </w:tr>
      <w:tr w:rsidR="009832B3" w14:paraId="5386184B" w14:textId="77777777">
        <w:trPr>
          <w:jc w:val="center"/>
        </w:trPr>
        <w:tc>
          <w:tcPr>
            <w:tcW w:w="2304" w:type="dxa"/>
          </w:tcPr>
          <w:p w14:paraId="16E54A3B" w14:textId="77777777" w:rsidR="009832B3" w:rsidRDefault="00000000">
            <w:r>
              <w:rPr>
                <w:sz w:val="18"/>
              </w:rPr>
              <w:t>Merge engine</w:t>
            </w:r>
          </w:p>
        </w:tc>
        <w:tc>
          <w:tcPr>
            <w:tcW w:w="3456" w:type="dxa"/>
          </w:tcPr>
          <w:p w14:paraId="755D875B" w14:textId="77777777" w:rsidR="009832B3" w:rsidRDefault="00000000">
            <w:r>
              <w:rPr>
                <w:sz w:val="18"/>
              </w:rPr>
              <w:t>pandas merge in memory</w:t>
            </w:r>
          </w:p>
        </w:tc>
        <w:tc>
          <w:tcPr>
            <w:tcW w:w="4032" w:type="dxa"/>
          </w:tcPr>
          <w:p w14:paraId="201EAAAB" w14:textId="77777777" w:rsidR="009832B3" w:rsidRDefault="00000000">
            <w:r>
              <w:rPr>
                <w:sz w:val="18"/>
              </w:rPr>
              <w:t>MongoDB-native streaming, 5000-row batches, unique index skips duplicates</w:t>
            </w:r>
          </w:p>
        </w:tc>
      </w:tr>
      <w:tr w:rsidR="009832B3" w14:paraId="09BAC8E5" w14:textId="77777777">
        <w:trPr>
          <w:jc w:val="center"/>
        </w:trPr>
        <w:tc>
          <w:tcPr>
            <w:tcW w:w="2304" w:type="dxa"/>
          </w:tcPr>
          <w:p w14:paraId="5A5EDB99" w14:textId="77777777" w:rsidR="009832B3" w:rsidRDefault="00000000">
            <w:r>
              <w:rPr>
                <w:sz w:val="18"/>
              </w:rPr>
              <w:t>Alerts / lots / yields</w:t>
            </w:r>
          </w:p>
        </w:tc>
        <w:tc>
          <w:tcPr>
            <w:tcW w:w="3456" w:type="dxa"/>
          </w:tcPr>
          <w:p w14:paraId="041B5B12" w14:textId="77777777" w:rsidR="009832B3" w:rsidRDefault="00000000">
            <w:r>
              <w:rPr>
                <w:sz w:val="18"/>
              </w:rPr>
              <w:t>Yes (TBM, Curing, UFM)</w:t>
            </w:r>
          </w:p>
        </w:tc>
        <w:tc>
          <w:tcPr>
            <w:tcW w:w="4032" w:type="dxa"/>
          </w:tcPr>
          <w:p w14:paraId="288176E4" w14:textId="77777777" w:rsidR="009832B3" w:rsidRDefault="00000000">
            <w:r>
              <w:rPr>
                <w:sz w:val="18"/>
              </w:rPr>
              <w:t>No - cleaning + merge only</w:t>
            </w:r>
          </w:p>
        </w:tc>
      </w:tr>
      <w:tr w:rsidR="009832B3" w14:paraId="0DD8C25F" w14:textId="77777777">
        <w:trPr>
          <w:jc w:val="center"/>
        </w:trPr>
        <w:tc>
          <w:tcPr>
            <w:tcW w:w="2304" w:type="dxa"/>
          </w:tcPr>
          <w:p w14:paraId="5DB9B848" w14:textId="77777777" w:rsidR="009832B3" w:rsidRDefault="00000000">
            <w:r>
              <w:rPr>
                <w:sz w:val="18"/>
              </w:rPr>
              <w:t>curing_press prefix</w:t>
            </w:r>
          </w:p>
        </w:tc>
        <w:tc>
          <w:tcPr>
            <w:tcW w:w="3456" w:type="dxa"/>
          </w:tcPr>
          <w:p w14:paraId="38DF79C0" w14:textId="77777777" w:rsidR="009832B3" w:rsidRDefault="00000000">
            <w:r>
              <w:rPr>
                <w:sz w:val="18"/>
              </w:rPr>
              <w:t>prefixed with 'M'</w:t>
            </w:r>
          </w:p>
        </w:tc>
        <w:tc>
          <w:tcPr>
            <w:tcW w:w="4032" w:type="dxa"/>
          </w:tcPr>
          <w:p w14:paraId="704E7B30" w14:textId="77777777" w:rsidR="009832B3" w:rsidRDefault="00000000">
            <w:r>
              <w:rPr>
                <w:sz w:val="18"/>
              </w:rPr>
              <w:t>NOT prefixed (left as-is)</w:t>
            </w:r>
          </w:p>
        </w:tc>
      </w:tr>
      <w:tr w:rsidR="009832B3" w14:paraId="04BE1FB9" w14:textId="77777777">
        <w:trPr>
          <w:jc w:val="center"/>
        </w:trPr>
        <w:tc>
          <w:tcPr>
            <w:tcW w:w="2304" w:type="dxa"/>
          </w:tcPr>
          <w:p w14:paraId="4FA57992" w14:textId="77777777" w:rsidR="009832B3" w:rsidRDefault="00000000">
            <w:r>
              <w:rPr>
                <w:sz w:val="18"/>
              </w:rPr>
              <w:t>CIMCORP de-duplication</w:t>
            </w:r>
          </w:p>
        </w:tc>
        <w:tc>
          <w:tcPr>
            <w:tcW w:w="3456" w:type="dxa"/>
          </w:tcPr>
          <w:p w14:paraId="1A35C5AF" w14:textId="77777777" w:rsidR="009832B3" w:rsidRDefault="00000000">
            <w:r>
              <w:rPr>
                <w:sz w:val="18"/>
              </w:rPr>
              <w:t>by full row</w:t>
            </w:r>
          </w:p>
        </w:tc>
        <w:tc>
          <w:tcPr>
            <w:tcW w:w="4032" w:type="dxa"/>
          </w:tcPr>
          <w:p w14:paraId="1BED96C7" w14:textId="77777777" w:rsidR="009832B3" w:rsidRDefault="00000000">
            <w:r>
              <w:rPr>
                <w:sz w:val="18"/>
              </w:rPr>
              <w:t>by barcode (drop_duplicates subset=['barcode'])</w:t>
            </w:r>
          </w:p>
        </w:tc>
      </w:tr>
    </w:tbl>
    <w:p w14:paraId="0CD39E01" w14:textId="77777777" w:rsidR="009832B3" w:rsidRDefault="009832B3"/>
    <w:p w14:paraId="2D613CC5" w14:textId="77777777" w:rsidR="009832B3" w:rsidRDefault="00000000">
      <w:r>
        <w:rPr>
          <w:b/>
          <w:color w:val="6A0DAD"/>
          <w:sz w:val="25"/>
        </w:rPr>
        <w:t>A.3 The step-wise reading (same STEP1-&gt;STEP4 idea)</w:t>
      </w:r>
    </w:p>
    <w:p w14:paraId="06651215" w14:textId="77777777" w:rsidR="009832B3" w:rsidRDefault="00000000">
      <w:pPr>
        <w:pStyle w:val="ListBullet"/>
      </w:pPr>
      <w:r>
        <w:t>STEP 1 - Read barcodes (UFM) from sc_tub_pcr.ubtable by a date/time window and modelno IN (...) (models from production_db.channel_no_ufm). q1 uses a date+time range.</w:t>
      </w:r>
    </w:p>
    <w:p w14:paraId="6E73722A" w14:textId="77777777" w:rsidR="009832B3" w:rsidRDefault="00000000">
      <w:pPr>
        <w:pStyle w:val="ListBullet"/>
      </w:pPr>
      <w:r>
        <w:t>STEP 2 - TBM (sc_cimcorp_pcr.tbm): tbm, tbm_buildtime, tbm_gtcode + all tbm.* columns, via the transportationunit bridge.</w:t>
      </w:r>
    </w:p>
    <w:p w14:paraId="5DEF9A7C" w14:textId="77777777" w:rsidR="009832B3" w:rsidRDefault="00000000">
      <w:pPr>
        <w:pStyle w:val="ListBullet"/>
      </w:pPr>
      <w:r>
        <w:t>STEP 3 - Curing (sc_cimcorp_pcr.curing): curing_press, curing_mouldid, curing_infeedtime + all curing.* columns.</w:t>
      </w:r>
    </w:p>
    <w:p w14:paraId="4C06702C" w14:textId="77777777" w:rsidR="009832B3" w:rsidRDefault="00000000">
      <w:pPr>
        <w:pStyle w:val="ListBullet"/>
      </w:pPr>
      <w:r>
        <w:t>STEP 4 - Repair + Visual Inspection: repair.operation (defect/scrap) + operation_time (IST = repair.timestamp + 5h30m); visualinspection_time (IST = visualinspection.timestamp + 5h30m).</w:t>
      </w:r>
    </w:p>
    <w:p w14:paraId="2E0A1BC1" w14:textId="77777777" w:rsidR="009832B3" w:rsidRDefault="00000000">
      <w:r>
        <w:rPr>
          <w:b/>
        </w:rPr>
        <w:t>Query 2 (q2) - exactly as built in this script (STEP2+STEP3+STEP4 with visual inspection):</w:t>
      </w:r>
    </w:p>
    <w:p w14:paraId="54D797CC" w14:textId="77777777" w:rsidR="009832B3" w:rsidRDefault="00000000">
      <w:pPr>
        <w:shd w:val="clear" w:color="auto" w:fill="F2F2F2"/>
      </w:pPr>
      <w:r>
        <w:rPr>
          <w:rFonts w:ascii="Consolas" w:hAnsi="Consolas"/>
          <w:color w:val="1A1A1A"/>
          <w:sz w:val="18"/>
        </w:rPr>
        <w:t>WITH barcode_data AS (</w:t>
      </w:r>
      <w:r>
        <w:rPr>
          <w:rFonts w:ascii="Consolas" w:hAnsi="Consolas"/>
          <w:color w:val="1A1A1A"/>
          <w:sz w:val="18"/>
        </w:rPr>
        <w:br/>
        <w:t xml:space="preserve">   SELECT barcode FROM sc_tub_pcr.ubtable</w:t>
      </w:r>
      <w:r>
        <w:rPr>
          <w:rFonts w:ascii="Consolas" w:hAnsi="Consolas"/>
          <w:color w:val="1A1A1A"/>
          <w:sz w:val="18"/>
        </w:rPr>
        <w:br/>
        <w:t xml:space="preserve">   WHERE (date &gt; start_date OR (date = start_date AND time &gt;= start_time))</w:t>
      </w:r>
      <w:r>
        <w:rPr>
          <w:rFonts w:ascii="Consolas" w:hAnsi="Consolas"/>
          <w:color w:val="1A1A1A"/>
          <w:sz w:val="18"/>
        </w:rPr>
        <w:br/>
        <w:t xml:space="preserve">     AND (date &lt; end_date   OR (date = end_date   AND time &lt;  end_time))),</w:t>
      </w:r>
      <w:r>
        <w:rPr>
          <w:rFonts w:ascii="Consolas" w:hAnsi="Consolas"/>
          <w:color w:val="1A1A1A"/>
          <w:sz w:val="18"/>
        </w:rPr>
        <w:br/>
        <w:t>transport_units AS (</w:t>
      </w:r>
      <w:r>
        <w:rPr>
          <w:rFonts w:ascii="Consolas" w:hAnsi="Consolas"/>
          <w:color w:val="1A1A1A"/>
          <w:sz w:val="18"/>
        </w:rPr>
        <w:br/>
        <w:t xml:space="preserve">   SELECT b.barcode, t.transportationunitid</w:t>
      </w:r>
      <w:r>
        <w:rPr>
          <w:rFonts w:ascii="Consolas" w:hAnsi="Consolas"/>
          <w:color w:val="1A1A1A"/>
          <w:sz w:val="18"/>
        </w:rPr>
        <w:br/>
        <w:t xml:space="preserve">   FROM barcode_data b JOIN sc_cimcorp_pcr.transportationunit t ON b.barcode = t.barcode)</w:t>
      </w:r>
      <w:r>
        <w:rPr>
          <w:rFonts w:ascii="Consolas" w:hAnsi="Consolas"/>
          <w:color w:val="1A1A1A"/>
          <w:sz w:val="18"/>
        </w:rPr>
        <w:br/>
        <w:t>SELECT tbm.timestamp AS timestamp_x, tbm.deviceid AS deviceid_x, tu.barcode,</w:t>
      </w:r>
      <w:r>
        <w:rPr>
          <w:rFonts w:ascii="Consolas" w:hAnsi="Consolas"/>
          <w:color w:val="1A1A1A"/>
          <w:sz w:val="18"/>
        </w:rPr>
        <w:br/>
        <w:t xml:space="preserve">       curing.timestamp AS timestamp_y, curing.deviceid AS deviceid_y,</w:t>
      </w:r>
      <w:r>
        <w:rPr>
          <w:rFonts w:ascii="Consolas" w:hAnsi="Consolas"/>
          <w:color w:val="1A1A1A"/>
          <w:sz w:val="18"/>
        </w:rPr>
        <w:br/>
        <w:t xml:space="preserve">       uft.result AS uftesting_result, tbm.*, curing.*,</w:t>
      </w:r>
      <w:r>
        <w:rPr>
          <w:rFonts w:ascii="Consolas" w:hAnsi="Consolas"/>
          <w:color w:val="1A1A1A"/>
          <w:sz w:val="18"/>
        </w:rPr>
        <w:br/>
      </w:r>
      <w:r>
        <w:rPr>
          <w:rFonts w:ascii="Consolas" w:hAnsi="Consolas"/>
          <w:color w:val="1A1A1A"/>
          <w:sz w:val="18"/>
        </w:rPr>
        <w:lastRenderedPageBreak/>
        <w:t xml:space="preserve">       repair.operation AS operation,</w:t>
      </w:r>
      <w:r>
        <w:rPr>
          <w:rFonts w:ascii="Consolas" w:hAnsi="Consolas"/>
          <w:color w:val="1A1A1A"/>
          <w:sz w:val="18"/>
        </w:rPr>
        <w:br/>
        <w:t xml:space="preserve">       TO_CHAR(repair.timestamp + INTERVAL '5 hours 30 minutes', ...) AS operation_time,</w:t>
      </w:r>
      <w:r>
        <w:rPr>
          <w:rFonts w:ascii="Consolas" w:hAnsi="Consolas"/>
          <w:color w:val="1A1A1A"/>
          <w:sz w:val="18"/>
        </w:rPr>
        <w:br/>
        <w:t xml:space="preserve">       TO_CHAR(visualinspection.timestamp + INTERVAL '5 hours 30 minutes', ...) AS visualinspection_time</w:t>
      </w:r>
      <w:r>
        <w:rPr>
          <w:rFonts w:ascii="Consolas" w:hAnsi="Consolas"/>
          <w:color w:val="1A1A1A"/>
          <w:sz w:val="18"/>
        </w:rPr>
        <w:br/>
        <w:t>FROM sc_cimcorp_pcr.tbm tbm</w:t>
      </w:r>
      <w:r>
        <w:rPr>
          <w:rFonts w:ascii="Consolas" w:hAnsi="Consolas"/>
          <w:color w:val="1A1A1A"/>
          <w:sz w:val="18"/>
        </w:rPr>
        <w:br/>
        <w:t>JOIN transport_units tu ON tbm.transportationunitid = tu.transportationunitid</w:t>
      </w:r>
      <w:r>
        <w:rPr>
          <w:rFonts w:ascii="Consolas" w:hAnsi="Consolas"/>
          <w:color w:val="1A1A1A"/>
          <w:sz w:val="18"/>
        </w:rPr>
        <w:br/>
        <w:t>JOIN sc_cimcorp_pcr.curing curing ON tbm.transportationunitid = curing.transportationunitid</w:t>
      </w:r>
      <w:r>
        <w:rPr>
          <w:rFonts w:ascii="Consolas" w:hAnsi="Consolas"/>
          <w:color w:val="1A1A1A"/>
          <w:sz w:val="18"/>
        </w:rPr>
        <w:br/>
        <w:t>LEFT JOIN sc_cimcorp_pcr.uftesting uft ON tbm.transportationunitid = uft.transportationunitid</w:t>
      </w:r>
      <w:r>
        <w:rPr>
          <w:rFonts w:ascii="Consolas" w:hAnsi="Consolas"/>
          <w:color w:val="1A1A1A"/>
          <w:sz w:val="18"/>
        </w:rPr>
        <w:br/>
        <w:t>LEFT JOIN sc_cimcorp_pcr.repair repair ON tbm.transportationunitid = repair.transportationunitid</w:t>
      </w:r>
      <w:r>
        <w:rPr>
          <w:rFonts w:ascii="Consolas" w:hAnsi="Consolas"/>
          <w:color w:val="1A1A1A"/>
          <w:sz w:val="18"/>
        </w:rPr>
        <w:br/>
        <w:t>LEFT JOIN sc_cimcorp_pcr.visualinspection visualinspection ON tbm.transportationunitid = visualinspection.transportationunitid</w:t>
      </w:r>
      <w:r>
        <w:rPr>
          <w:rFonts w:ascii="Consolas" w:hAnsi="Consolas"/>
          <w:color w:val="1A1A1A"/>
          <w:sz w:val="18"/>
        </w:rPr>
        <w:br/>
        <w:t>WHERE tbm.gttypeid IN ({gt_code_sql});</w:t>
      </w:r>
    </w:p>
    <w:p w14:paraId="6DE76165" w14:textId="77777777" w:rsidR="009832B3" w:rsidRDefault="00000000">
      <w:r>
        <w:rPr>
          <w:b/>
          <w:color w:val="6A0DAD"/>
          <w:sz w:val="25"/>
        </w:rPr>
        <w:t>A.4 The 30-minute time window rule</w:t>
      </w:r>
    </w:p>
    <w:tbl>
      <w:tblPr>
        <w:tblStyle w:val="TableGrid"/>
        <w:tblW w:w="0" w:type="auto"/>
        <w:jc w:val="center"/>
        <w:tblLook w:val="04A0" w:firstRow="1" w:lastRow="0" w:firstColumn="1" w:lastColumn="0" w:noHBand="0" w:noVBand="1"/>
      </w:tblPr>
      <w:tblGrid>
        <w:gridCol w:w="2862"/>
        <w:gridCol w:w="2997"/>
        <w:gridCol w:w="2997"/>
      </w:tblGrid>
      <w:tr w:rsidR="009832B3" w14:paraId="19A0633C" w14:textId="77777777">
        <w:trPr>
          <w:tblHeader/>
          <w:jc w:val="center"/>
        </w:trPr>
        <w:tc>
          <w:tcPr>
            <w:tcW w:w="3168" w:type="dxa"/>
            <w:shd w:val="clear" w:color="auto" w:fill="1F3A5F"/>
          </w:tcPr>
          <w:p w14:paraId="60905C4C" w14:textId="77777777" w:rsidR="009832B3" w:rsidRDefault="00000000">
            <w:r>
              <w:rPr>
                <w:b/>
                <w:color w:val="FFFFFF"/>
                <w:sz w:val="19"/>
              </w:rPr>
              <w:t>Current minute</w:t>
            </w:r>
          </w:p>
        </w:tc>
        <w:tc>
          <w:tcPr>
            <w:tcW w:w="3312" w:type="dxa"/>
            <w:shd w:val="clear" w:color="auto" w:fill="1F3A5F"/>
          </w:tcPr>
          <w:p w14:paraId="1D31AC26" w14:textId="77777777" w:rsidR="009832B3" w:rsidRDefault="00000000">
            <w:r>
              <w:rPr>
                <w:b/>
                <w:color w:val="FFFFFF"/>
                <w:sz w:val="19"/>
              </w:rPr>
              <w:t>Window start</w:t>
            </w:r>
          </w:p>
        </w:tc>
        <w:tc>
          <w:tcPr>
            <w:tcW w:w="3312" w:type="dxa"/>
            <w:shd w:val="clear" w:color="auto" w:fill="1F3A5F"/>
          </w:tcPr>
          <w:p w14:paraId="15A5EDCC" w14:textId="77777777" w:rsidR="009832B3" w:rsidRDefault="00000000">
            <w:r>
              <w:rPr>
                <w:b/>
                <w:color w:val="FFFFFF"/>
                <w:sz w:val="19"/>
              </w:rPr>
              <w:t>Window end</w:t>
            </w:r>
          </w:p>
        </w:tc>
      </w:tr>
      <w:tr w:rsidR="009832B3" w14:paraId="5B040A09" w14:textId="77777777">
        <w:trPr>
          <w:jc w:val="center"/>
        </w:trPr>
        <w:tc>
          <w:tcPr>
            <w:tcW w:w="3168" w:type="dxa"/>
          </w:tcPr>
          <w:p w14:paraId="390BAA26" w14:textId="77777777" w:rsidR="009832B3" w:rsidRDefault="00000000">
            <w:r>
              <w:rPr>
                <w:sz w:val="18"/>
              </w:rPr>
              <w:t>0 - 9</w:t>
            </w:r>
          </w:p>
        </w:tc>
        <w:tc>
          <w:tcPr>
            <w:tcW w:w="3312" w:type="dxa"/>
          </w:tcPr>
          <w:p w14:paraId="0F8B33DF" w14:textId="77777777" w:rsidR="009832B3" w:rsidRDefault="00000000">
            <w:r>
              <w:rPr>
                <w:sz w:val="18"/>
              </w:rPr>
              <w:t>previous hour at :20</w:t>
            </w:r>
          </w:p>
        </w:tc>
        <w:tc>
          <w:tcPr>
            <w:tcW w:w="3312" w:type="dxa"/>
          </w:tcPr>
          <w:p w14:paraId="6A51B119" w14:textId="77777777" w:rsidR="009832B3" w:rsidRDefault="00000000">
            <w:r>
              <w:rPr>
                <w:sz w:val="18"/>
              </w:rPr>
              <w:t>previous hour at :50</w:t>
            </w:r>
          </w:p>
        </w:tc>
      </w:tr>
      <w:tr w:rsidR="009832B3" w14:paraId="4E5A7860" w14:textId="77777777">
        <w:trPr>
          <w:jc w:val="center"/>
        </w:trPr>
        <w:tc>
          <w:tcPr>
            <w:tcW w:w="3168" w:type="dxa"/>
          </w:tcPr>
          <w:p w14:paraId="4501E212" w14:textId="77777777" w:rsidR="009832B3" w:rsidRDefault="00000000">
            <w:r>
              <w:rPr>
                <w:sz w:val="18"/>
              </w:rPr>
              <w:t>10 - 29</w:t>
            </w:r>
          </w:p>
        </w:tc>
        <w:tc>
          <w:tcPr>
            <w:tcW w:w="3312" w:type="dxa"/>
          </w:tcPr>
          <w:p w14:paraId="744AAE78" w14:textId="77777777" w:rsidR="009832B3" w:rsidRDefault="00000000">
            <w:r>
              <w:rPr>
                <w:sz w:val="18"/>
              </w:rPr>
              <w:t>previous hour at :40</w:t>
            </w:r>
          </w:p>
        </w:tc>
        <w:tc>
          <w:tcPr>
            <w:tcW w:w="3312" w:type="dxa"/>
          </w:tcPr>
          <w:p w14:paraId="70141AF1" w14:textId="77777777" w:rsidR="009832B3" w:rsidRDefault="00000000">
            <w:r>
              <w:rPr>
                <w:sz w:val="18"/>
              </w:rPr>
              <w:t>this hour at :10</w:t>
            </w:r>
          </w:p>
        </w:tc>
      </w:tr>
      <w:tr w:rsidR="009832B3" w14:paraId="6805E714" w14:textId="77777777">
        <w:trPr>
          <w:jc w:val="center"/>
        </w:trPr>
        <w:tc>
          <w:tcPr>
            <w:tcW w:w="3168" w:type="dxa"/>
          </w:tcPr>
          <w:p w14:paraId="7FC8D935" w14:textId="77777777" w:rsidR="009832B3" w:rsidRDefault="00000000">
            <w:r>
              <w:rPr>
                <w:sz w:val="18"/>
              </w:rPr>
              <w:t>30 - 49</w:t>
            </w:r>
          </w:p>
        </w:tc>
        <w:tc>
          <w:tcPr>
            <w:tcW w:w="3312" w:type="dxa"/>
          </w:tcPr>
          <w:p w14:paraId="5741BA64" w14:textId="77777777" w:rsidR="009832B3" w:rsidRDefault="00000000">
            <w:r>
              <w:rPr>
                <w:sz w:val="18"/>
              </w:rPr>
              <w:t>this hour at :00</w:t>
            </w:r>
          </w:p>
        </w:tc>
        <w:tc>
          <w:tcPr>
            <w:tcW w:w="3312" w:type="dxa"/>
          </w:tcPr>
          <w:p w14:paraId="0F987D26" w14:textId="77777777" w:rsidR="009832B3" w:rsidRDefault="00000000">
            <w:r>
              <w:rPr>
                <w:sz w:val="18"/>
              </w:rPr>
              <w:t>this hour at :30</w:t>
            </w:r>
          </w:p>
        </w:tc>
      </w:tr>
      <w:tr w:rsidR="009832B3" w14:paraId="2207269E" w14:textId="77777777">
        <w:trPr>
          <w:jc w:val="center"/>
        </w:trPr>
        <w:tc>
          <w:tcPr>
            <w:tcW w:w="3168" w:type="dxa"/>
          </w:tcPr>
          <w:p w14:paraId="457EE705" w14:textId="77777777" w:rsidR="009832B3" w:rsidRDefault="00000000">
            <w:r>
              <w:rPr>
                <w:sz w:val="18"/>
              </w:rPr>
              <w:t>50 - 59</w:t>
            </w:r>
          </w:p>
        </w:tc>
        <w:tc>
          <w:tcPr>
            <w:tcW w:w="3312" w:type="dxa"/>
          </w:tcPr>
          <w:p w14:paraId="30719537" w14:textId="77777777" w:rsidR="009832B3" w:rsidRDefault="00000000">
            <w:r>
              <w:rPr>
                <w:sz w:val="18"/>
              </w:rPr>
              <w:t>this hour at :20</w:t>
            </w:r>
          </w:p>
        </w:tc>
        <w:tc>
          <w:tcPr>
            <w:tcW w:w="3312" w:type="dxa"/>
          </w:tcPr>
          <w:p w14:paraId="10763620" w14:textId="77777777" w:rsidR="009832B3" w:rsidRDefault="00000000">
            <w:r>
              <w:rPr>
                <w:sz w:val="18"/>
              </w:rPr>
              <w:t>this hour at :50</w:t>
            </w:r>
          </w:p>
        </w:tc>
      </w:tr>
    </w:tbl>
    <w:p w14:paraId="07614FB2" w14:textId="77777777" w:rsidR="009832B3" w:rsidRDefault="009832B3"/>
    <w:p w14:paraId="3B3B2067" w14:textId="77777777" w:rsidR="009832B3" w:rsidRDefault="00000000">
      <w:r>
        <w:rPr>
          <w:i/>
          <w:color w:val="555555"/>
        </w:rPr>
        <w:t>Commented-out alternatives also exist (a 20-minute fixed-block rule and a manual date-range block); only the 30-minute rule above is active.</w:t>
      </w:r>
    </w:p>
    <w:p w14:paraId="6656E6DB" w14:textId="77777777" w:rsidR="009832B3" w:rsidRDefault="00000000">
      <w:r>
        <w:rPr>
          <w:b/>
          <w:color w:val="6A0DAD"/>
          <w:sz w:val="25"/>
        </w:rPr>
        <w:t>A.5 Extra traceability columns carried onto merged records</w:t>
      </w:r>
    </w:p>
    <w:p w14:paraId="2EE35ECA" w14:textId="77777777" w:rsidR="009832B3" w:rsidRDefault="00000000">
      <w:pPr>
        <w:shd w:val="clear" w:color="auto" w:fill="F2F2F2"/>
      </w:pPr>
      <w:r>
        <w:rPr>
          <w:rFonts w:ascii="Consolas" w:hAnsi="Consolas"/>
          <w:color w:val="1A1A1A"/>
          <w:sz w:val="18"/>
        </w:rPr>
        <w:t>operation_time, visualinspection_time            (from Redshift, already in IST)</w:t>
      </w:r>
      <w:r>
        <w:rPr>
          <w:rFonts w:ascii="Consolas" w:hAnsi="Consolas"/>
          <w:color w:val="1A1A1A"/>
          <w:sz w:val="18"/>
        </w:rPr>
        <w:br/>
        <w:t>operation_time_tub, visualinspection_time_tub     (copied onto TUB rows)</w:t>
      </w:r>
      <w:r>
        <w:rPr>
          <w:rFonts w:ascii="Consolas" w:hAnsi="Consolas"/>
          <w:color w:val="1A1A1A"/>
          <w:sz w:val="18"/>
        </w:rPr>
        <w:br/>
        <w:t>sku_tub, cimcorp_tbm_tub, curing_press_tub, curing_mouldid_tub,</w:t>
      </w:r>
      <w:r>
        <w:rPr>
          <w:rFonts w:ascii="Consolas" w:hAnsi="Consolas"/>
          <w:color w:val="1A1A1A"/>
          <w:sz w:val="18"/>
        </w:rPr>
        <w:br/>
        <w:t>curing_infeedtime_tub, tbm_buildtime_tub, build_date_tub,</w:t>
      </w:r>
      <w:r>
        <w:rPr>
          <w:rFonts w:ascii="Consolas" w:hAnsi="Consolas"/>
          <w:color w:val="1A1A1A"/>
          <w:sz w:val="18"/>
        </w:rPr>
        <w:br/>
        <w:t>tbm_gtcode_tub, uftesting_result_tub, operation_tub,</w:t>
      </w:r>
      <w:r>
        <w:rPr>
          <w:rFonts w:ascii="Consolas" w:hAnsi="Consolas"/>
          <w:color w:val="1A1A1A"/>
          <w:sz w:val="18"/>
        </w:rPr>
        <w:br/>
        <w:t>datetime_dt_tub (= TUB date_and_time), datetime_dt_cim (= CIMCORP tbm_buildtime),</w:t>
      </w:r>
      <w:r>
        <w:rPr>
          <w:rFonts w:ascii="Consolas" w:hAnsi="Consolas"/>
          <w:color w:val="1A1A1A"/>
          <w:sz w:val="18"/>
        </w:rPr>
        <w:br/>
        <w:t>tbm_buildtime_shift</w:t>
      </w:r>
    </w:p>
    <w:p w14:paraId="63B82F31" w14:textId="77777777" w:rsidR="009832B3" w:rsidRDefault="00000000">
      <w:r>
        <w:rPr>
          <w:b/>
          <w:color w:val="6A0DAD"/>
          <w:sz w:val="25"/>
        </w:rPr>
        <w:t>A.6 Cleaning differences</w:t>
      </w:r>
    </w:p>
    <w:p w14:paraId="2BF75367" w14:textId="77777777" w:rsidR="009832B3" w:rsidRDefault="00000000">
      <w:pPr>
        <w:pStyle w:val="ListBullet"/>
      </w:pPr>
      <w:r>
        <w:t>clean_tub_data: same as live (drop invalid barcodes, normalise names, derived max() ranks, date_and_time, lot_id). Also safely renames duplicate columns if any appear.</w:t>
      </w:r>
    </w:p>
    <w:p w14:paraId="4A475FC6" w14:textId="77777777" w:rsidR="009832B3" w:rsidRDefault="00000000">
      <w:pPr>
        <w:pStyle w:val="ListBullet"/>
      </w:pPr>
      <w:r>
        <w:t>clean_cimcorp_data: same rename map; BUT curing_press is NOT prefixed with 'M' (commented out), and rows are de-duplicated by barcode (dropped ones saved to INVALID_ROWS.duplicate_CIMCORP_*).</w:t>
      </w:r>
    </w:p>
    <w:p w14:paraId="1EC4621C" w14:textId="77777777" w:rsidR="00DA7E2F" w:rsidRDefault="00DA7E2F">
      <w:pPr>
        <w:rPr>
          <w:b/>
          <w:color w:val="6A0DAD"/>
          <w:sz w:val="25"/>
        </w:rPr>
      </w:pPr>
    </w:p>
    <w:p w14:paraId="38F96520" w14:textId="77777777" w:rsidR="00DA7E2F" w:rsidRDefault="00DA7E2F">
      <w:pPr>
        <w:rPr>
          <w:b/>
          <w:color w:val="6A0DAD"/>
          <w:sz w:val="25"/>
        </w:rPr>
      </w:pPr>
    </w:p>
    <w:p w14:paraId="2F32021A" w14:textId="6EF49B5E" w:rsidR="009832B3" w:rsidRDefault="00000000">
      <w:r>
        <w:rPr>
          <w:b/>
          <w:color w:val="6A0DAD"/>
          <w:sz w:val="25"/>
        </w:rPr>
        <w:lastRenderedPageBreak/>
        <w:t>A.7 Merge / combine logic (MongoDB-native, streaming)</w:t>
      </w:r>
    </w:p>
    <w:p w14:paraId="2C876AC0" w14:textId="77777777" w:rsidR="009832B3" w:rsidRDefault="00000000">
      <w:pPr>
        <w:pStyle w:val="ListBullet"/>
      </w:pPr>
      <w:r>
        <w:t>Read channel config once -&gt; sku-&gt;modelno map + valid (modelno, gt_code) set.</w:t>
      </w:r>
    </w:p>
    <w:p w14:paraId="62171047" w14:textId="77777777" w:rsidR="009832B3" w:rsidRDefault="00000000">
      <w:pPr>
        <w:pStyle w:val="ListBullet"/>
      </w:pPr>
      <w:r>
        <w:t>build_cimcorp_lookups_complete(): per-barcode lookups for every CIMCORP field + the complete CIMCORP doc by barcode.</w:t>
      </w:r>
    </w:p>
    <w:p w14:paraId="29D86D67" w14:textId="77777777" w:rsidR="009832B3" w:rsidRDefault="00000000">
      <w:pPr>
        <w:pStyle w:val="ListBullet"/>
      </w:pPr>
      <w:r>
        <w:t>build_tub_date_lookup(): per-barcode date_and_time from TUB.</w:t>
      </w:r>
    </w:p>
    <w:p w14:paraId="6EE9DAB0" w14:textId="77777777" w:rsidR="009832B3" w:rsidRDefault="00000000">
      <w:pPr>
        <w:pStyle w:val="ListBullet"/>
      </w:pPr>
      <w:r>
        <w:t>process_tub_document(): copies CIMCORP values as *_tub columns, applies re-classification C1/C2/C3, sets tbm_buildtime_shift.</w:t>
      </w:r>
    </w:p>
    <w:p w14:paraId="1C777CB6" w14:textId="77777777" w:rsidR="009832B3" w:rsidRDefault="00000000">
      <w:pPr>
        <w:pStyle w:val="ListBullet"/>
      </w:pPr>
      <w:r>
        <w:t>GT filter (nuanced): if CIMCORP present (tbm_gtcode_tub != Unknown) keep only valid (modelno, gt_code); if CIMCORP absent, keep (SQL already pre-filtered by modelno).</w:t>
      </w:r>
    </w:p>
    <w:p w14:paraId="2EF825D0" w14:textId="77777777" w:rsidR="009832B3" w:rsidRDefault="00000000">
      <w:pPr>
        <w:pStyle w:val="ListBullet"/>
      </w:pPr>
      <w:r>
        <w:t>create_inner_join_document_complete(): CIMCORP base + all TUB fields; re-applies re-classification; sets modelno_cimcorp from SKU map.</w:t>
      </w:r>
    </w:p>
    <w:p w14:paraId="00CF7249" w14:textId="77777777" w:rsidR="009832B3" w:rsidRDefault="00000000">
      <w:pPr>
        <w:pStyle w:val="ListBullet"/>
      </w:pPr>
      <w:r>
        <w:t>chunked_insert(): 5000-row batches (ordered=False) so MongoDB skips duplicates caught by the unique index idx_unique_duplicate_detection.</w:t>
      </w:r>
    </w:p>
    <w:p w14:paraId="31600634" w14:textId="77777777" w:rsidR="009832B3" w:rsidRDefault="00000000">
      <w:pPr>
        <w:pStyle w:val="ListBullet"/>
      </w:pPr>
      <w:r>
        <w:t>A commented-out backfill_placeholder_values() helper (disabled) is designed to fill Unknown/empty CIMCORP columns later.</w:t>
      </w:r>
    </w:p>
    <w:p w14:paraId="4BDACEC2" w14:textId="77777777" w:rsidR="009832B3" w:rsidRDefault="00000000">
      <w:r>
        <w:rPr>
          <w:b/>
          <w:color w:val="6A0DAD"/>
          <w:sz w:val="25"/>
        </w:rPr>
        <w:t>A.8 MongoDB destinations (HISTORICAL variants)</w:t>
      </w:r>
    </w:p>
    <w:tbl>
      <w:tblPr>
        <w:tblStyle w:val="TableGrid"/>
        <w:tblW w:w="0" w:type="auto"/>
        <w:jc w:val="center"/>
        <w:tblLook w:val="04A0" w:firstRow="1" w:lastRow="0" w:firstColumn="1" w:lastColumn="0" w:noHBand="0" w:noVBand="1"/>
      </w:tblPr>
      <w:tblGrid>
        <w:gridCol w:w="1148"/>
        <w:gridCol w:w="4217"/>
        <w:gridCol w:w="3491"/>
      </w:tblGrid>
      <w:tr w:rsidR="009832B3" w14:paraId="67BC4BF4" w14:textId="77777777">
        <w:trPr>
          <w:tblHeader/>
          <w:jc w:val="center"/>
        </w:trPr>
        <w:tc>
          <w:tcPr>
            <w:tcW w:w="2448" w:type="dxa"/>
            <w:shd w:val="clear" w:color="auto" w:fill="1F3A5F"/>
          </w:tcPr>
          <w:p w14:paraId="243AD3F7" w14:textId="77777777" w:rsidR="009832B3" w:rsidRDefault="00000000">
            <w:r>
              <w:rPr>
                <w:b/>
                <w:color w:val="FFFFFF"/>
                <w:sz w:val="19"/>
              </w:rPr>
              <w:t>Stage</w:t>
            </w:r>
          </w:p>
        </w:tc>
        <w:tc>
          <w:tcPr>
            <w:tcW w:w="3744" w:type="dxa"/>
            <w:shd w:val="clear" w:color="auto" w:fill="1F3A5F"/>
          </w:tcPr>
          <w:p w14:paraId="7FE260AD" w14:textId="77777777" w:rsidR="009832B3" w:rsidRDefault="00000000">
            <w:r>
              <w:rPr>
                <w:b/>
                <w:color w:val="FFFFFF"/>
                <w:sz w:val="19"/>
              </w:rPr>
              <w:t>Database</w:t>
            </w:r>
          </w:p>
        </w:tc>
        <w:tc>
          <w:tcPr>
            <w:tcW w:w="3600" w:type="dxa"/>
            <w:shd w:val="clear" w:color="auto" w:fill="1F3A5F"/>
          </w:tcPr>
          <w:p w14:paraId="2AA3C4A9" w14:textId="77777777" w:rsidR="009832B3" w:rsidRDefault="00000000">
            <w:r>
              <w:rPr>
                <w:b/>
                <w:color w:val="FFFFFF"/>
                <w:sz w:val="19"/>
              </w:rPr>
              <w:t>Collection(s)</w:t>
            </w:r>
          </w:p>
        </w:tc>
      </w:tr>
      <w:tr w:rsidR="009832B3" w14:paraId="274FE7E4" w14:textId="77777777">
        <w:trPr>
          <w:jc w:val="center"/>
        </w:trPr>
        <w:tc>
          <w:tcPr>
            <w:tcW w:w="2448" w:type="dxa"/>
          </w:tcPr>
          <w:p w14:paraId="3DBAB133" w14:textId="77777777" w:rsidR="009832B3" w:rsidRDefault="00000000">
            <w:r>
              <w:rPr>
                <w:sz w:val="18"/>
              </w:rPr>
              <w:t>Raw inserts</w:t>
            </w:r>
          </w:p>
        </w:tc>
        <w:tc>
          <w:tcPr>
            <w:tcW w:w="3744" w:type="dxa"/>
          </w:tcPr>
          <w:p w14:paraId="3E2CB809" w14:textId="77777777" w:rsidR="009832B3" w:rsidRDefault="00000000">
            <w:r>
              <w:rPr>
                <w:sz w:val="18"/>
              </w:rPr>
              <w:t>CIMCORP_HISTORICAL_DATA, TUB_HISTORICAL</w:t>
            </w:r>
          </w:p>
        </w:tc>
        <w:tc>
          <w:tcPr>
            <w:tcW w:w="3600" w:type="dxa"/>
          </w:tcPr>
          <w:p w14:paraId="549D082F" w14:textId="77777777" w:rsidR="009832B3" w:rsidRDefault="00000000">
            <w:r>
              <w:rPr>
                <w:sz w:val="18"/>
              </w:rPr>
              <w:t>timestamped collections</w:t>
            </w:r>
          </w:p>
        </w:tc>
      </w:tr>
      <w:tr w:rsidR="009832B3" w14:paraId="285B9C94" w14:textId="77777777">
        <w:trPr>
          <w:jc w:val="center"/>
        </w:trPr>
        <w:tc>
          <w:tcPr>
            <w:tcW w:w="2448" w:type="dxa"/>
          </w:tcPr>
          <w:p w14:paraId="3F7FD01F" w14:textId="77777777" w:rsidR="009832B3" w:rsidRDefault="00000000">
            <w:r>
              <w:rPr>
                <w:sz w:val="18"/>
              </w:rPr>
              <w:t>Cleaned per-file</w:t>
            </w:r>
          </w:p>
        </w:tc>
        <w:tc>
          <w:tcPr>
            <w:tcW w:w="3744" w:type="dxa"/>
          </w:tcPr>
          <w:p w14:paraId="25601B3E" w14:textId="77777777" w:rsidR="009832B3" w:rsidRDefault="00000000">
            <w:r>
              <w:rPr>
                <w:sz w:val="18"/>
              </w:rPr>
              <w:t>Data_Clean_CIMCORP_HISTORICAL_DATA, Data_Clean_TUB_HISTORICAL_DATA</w:t>
            </w:r>
          </w:p>
        </w:tc>
        <w:tc>
          <w:tcPr>
            <w:tcW w:w="3600" w:type="dxa"/>
          </w:tcPr>
          <w:p w14:paraId="7301D52A" w14:textId="77777777" w:rsidR="009832B3" w:rsidRDefault="00000000">
            <w:r>
              <w:rPr>
                <w:sz w:val="18"/>
              </w:rPr>
              <w:t>data_Cleaned_*_HISTORICAL_DATA_*</w:t>
            </w:r>
          </w:p>
        </w:tc>
      </w:tr>
      <w:tr w:rsidR="009832B3" w14:paraId="55698B02" w14:textId="77777777">
        <w:trPr>
          <w:jc w:val="center"/>
        </w:trPr>
        <w:tc>
          <w:tcPr>
            <w:tcW w:w="2448" w:type="dxa"/>
          </w:tcPr>
          <w:p w14:paraId="5D929808" w14:textId="77777777" w:rsidR="009832B3" w:rsidRDefault="00000000">
            <w:r>
              <w:rPr>
                <w:sz w:val="18"/>
              </w:rPr>
              <w:t>Combined cleaned</w:t>
            </w:r>
          </w:p>
        </w:tc>
        <w:tc>
          <w:tcPr>
            <w:tcW w:w="3744" w:type="dxa"/>
          </w:tcPr>
          <w:p w14:paraId="5BDF4292" w14:textId="77777777" w:rsidR="009832B3" w:rsidRDefault="00000000">
            <w:r>
              <w:rPr>
                <w:sz w:val="18"/>
              </w:rPr>
              <w:t>all_combined_data_historical_data</w:t>
            </w:r>
          </w:p>
        </w:tc>
        <w:tc>
          <w:tcPr>
            <w:tcW w:w="3600" w:type="dxa"/>
          </w:tcPr>
          <w:p w14:paraId="1F09C8D0" w14:textId="77777777" w:rsidR="009832B3" w:rsidRDefault="00000000">
            <w:r>
              <w:rPr>
                <w:sz w:val="18"/>
              </w:rPr>
              <w:t>all_combined_tub_data_historical_data, all_combined_cimcorp_data_historical_data</w:t>
            </w:r>
          </w:p>
        </w:tc>
      </w:tr>
      <w:tr w:rsidR="009832B3" w14:paraId="065D2A6C" w14:textId="77777777">
        <w:trPr>
          <w:jc w:val="center"/>
        </w:trPr>
        <w:tc>
          <w:tcPr>
            <w:tcW w:w="2448" w:type="dxa"/>
          </w:tcPr>
          <w:p w14:paraId="4D06B573" w14:textId="77777777" w:rsidR="009832B3" w:rsidRDefault="00000000">
            <w:r>
              <w:rPr>
                <w:sz w:val="18"/>
              </w:rPr>
              <w:t>Merged (final)</w:t>
            </w:r>
          </w:p>
        </w:tc>
        <w:tc>
          <w:tcPr>
            <w:tcW w:w="3744" w:type="dxa"/>
          </w:tcPr>
          <w:p w14:paraId="156BE1EF" w14:textId="77777777" w:rsidR="009832B3" w:rsidRDefault="00000000">
            <w:r>
              <w:rPr>
                <w:sz w:val="18"/>
              </w:rPr>
              <w:t>TUB_CIMCORP_merged_cleaned_data_historical_data</w:t>
            </w:r>
          </w:p>
        </w:tc>
        <w:tc>
          <w:tcPr>
            <w:tcW w:w="3600" w:type="dxa"/>
          </w:tcPr>
          <w:p w14:paraId="66C7498A" w14:textId="77777777" w:rsidR="009832B3" w:rsidRDefault="00000000">
            <w:r>
              <w:rPr>
                <w:sz w:val="18"/>
              </w:rPr>
              <w:t>data_mereged_tub_historical_data, data_mereged_dashboard_historical_data</w:t>
            </w:r>
          </w:p>
        </w:tc>
      </w:tr>
      <w:tr w:rsidR="009832B3" w14:paraId="630EB4FF" w14:textId="77777777">
        <w:trPr>
          <w:jc w:val="center"/>
        </w:trPr>
        <w:tc>
          <w:tcPr>
            <w:tcW w:w="2448" w:type="dxa"/>
          </w:tcPr>
          <w:p w14:paraId="3F312B4E" w14:textId="77777777" w:rsidR="009832B3" w:rsidRDefault="00000000">
            <w:r>
              <w:rPr>
                <w:sz w:val="18"/>
              </w:rPr>
              <w:t>Invalid / duplicates</w:t>
            </w:r>
          </w:p>
        </w:tc>
        <w:tc>
          <w:tcPr>
            <w:tcW w:w="3744" w:type="dxa"/>
          </w:tcPr>
          <w:p w14:paraId="5C572068" w14:textId="77777777" w:rsidR="009832B3" w:rsidRDefault="00000000">
            <w:r>
              <w:rPr>
                <w:sz w:val="18"/>
              </w:rPr>
              <w:t>INVALID_ROWS</w:t>
            </w:r>
          </w:p>
        </w:tc>
        <w:tc>
          <w:tcPr>
            <w:tcW w:w="3600" w:type="dxa"/>
          </w:tcPr>
          <w:p w14:paraId="15832427" w14:textId="77777777" w:rsidR="009832B3" w:rsidRDefault="00000000">
            <w:r>
              <w:rPr>
                <w:sz w:val="18"/>
              </w:rPr>
              <w:t>invalid_data_*, duplicate_CIMCORP_*</w:t>
            </w:r>
          </w:p>
        </w:tc>
      </w:tr>
      <w:tr w:rsidR="009832B3" w14:paraId="01AFCB93" w14:textId="77777777">
        <w:trPr>
          <w:jc w:val="center"/>
        </w:trPr>
        <w:tc>
          <w:tcPr>
            <w:tcW w:w="2448" w:type="dxa"/>
          </w:tcPr>
          <w:p w14:paraId="464289C1" w14:textId="77777777" w:rsidR="009832B3" w:rsidRDefault="00000000">
            <w:r>
              <w:rPr>
                <w:sz w:val="18"/>
              </w:rPr>
              <w:t>File tracking</w:t>
            </w:r>
          </w:p>
        </w:tc>
        <w:tc>
          <w:tcPr>
            <w:tcW w:w="3744" w:type="dxa"/>
          </w:tcPr>
          <w:p w14:paraId="01AB9945" w14:textId="77777777" w:rsidR="009832B3" w:rsidRDefault="00000000">
            <w:r>
              <w:rPr>
                <w:sz w:val="18"/>
              </w:rPr>
              <w:t>file_tracking</w:t>
            </w:r>
          </w:p>
        </w:tc>
        <w:tc>
          <w:tcPr>
            <w:tcW w:w="3600" w:type="dxa"/>
          </w:tcPr>
          <w:p w14:paraId="2F238B9D" w14:textId="77777777" w:rsidR="009832B3" w:rsidRDefault="00000000">
            <w:r>
              <w:rPr>
                <w:sz w:val="18"/>
              </w:rPr>
              <w:t>file_metadata</w:t>
            </w:r>
          </w:p>
        </w:tc>
      </w:tr>
      <w:tr w:rsidR="009832B3" w14:paraId="23AFDE20" w14:textId="77777777">
        <w:trPr>
          <w:jc w:val="center"/>
        </w:trPr>
        <w:tc>
          <w:tcPr>
            <w:tcW w:w="2448" w:type="dxa"/>
          </w:tcPr>
          <w:p w14:paraId="50218019" w14:textId="77777777" w:rsidR="009832B3" w:rsidRDefault="00000000">
            <w:r>
              <w:rPr>
                <w:sz w:val="18"/>
              </w:rPr>
              <w:t>Admin / mail users</w:t>
            </w:r>
          </w:p>
        </w:tc>
        <w:tc>
          <w:tcPr>
            <w:tcW w:w="3744" w:type="dxa"/>
          </w:tcPr>
          <w:p w14:paraId="303C13AE" w14:textId="77777777" w:rsidR="009832B3" w:rsidRDefault="00000000">
            <w:r>
              <w:rPr>
                <w:sz w:val="18"/>
              </w:rPr>
              <w:t>alert_mail_db</w:t>
            </w:r>
          </w:p>
        </w:tc>
        <w:tc>
          <w:tcPr>
            <w:tcW w:w="3600" w:type="dxa"/>
          </w:tcPr>
          <w:p w14:paraId="0BCBC777" w14:textId="77777777" w:rsidR="009832B3" w:rsidRDefault="00000000">
            <w:r>
              <w:rPr>
                <w:sz w:val="18"/>
              </w:rPr>
              <w:t>admin_table, alert_users</w:t>
            </w:r>
          </w:p>
        </w:tc>
      </w:tr>
    </w:tbl>
    <w:p w14:paraId="2CE92673" w14:textId="77777777" w:rsidR="009832B3" w:rsidRDefault="009832B3"/>
    <w:p w14:paraId="0774E5CB" w14:textId="77777777" w:rsidR="009832B3" w:rsidRDefault="00000000">
      <w:r>
        <w:rPr>
          <w:b/>
          <w:color w:val="6A0DAD"/>
          <w:sz w:val="25"/>
        </w:rPr>
        <w:t>A.9 End-to-end run order (main() of this script)</w:t>
      </w:r>
    </w:p>
    <w:p w14:paraId="2AA05252" w14:textId="77777777" w:rsidR="009832B3" w:rsidRDefault="00000000">
      <w:pPr>
        <w:shd w:val="clear" w:color="auto" w:fill="F2F2F2"/>
      </w:pPr>
      <w:r>
        <w:rPr>
          <w:rFonts w:ascii="Consolas" w:hAnsi="Consolas"/>
          <w:color w:val="1A1A1A"/>
          <w:sz w:val="18"/>
        </w:rPr>
        <w:t>main():</w:t>
      </w:r>
      <w:r>
        <w:rPr>
          <w:rFonts w:ascii="Consolas" w:hAnsi="Consolas"/>
          <w:color w:val="1A1A1A"/>
          <w:sz w:val="18"/>
        </w:rPr>
        <w:br/>
        <w:t xml:space="preserve">  configure_logging()</w:t>
      </w:r>
      <w:r>
        <w:rPr>
          <w:rFonts w:ascii="Consolas" w:hAnsi="Consolas"/>
          <w:color w:val="1A1A1A"/>
          <w:sz w:val="18"/>
        </w:rPr>
        <w:br/>
        <w:t xml:space="preserve">  insert_with_timestamp(df_tub, TUB_HISTORICAL)         # always insert TUB</w:t>
      </w:r>
      <w:r>
        <w:rPr>
          <w:rFonts w:ascii="Consolas" w:hAnsi="Consolas"/>
          <w:color w:val="1A1A1A"/>
          <w:sz w:val="18"/>
        </w:rPr>
        <w:br/>
        <w:t xml:space="preserve">  IF df_cimcorp present &amp; not empty:</w:t>
      </w:r>
      <w:r>
        <w:rPr>
          <w:rFonts w:ascii="Consolas" w:hAnsi="Consolas"/>
          <w:color w:val="1A1A1A"/>
          <w:sz w:val="18"/>
        </w:rPr>
        <w:br/>
        <w:t xml:space="preserve">      insert_with_timestamp(df_cimcorp, CIMCORP_HISTORICAL_DATA)</w:t>
      </w:r>
      <w:r>
        <w:rPr>
          <w:rFonts w:ascii="Consolas" w:hAnsi="Consolas"/>
          <w:color w:val="1A1A1A"/>
          <w:sz w:val="18"/>
        </w:rPr>
        <w:br/>
        <w:t xml:space="preserve">  ELSE: skip CIMCORP insert (process TUB only)</w:t>
      </w:r>
      <w:r>
        <w:rPr>
          <w:rFonts w:ascii="Consolas" w:hAnsi="Consolas"/>
          <w:color w:val="1A1A1A"/>
          <w:sz w:val="18"/>
        </w:rPr>
        <w:br/>
        <w:t xml:space="preserve">  ensure_admin_collection_exists()</w:t>
      </w:r>
      <w:r>
        <w:rPr>
          <w:rFonts w:ascii="Consolas" w:hAnsi="Consolas"/>
          <w:color w:val="1A1A1A"/>
          <w:sz w:val="18"/>
        </w:rPr>
        <w:br/>
        <w:t xml:space="preserve">  run_data_cleaning():</w:t>
      </w:r>
      <w:r>
        <w:rPr>
          <w:rFonts w:ascii="Consolas" w:hAnsi="Consolas"/>
          <w:color w:val="1A1A1A"/>
          <w:sz w:val="18"/>
        </w:rPr>
        <w:br/>
        <w:t xml:space="preserve">      for each unprocessed file -&gt; process_data_for_api() (clean + push to combined)</w:t>
      </w:r>
      <w:r>
        <w:rPr>
          <w:rFonts w:ascii="Consolas" w:hAnsi="Consolas"/>
          <w:color w:val="1A1A1A"/>
          <w:sz w:val="18"/>
        </w:rPr>
        <w:br/>
        <w:t xml:space="preserve">      mark file processed</w:t>
      </w:r>
      <w:r>
        <w:rPr>
          <w:rFonts w:ascii="Consolas" w:hAnsi="Consolas"/>
          <w:color w:val="1A1A1A"/>
          <w:sz w:val="18"/>
        </w:rPr>
        <w:br/>
        <w:t xml:space="preserve">      copy_to_single_collection_api()   # MongoDB-native streaming merge</w:t>
      </w:r>
      <w:r>
        <w:rPr>
          <w:rFonts w:ascii="Consolas" w:hAnsi="Consolas"/>
          <w:color w:val="1A1A1A"/>
          <w:sz w:val="18"/>
        </w:rPr>
        <w:br/>
        <w:t xml:space="preserve">  (print summary)</w:t>
      </w:r>
    </w:p>
    <w:p w14:paraId="6382E8C2" w14:textId="77777777" w:rsidR="009832B3" w:rsidRDefault="00000000">
      <w:r>
        <w:rPr>
          <w:i/>
          <w:color w:val="555555"/>
        </w:rPr>
        <w:lastRenderedPageBreak/>
        <w:t>Key takeaway: this script keeps the HISTORICAL databases up to date (clean + combine + merge) using the same STEP1-&gt;STEP4 barcode-first reading and the same re-classification rules as the live pipeline - but it adds visual-inspection timing, writes to the *_historical_data databases, merges with a streaming index-protected approach, and does NOT generate any alerts.</w:t>
      </w:r>
    </w:p>
    <w:p w14:paraId="30283391" w14:textId="77777777" w:rsidR="009832B3" w:rsidRDefault="00000000">
      <w:r>
        <w:br w:type="page"/>
      </w:r>
    </w:p>
    <w:p w14:paraId="22B44A91" w14:textId="7E15184E" w:rsidR="009832B3" w:rsidRDefault="00DA7E2F" w:rsidP="00DA7E2F">
      <w:r>
        <w:rPr>
          <w:b/>
          <w:color w:val="0B5EA8"/>
          <w:sz w:val="30"/>
        </w:rPr>
        <w:lastRenderedPageBreak/>
        <w:t>D</w:t>
      </w:r>
      <w:r w:rsidR="00000000">
        <w:rPr>
          <w:b/>
          <w:color w:val="0B5EA8"/>
          <w:sz w:val="30"/>
        </w:rPr>
        <w:t>ata_clean_process_half_hour.py (Home / Half-Hourly)</w:t>
      </w:r>
    </w:p>
    <w:p w14:paraId="799D6727" w14:textId="77777777" w:rsidR="009832B3" w:rsidRDefault="00000000">
      <w:r>
        <w:rPr>
          <w:b/>
          <w:color w:val="6A0DAD"/>
          <w:sz w:val="25"/>
        </w:rPr>
        <w:t>B.1 What this script is (in one line)</w:t>
      </w:r>
    </w:p>
    <w:p w14:paraId="268B3223" w14:textId="77777777" w:rsidR="009832B3" w:rsidRDefault="00000000">
      <w:r>
        <w:t>The 'HOME' cleaning job that runs TWICE every hour (at :27 and :57 IST), reads the last 1 hour of UFM tyres, enriches with TBM/Curing/Repair, and stores the cleaned + merged result in the *_HOME MongoDB databases. Same barcode-first STEP1-&gt;STEP4 reading and re-classification as the others; it does NOT raise alerts.</w:t>
      </w:r>
    </w:p>
    <w:tbl>
      <w:tblPr>
        <w:tblStyle w:val="TableGrid"/>
        <w:tblW w:w="0" w:type="auto"/>
        <w:jc w:val="center"/>
        <w:tblLook w:val="04A0" w:firstRow="1" w:lastRow="0" w:firstColumn="1" w:lastColumn="0" w:noHBand="0" w:noVBand="1"/>
      </w:tblPr>
      <w:tblGrid>
        <w:gridCol w:w="3297"/>
        <w:gridCol w:w="1669"/>
        <w:gridCol w:w="1954"/>
        <w:gridCol w:w="1936"/>
      </w:tblGrid>
      <w:tr w:rsidR="009832B3" w14:paraId="3618B2B7" w14:textId="77777777">
        <w:trPr>
          <w:tblHeader/>
          <w:jc w:val="center"/>
        </w:trPr>
        <w:tc>
          <w:tcPr>
            <w:tcW w:w="3744" w:type="dxa"/>
            <w:shd w:val="clear" w:color="auto" w:fill="1F3A5F"/>
          </w:tcPr>
          <w:p w14:paraId="450F4301" w14:textId="77777777" w:rsidR="009832B3" w:rsidRDefault="00000000">
            <w:r>
              <w:rPr>
                <w:b/>
                <w:color w:val="FFFFFF"/>
                <w:sz w:val="19"/>
              </w:rPr>
              <w:t>Script</w:t>
            </w:r>
          </w:p>
        </w:tc>
        <w:tc>
          <w:tcPr>
            <w:tcW w:w="2160" w:type="dxa"/>
            <w:shd w:val="clear" w:color="auto" w:fill="1F3A5F"/>
          </w:tcPr>
          <w:p w14:paraId="758A527B" w14:textId="77777777" w:rsidR="009832B3" w:rsidRDefault="00000000">
            <w:r>
              <w:rPr>
                <w:b/>
                <w:color w:val="FFFFFF"/>
                <w:sz w:val="19"/>
              </w:rPr>
              <w:t>Nickname</w:t>
            </w:r>
          </w:p>
        </w:tc>
        <w:tc>
          <w:tcPr>
            <w:tcW w:w="2304" w:type="dxa"/>
            <w:shd w:val="clear" w:color="auto" w:fill="1F3A5F"/>
          </w:tcPr>
          <w:p w14:paraId="568B1FB5" w14:textId="77777777" w:rsidR="009832B3" w:rsidRDefault="00000000">
            <w:r>
              <w:rPr>
                <w:b/>
                <w:color w:val="FFFFFF"/>
                <w:sz w:val="19"/>
              </w:rPr>
              <w:t>Target DBs</w:t>
            </w:r>
          </w:p>
        </w:tc>
        <w:tc>
          <w:tcPr>
            <w:tcW w:w="2736" w:type="dxa"/>
            <w:shd w:val="clear" w:color="auto" w:fill="1F3A5F"/>
          </w:tcPr>
          <w:p w14:paraId="324C59AB" w14:textId="77777777" w:rsidR="009832B3" w:rsidRDefault="00000000">
            <w:r>
              <w:rPr>
                <w:b/>
                <w:color w:val="FFFFFF"/>
                <w:sz w:val="19"/>
              </w:rPr>
              <w:t>When it runs</w:t>
            </w:r>
          </w:p>
        </w:tc>
      </w:tr>
      <w:tr w:rsidR="009832B3" w14:paraId="2CEE8EE4" w14:textId="77777777">
        <w:trPr>
          <w:jc w:val="center"/>
        </w:trPr>
        <w:tc>
          <w:tcPr>
            <w:tcW w:w="3744" w:type="dxa"/>
          </w:tcPr>
          <w:p w14:paraId="6C8CD5CB" w14:textId="77777777" w:rsidR="009832B3" w:rsidRDefault="00000000">
            <w:r>
              <w:rPr>
                <w:sz w:val="18"/>
              </w:rPr>
              <w:t>app.py</w:t>
            </w:r>
          </w:p>
        </w:tc>
        <w:tc>
          <w:tcPr>
            <w:tcW w:w="2160" w:type="dxa"/>
          </w:tcPr>
          <w:p w14:paraId="71F2B93D" w14:textId="77777777" w:rsidR="009832B3" w:rsidRDefault="00000000">
            <w:r>
              <w:rPr>
                <w:sz w:val="18"/>
              </w:rPr>
              <w:t>live alerting</w:t>
            </w:r>
          </w:p>
        </w:tc>
        <w:tc>
          <w:tcPr>
            <w:tcW w:w="2304" w:type="dxa"/>
          </w:tcPr>
          <w:p w14:paraId="07B959F7" w14:textId="77777777" w:rsidR="009832B3" w:rsidRDefault="00000000">
            <w:r>
              <w:rPr>
                <w:sz w:val="18"/>
              </w:rPr>
              <w:t>live DBs</w:t>
            </w:r>
          </w:p>
        </w:tc>
        <w:tc>
          <w:tcPr>
            <w:tcW w:w="2736" w:type="dxa"/>
          </w:tcPr>
          <w:p w14:paraId="6CBD157F" w14:textId="77777777" w:rsidR="009832B3" w:rsidRDefault="00000000">
            <w:r>
              <w:rPr>
                <w:sz w:val="18"/>
              </w:rPr>
              <w:t>hourly, previous full hour</w:t>
            </w:r>
          </w:p>
        </w:tc>
      </w:tr>
      <w:tr w:rsidR="009832B3" w14:paraId="230C0B50" w14:textId="77777777">
        <w:trPr>
          <w:jc w:val="center"/>
        </w:trPr>
        <w:tc>
          <w:tcPr>
            <w:tcW w:w="3744" w:type="dxa"/>
          </w:tcPr>
          <w:p w14:paraId="56EC8E14" w14:textId="77777777" w:rsidR="009832B3" w:rsidRDefault="00000000">
            <w:r>
              <w:rPr>
                <w:sz w:val="18"/>
              </w:rPr>
              <w:t>data_clean_process_one_day.py</w:t>
            </w:r>
          </w:p>
        </w:tc>
        <w:tc>
          <w:tcPr>
            <w:tcW w:w="2160" w:type="dxa"/>
          </w:tcPr>
          <w:p w14:paraId="4C137985" w14:textId="77777777" w:rsidR="009832B3" w:rsidRDefault="00000000">
            <w:r>
              <w:rPr>
                <w:sz w:val="18"/>
              </w:rPr>
              <w:t>historical</w:t>
            </w:r>
          </w:p>
        </w:tc>
        <w:tc>
          <w:tcPr>
            <w:tcW w:w="2304" w:type="dxa"/>
          </w:tcPr>
          <w:p w14:paraId="2229BE82" w14:textId="77777777" w:rsidR="009832B3" w:rsidRDefault="00000000">
            <w:r>
              <w:rPr>
                <w:sz w:val="18"/>
              </w:rPr>
              <w:t>*_historical_data</w:t>
            </w:r>
          </w:p>
        </w:tc>
        <w:tc>
          <w:tcPr>
            <w:tcW w:w="2736" w:type="dxa"/>
          </w:tcPr>
          <w:p w14:paraId="367E36E0" w14:textId="77777777" w:rsidR="009832B3" w:rsidRDefault="00000000">
            <w:r>
              <w:rPr>
                <w:sz w:val="18"/>
              </w:rPr>
              <w:t>every 30 min (30-min window)</w:t>
            </w:r>
          </w:p>
        </w:tc>
      </w:tr>
      <w:tr w:rsidR="009832B3" w14:paraId="4BD63261" w14:textId="77777777">
        <w:trPr>
          <w:jc w:val="center"/>
        </w:trPr>
        <w:tc>
          <w:tcPr>
            <w:tcW w:w="3744" w:type="dxa"/>
          </w:tcPr>
          <w:p w14:paraId="201AD109" w14:textId="77777777" w:rsidR="009832B3" w:rsidRDefault="00000000">
            <w:r>
              <w:rPr>
                <w:sz w:val="18"/>
              </w:rPr>
              <w:t>data_clean_process_half_hour.py</w:t>
            </w:r>
          </w:p>
        </w:tc>
        <w:tc>
          <w:tcPr>
            <w:tcW w:w="2160" w:type="dxa"/>
          </w:tcPr>
          <w:p w14:paraId="3FD1F8FF" w14:textId="77777777" w:rsidR="009832B3" w:rsidRDefault="00000000">
            <w:r>
              <w:rPr>
                <w:sz w:val="18"/>
              </w:rPr>
              <w:t>HOME (this one)</w:t>
            </w:r>
          </w:p>
        </w:tc>
        <w:tc>
          <w:tcPr>
            <w:tcW w:w="2304" w:type="dxa"/>
          </w:tcPr>
          <w:p w14:paraId="754A2759" w14:textId="77777777" w:rsidR="009832B3" w:rsidRDefault="00000000">
            <w:r>
              <w:rPr>
                <w:sz w:val="18"/>
              </w:rPr>
              <w:t>*_HOME</w:t>
            </w:r>
          </w:p>
        </w:tc>
        <w:tc>
          <w:tcPr>
            <w:tcW w:w="2736" w:type="dxa"/>
          </w:tcPr>
          <w:p w14:paraId="38D483EF" w14:textId="77777777" w:rsidR="009832B3" w:rsidRDefault="00000000">
            <w:r>
              <w:rPr>
                <w:sz w:val="18"/>
              </w:rPr>
              <w:t>at :27 and :57 (1-hour window)</w:t>
            </w:r>
          </w:p>
        </w:tc>
      </w:tr>
    </w:tbl>
    <w:p w14:paraId="735782CF" w14:textId="77777777" w:rsidR="009832B3" w:rsidRDefault="009832B3"/>
    <w:p w14:paraId="7F423BA7" w14:textId="77777777" w:rsidR="009832B3" w:rsidRDefault="00000000">
      <w:r>
        <w:rPr>
          <w:b/>
          <w:color w:val="6A0DAD"/>
          <w:sz w:val="25"/>
        </w:rPr>
        <w:t>B.2 How it differs from the historical script</w:t>
      </w:r>
    </w:p>
    <w:tbl>
      <w:tblPr>
        <w:tblStyle w:val="TableGrid"/>
        <w:tblW w:w="0" w:type="auto"/>
        <w:jc w:val="center"/>
        <w:tblLook w:val="04A0" w:firstRow="1" w:lastRow="0" w:firstColumn="1" w:lastColumn="0" w:noHBand="0" w:noVBand="1"/>
      </w:tblPr>
      <w:tblGrid>
        <w:gridCol w:w="2086"/>
        <w:gridCol w:w="3258"/>
        <w:gridCol w:w="3512"/>
      </w:tblGrid>
      <w:tr w:rsidR="009832B3" w14:paraId="1B752C6F" w14:textId="77777777">
        <w:trPr>
          <w:tblHeader/>
          <w:jc w:val="center"/>
        </w:trPr>
        <w:tc>
          <w:tcPr>
            <w:tcW w:w="2304" w:type="dxa"/>
            <w:shd w:val="clear" w:color="auto" w:fill="1F3A5F"/>
          </w:tcPr>
          <w:p w14:paraId="2AF76AA2" w14:textId="77777777" w:rsidR="009832B3" w:rsidRDefault="00000000">
            <w:r>
              <w:rPr>
                <w:b/>
                <w:color w:val="FFFFFF"/>
                <w:sz w:val="19"/>
              </w:rPr>
              <w:t>Aspect</w:t>
            </w:r>
          </w:p>
        </w:tc>
        <w:tc>
          <w:tcPr>
            <w:tcW w:w="3600" w:type="dxa"/>
            <w:shd w:val="clear" w:color="auto" w:fill="1F3A5F"/>
          </w:tcPr>
          <w:p w14:paraId="70C29128" w14:textId="77777777" w:rsidR="009832B3" w:rsidRDefault="00000000">
            <w:r>
              <w:rPr>
                <w:b/>
                <w:color w:val="FFFFFF"/>
                <w:sz w:val="19"/>
              </w:rPr>
              <w:t>historical (one_day)</w:t>
            </w:r>
          </w:p>
        </w:tc>
        <w:tc>
          <w:tcPr>
            <w:tcW w:w="3888" w:type="dxa"/>
            <w:shd w:val="clear" w:color="auto" w:fill="1F3A5F"/>
          </w:tcPr>
          <w:p w14:paraId="7347903B" w14:textId="77777777" w:rsidR="009832B3" w:rsidRDefault="00000000">
            <w:r>
              <w:rPr>
                <w:b/>
                <w:color w:val="FFFFFF"/>
                <w:sz w:val="19"/>
              </w:rPr>
              <w:t>HOME (half_hour)</w:t>
            </w:r>
          </w:p>
        </w:tc>
      </w:tr>
      <w:tr w:rsidR="009832B3" w14:paraId="67542754" w14:textId="77777777">
        <w:trPr>
          <w:jc w:val="center"/>
        </w:trPr>
        <w:tc>
          <w:tcPr>
            <w:tcW w:w="2304" w:type="dxa"/>
          </w:tcPr>
          <w:p w14:paraId="793661AE" w14:textId="77777777" w:rsidR="009832B3" w:rsidRDefault="00000000">
            <w:r>
              <w:rPr>
                <w:sz w:val="18"/>
              </w:rPr>
              <w:t>Trigger time</w:t>
            </w:r>
          </w:p>
        </w:tc>
        <w:tc>
          <w:tcPr>
            <w:tcW w:w="3600" w:type="dxa"/>
          </w:tcPr>
          <w:p w14:paraId="364E5BBA" w14:textId="77777777" w:rsidR="009832B3" w:rsidRDefault="00000000">
            <w:r>
              <w:rPr>
                <w:sz w:val="18"/>
              </w:rPr>
              <w:t>by current minute (30-min blocks)</w:t>
            </w:r>
          </w:p>
        </w:tc>
        <w:tc>
          <w:tcPr>
            <w:tcW w:w="3888" w:type="dxa"/>
          </w:tcPr>
          <w:p w14:paraId="7721D0CC" w14:textId="77777777" w:rsidR="009832B3" w:rsidRDefault="00000000">
            <w:r>
              <w:rPr>
                <w:sz w:val="18"/>
              </w:rPr>
              <w:t>exactly :27 and :57 (fallback otherwise)</w:t>
            </w:r>
          </w:p>
        </w:tc>
      </w:tr>
      <w:tr w:rsidR="009832B3" w14:paraId="0A838024" w14:textId="77777777">
        <w:trPr>
          <w:jc w:val="center"/>
        </w:trPr>
        <w:tc>
          <w:tcPr>
            <w:tcW w:w="2304" w:type="dxa"/>
          </w:tcPr>
          <w:p w14:paraId="2275C039" w14:textId="77777777" w:rsidR="009832B3" w:rsidRDefault="00000000">
            <w:r>
              <w:rPr>
                <w:sz w:val="18"/>
              </w:rPr>
              <w:t>Window length</w:t>
            </w:r>
          </w:p>
        </w:tc>
        <w:tc>
          <w:tcPr>
            <w:tcW w:w="3600" w:type="dxa"/>
          </w:tcPr>
          <w:p w14:paraId="1A5C041B" w14:textId="77777777" w:rsidR="009832B3" w:rsidRDefault="00000000">
            <w:r>
              <w:rPr>
                <w:sz w:val="18"/>
              </w:rPr>
              <w:t>30 minutes</w:t>
            </w:r>
          </w:p>
        </w:tc>
        <w:tc>
          <w:tcPr>
            <w:tcW w:w="3888" w:type="dxa"/>
          </w:tcPr>
          <w:p w14:paraId="57163887" w14:textId="77777777" w:rsidR="009832B3" w:rsidRDefault="00000000">
            <w:r>
              <w:rPr>
                <w:sz w:val="18"/>
              </w:rPr>
              <w:t>1 hour</w:t>
            </w:r>
          </w:p>
        </w:tc>
      </w:tr>
      <w:tr w:rsidR="009832B3" w14:paraId="7B2D16DA" w14:textId="77777777">
        <w:trPr>
          <w:jc w:val="center"/>
        </w:trPr>
        <w:tc>
          <w:tcPr>
            <w:tcW w:w="2304" w:type="dxa"/>
          </w:tcPr>
          <w:p w14:paraId="71D7AA89" w14:textId="77777777" w:rsidR="009832B3" w:rsidRDefault="00000000">
            <w:r>
              <w:rPr>
                <w:sz w:val="18"/>
              </w:rPr>
              <w:t>Query 2 extras</w:t>
            </w:r>
          </w:p>
        </w:tc>
        <w:tc>
          <w:tcPr>
            <w:tcW w:w="3600" w:type="dxa"/>
          </w:tcPr>
          <w:p w14:paraId="79B63237" w14:textId="77777777" w:rsidR="009832B3" w:rsidRDefault="00000000">
            <w:r>
              <w:rPr>
                <w:sz w:val="18"/>
              </w:rPr>
              <w:t>repair + visual inspection (+ times)</w:t>
            </w:r>
          </w:p>
        </w:tc>
        <w:tc>
          <w:tcPr>
            <w:tcW w:w="3888" w:type="dxa"/>
          </w:tcPr>
          <w:p w14:paraId="5DB17046" w14:textId="77777777" w:rsidR="009832B3" w:rsidRDefault="00000000">
            <w:r>
              <w:rPr>
                <w:sz w:val="18"/>
              </w:rPr>
              <w:t>repair only (no visual inspection / times)</w:t>
            </w:r>
          </w:p>
        </w:tc>
      </w:tr>
      <w:tr w:rsidR="009832B3" w14:paraId="105FD191" w14:textId="77777777">
        <w:trPr>
          <w:jc w:val="center"/>
        </w:trPr>
        <w:tc>
          <w:tcPr>
            <w:tcW w:w="2304" w:type="dxa"/>
          </w:tcPr>
          <w:p w14:paraId="0BD298D8" w14:textId="77777777" w:rsidR="009832B3" w:rsidRDefault="00000000">
            <w:r>
              <w:rPr>
                <w:sz w:val="18"/>
              </w:rPr>
              <w:t>Target MongoDB</w:t>
            </w:r>
          </w:p>
        </w:tc>
        <w:tc>
          <w:tcPr>
            <w:tcW w:w="3600" w:type="dxa"/>
          </w:tcPr>
          <w:p w14:paraId="293E3C76" w14:textId="77777777" w:rsidR="009832B3" w:rsidRDefault="00000000">
            <w:r>
              <w:rPr>
                <w:sz w:val="18"/>
              </w:rPr>
              <w:t>*_historical_data</w:t>
            </w:r>
          </w:p>
        </w:tc>
        <w:tc>
          <w:tcPr>
            <w:tcW w:w="3888" w:type="dxa"/>
          </w:tcPr>
          <w:p w14:paraId="53A231DD" w14:textId="77777777" w:rsidR="009832B3" w:rsidRDefault="00000000">
            <w:r>
              <w:rPr>
                <w:sz w:val="18"/>
              </w:rPr>
              <w:t>*_HOME</w:t>
            </w:r>
          </w:p>
        </w:tc>
      </w:tr>
      <w:tr w:rsidR="009832B3" w14:paraId="071FC514" w14:textId="77777777">
        <w:trPr>
          <w:jc w:val="center"/>
        </w:trPr>
        <w:tc>
          <w:tcPr>
            <w:tcW w:w="2304" w:type="dxa"/>
          </w:tcPr>
          <w:p w14:paraId="46F758D4" w14:textId="77777777" w:rsidR="009832B3" w:rsidRDefault="00000000">
            <w:r>
              <w:rPr>
                <w:sz w:val="18"/>
              </w:rPr>
              <w:t>Unique index</w:t>
            </w:r>
          </w:p>
        </w:tc>
        <w:tc>
          <w:tcPr>
            <w:tcW w:w="3600" w:type="dxa"/>
          </w:tcPr>
          <w:p w14:paraId="1A179CDA" w14:textId="77777777" w:rsidR="009832B3" w:rsidRDefault="00000000">
            <w:r>
              <w:rPr>
                <w:sz w:val="18"/>
              </w:rPr>
              <w:t>25 fields</w:t>
            </w:r>
          </w:p>
        </w:tc>
        <w:tc>
          <w:tcPr>
            <w:tcW w:w="3888" w:type="dxa"/>
          </w:tcPr>
          <w:p w14:paraId="16E916E3" w14:textId="77777777" w:rsidR="009832B3" w:rsidRDefault="00000000">
            <w:r>
              <w:rPr>
                <w:sz w:val="18"/>
              </w:rPr>
              <w:t>5 fields: barcode, date, time, tbm_buildtime, curing_infeedtime</w:t>
            </w:r>
          </w:p>
        </w:tc>
      </w:tr>
      <w:tr w:rsidR="009832B3" w14:paraId="3CF5BFFD" w14:textId="77777777">
        <w:trPr>
          <w:jc w:val="center"/>
        </w:trPr>
        <w:tc>
          <w:tcPr>
            <w:tcW w:w="2304" w:type="dxa"/>
          </w:tcPr>
          <w:p w14:paraId="68D85619" w14:textId="77777777" w:rsidR="009832B3" w:rsidRDefault="00000000">
            <w:r>
              <w:rPr>
                <w:sz w:val="18"/>
              </w:rPr>
              <w:t>Merge copy call</w:t>
            </w:r>
          </w:p>
        </w:tc>
        <w:tc>
          <w:tcPr>
            <w:tcW w:w="3600" w:type="dxa"/>
          </w:tcPr>
          <w:p w14:paraId="4E6BE203" w14:textId="77777777" w:rsidR="009832B3" w:rsidRDefault="00000000">
            <w:r>
              <w:rPr>
                <w:sz w:val="18"/>
              </w:rPr>
              <w:t>once after all files</w:t>
            </w:r>
          </w:p>
        </w:tc>
        <w:tc>
          <w:tcPr>
            <w:tcW w:w="3888" w:type="dxa"/>
          </w:tcPr>
          <w:p w14:paraId="1BCA5A45" w14:textId="77777777" w:rsidR="009832B3" w:rsidRDefault="00000000">
            <w:r>
              <w:rPr>
                <w:sz w:val="18"/>
              </w:rPr>
              <w:t>inside the per-file loop</w:t>
            </w:r>
          </w:p>
        </w:tc>
      </w:tr>
      <w:tr w:rsidR="009832B3" w14:paraId="5395DC27" w14:textId="77777777">
        <w:trPr>
          <w:jc w:val="center"/>
        </w:trPr>
        <w:tc>
          <w:tcPr>
            <w:tcW w:w="2304" w:type="dxa"/>
          </w:tcPr>
          <w:p w14:paraId="3AD32C38" w14:textId="77777777" w:rsidR="009832B3" w:rsidRDefault="00000000">
            <w:r>
              <w:rPr>
                <w:sz w:val="18"/>
              </w:rPr>
              <w:t>Alerts</w:t>
            </w:r>
          </w:p>
        </w:tc>
        <w:tc>
          <w:tcPr>
            <w:tcW w:w="3600" w:type="dxa"/>
          </w:tcPr>
          <w:p w14:paraId="52543BFB" w14:textId="77777777" w:rsidR="009832B3" w:rsidRDefault="00000000">
            <w:r>
              <w:rPr>
                <w:sz w:val="18"/>
              </w:rPr>
              <w:t>none</w:t>
            </w:r>
          </w:p>
        </w:tc>
        <w:tc>
          <w:tcPr>
            <w:tcW w:w="3888" w:type="dxa"/>
          </w:tcPr>
          <w:p w14:paraId="048DEBA5" w14:textId="77777777" w:rsidR="009832B3" w:rsidRDefault="00000000">
            <w:r>
              <w:rPr>
                <w:sz w:val="18"/>
              </w:rPr>
              <w:t>none</w:t>
            </w:r>
          </w:p>
        </w:tc>
      </w:tr>
    </w:tbl>
    <w:p w14:paraId="372B9B63" w14:textId="77777777" w:rsidR="009832B3" w:rsidRDefault="009832B3"/>
    <w:p w14:paraId="1EF4E8ED" w14:textId="77777777" w:rsidR="009832B3" w:rsidRDefault="00000000">
      <w:r>
        <w:rPr>
          <w:b/>
          <w:color w:val="6A0DAD"/>
          <w:sz w:val="25"/>
        </w:rPr>
        <w:t>B.3 The trigger logic (:27 and :57)</w:t>
      </w:r>
    </w:p>
    <w:p w14:paraId="34989C46" w14:textId="77777777" w:rsidR="009832B3" w:rsidRDefault="00000000">
      <w:pPr>
        <w:shd w:val="clear" w:color="auto" w:fill="F2F2F2"/>
      </w:pPr>
      <w:r>
        <w:rPr>
          <w:rFonts w:ascii="Consolas" w:hAnsi="Consolas"/>
          <w:color w:val="1A1A1A"/>
          <w:sz w:val="18"/>
        </w:rPr>
        <w:t>trigger_minutes = (27, 57)</w:t>
      </w:r>
      <w:r>
        <w:rPr>
          <w:rFonts w:ascii="Consolas" w:hAnsi="Consolas"/>
          <w:color w:val="1A1A1A"/>
          <w:sz w:val="18"/>
        </w:rPr>
        <w:br/>
        <w:t>if now.minute not in trigger_minutes:</w:t>
      </w:r>
      <w:r>
        <w:rPr>
          <w:rFonts w:ascii="Consolas" w:hAnsi="Consolas"/>
          <w:color w:val="1A1A1A"/>
          <w:sz w:val="18"/>
        </w:rPr>
        <w:br/>
        <w:t xml:space="preserve">    start_dt = (now - 1h).replace(minute=8)      # fallback</w:t>
      </w:r>
      <w:r>
        <w:rPr>
          <w:rFonts w:ascii="Consolas" w:hAnsi="Consolas"/>
          <w:color w:val="1A1A1A"/>
          <w:sz w:val="18"/>
        </w:rPr>
        <w:br/>
        <w:t xml:space="preserve">    end_dt   = start_dt + 60 min</w:t>
      </w:r>
      <w:r>
        <w:rPr>
          <w:rFonts w:ascii="Consolas" w:hAnsi="Consolas"/>
          <w:color w:val="1A1A1A"/>
          <w:sz w:val="18"/>
        </w:rPr>
        <w:br/>
        <w:t>else:</w:t>
      </w:r>
      <w:r>
        <w:rPr>
          <w:rFonts w:ascii="Consolas" w:hAnsi="Consolas"/>
          <w:color w:val="1A1A1A"/>
          <w:sz w:val="18"/>
        </w:rPr>
        <w:br/>
        <w:t xml:space="preserve">    if now.minute == 27:   # 12:27 -&gt; 11:08 .. 12:08</w:t>
      </w:r>
      <w:r>
        <w:rPr>
          <w:rFonts w:ascii="Consolas" w:hAnsi="Consolas"/>
          <w:color w:val="1A1A1A"/>
          <w:sz w:val="18"/>
        </w:rPr>
        <w:br/>
        <w:t xml:space="preserve">        end_dt = now.replace(minute=8);  start_dt = end_dt - 1h</w:t>
      </w:r>
      <w:r>
        <w:rPr>
          <w:rFonts w:ascii="Consolas" w:hAnsi="Consolas"/>
          <w:color w:val="1A1A1A"/>
          <w:sz w:val="18"/>
        </w:rPr>
        <w:br/>
        <w:t xml:space="preserve">    elif now.minute == 57: # 12:57 -&gt; 11:38 .. 12:38</w:t>
      </w:r>
      <w:r>
        <w:rPr>
          <w:rFonts w:ascii="Consolas" w:hAnsi="Consolas"/>
          <w:color w:val="1A1A1A"/>
          <w:sz w:val="18"/>
        </w:rPr>
        <w:br/>
        <w:t xml:space="preserve">        end_dt = now.replace(minute=38); start_dt = end_dt - 1h</w:t>
      </w:r>
    </w:p>
    <w:tbl>
      <w:tblPr>
        <w:tblStyle w:val="TableGrid"/>
        <w:tblW w:w="0" w:type="auto"/>
        <w:jc w:val="center"/>
        <w:tblLook w:val="04A0" w:firstRow="1" w:lastRow="0" w:firstColumn="1" w:lastColumn="0" w:noHBand="0" w:noVBand="1"/>
      </w:tblPr>
      <w:tblGrid>
        <w:gridCol w:w="3120"/>
        <w:gridCol w:w="2868"/>
        <w:gridCol w:w="2868"/>
      </w:tblGrid>
      <w:tr w:rsidR="009832B3" w14:paraId="5AAAD109" w14:textId="77777777">
        <w:trPr>
          <w:tblHeader/>
          <w:jc w:val="center"/>
        </w:trPr>
        <w:tc>
          <w:tcPr>
            <w:tcW w:w="3456" w:type="dxa"/>
            <w:shd w:val="clear" w:color="auto" w:fill="1F3A5F"/>
          </w:tcPr>
          <w:p w14:paraId="5DAFEA8A" w14:textId="77777777" w:rsidR="009832B3" w:rsidRDefault="00000000">
            <w:r>
              <w:rPr>
                <w:b/>
                <w:color w:val="FFFFFF"/>
                <w:sz w:val="19"/>
              </w:rPr>
              <w:t>Run at (IST)</w:t>
            </w:r>
          </w:p>
        </w:tc>
        <w:tc>
          <w:tcPr>
            <w:tcW w:w="3168" w:type="dxa"/>
            <w:shd w:val="clear" w:color="auto" w:fill="1F3A5F"/>
          </w:tcPr>
          <w:p w14:paraId="40C5AA6B" w14:textId="77777777" w:rsidR="009832B3" w:rsidRDefault="00000000">
            <w:r>
              <w:rPr>
                <w:b/>
                <w:color w:val="FFFFFF"/>
                <w:sz w:val="19"/>
              </w:rPr>
              <w:t>Window start</w:t>
            </w:r>
          </w:p>
        </w:tc>
        <w:tc>
          <w:tcPr>
            <w:tcW w:w="3168" w:type="dxa"/>
            <w:shd w:val="clear" w:color="auto" w:fill="1F3A5F"/>
          </w:tcPr>
          <w:p w14:paraId="7A278F21" w14:textId="77777777" w:rsidR="009832B3" w:rsidRDefault="00000000">
            <w:r>
              <w:rPr>
                <w:b/>
                <w:color w:val="FFFFFF"/>
                <w:sz w:val="19"/>
              </w:rPr>
              <w:t>Window end</w:t>
            </w:r>
          </w:p>
        </w:tc>
      </w:tr>
      <w:tr w:rsidR="009832B3" w14:paraId="4E4674D9" w14:textId="77777777">
        <w:trPr>
          <w:jc w:val="center"/>
        </w:trPr>
        <w:tc>
          <w:tcPr>
            <w:tcW w:w="3456" w:type="dxa"/>
          </w:tcPr>
          <w:p w14:paraId="66221D69" w14:textId="77777777" w:rsidR="009832B3" w:rsidRDefault="00000000">
            <w:r>
              <w:rPr>
                <w:sz w:val="18"/>
              </w:rPr>
              <w:t>:27</w:t>
            </w:r>
          </w:p>
        </w:tc>
        <w:tc>
          <w:tcPr>
            <w:tcW w:w="3168" w:type="dxa"/>
          </w:tcPr>
          <w:p w14:paraId="45CF2880" w14:textId="77777777" w:rsidR="009832B3" w:rsidRDefault="00000000">
            <w:r>
              <w:rPr>
                <w:sz w:val="18"/>
              </w:rPr>
              <w:t>previous hour :08</w:t>
            </w:r>
          </w:p>
        </w:tc>
        <w:tc>
          <w:tcPr>
            <w:tcW w:w="3168" w:type="dxa"/>
          </w:tcPr>
          <w:p w14:paraId="37518ACC" w14:textId="77777777" w:rsidR="009832B3" w:rsidRDefault="00000000">
            <w:r>
              <w:rPr>
                <w:sz w:val="18"/>
              </w:rPr>
              <w:t>this hour :08</w:t>
            </w:r>
          </w:p>
        </w:tc>
      </w:tr>
      <w:tr w:rsidR="009832B3" w14:paraId="3E76E236" w14:textId="77777777">
        <w:trPr>
          <w:jc w:val="center"/>
        </w:trPr>
        <w:tc>
          <w:tcPr>
            <w:tcW w:w="3456" w:type="dxa"/>
          </w:tcPr>
          <w:p w14:paraId="7FFD8045" w14:textId="77777777" w:rsidR="009832B3" w:rsidRDefault="00000000">
            <w:r>
              <w:rPr>
                <w:sz w:val="18"/>
              </w:rPr>
              <w:t>:57</w:t>
            </w:r>
          </w:p>
        </w:tc>
        <w:tc>
          <w:tcPr>
            <w:tcW w:w="3168" w:type="dxa"/>
          </w:tcPr>
          <w:p w14:paraId="3B2ED64C" w14:textId="77777777" w:rsidR="009832B3" w:rsidRDefault="00000000">
            <w:r>
              <w:rPr>
                <w:sz w:val="18"/>
              </w:rPr>
              <w:t>previous hour :38</w:t>
            </w:r>
          </w:p>
        </w:tc>
        <w:tc>
          <w:tcPr>
            <w:tcW w:w="3168" w:type="dxa"/>
          </w:tcPr>
          <w:p w14:paraId="0EDFE593" w14:textId="77777777" w:rsidR="009832B3" w:rsidRDefault="00000000">
            <w:r>
              <w:rPr>
                <w:sz w:val="18"/>
              </w:rPr>
              <w:t>this hour :38</w:t>
            </w:r>
          </w:p>
        </w:tc>
      </w:tr>
      <w:tr w:rsidR="009832B3" w14:paraId="25E5E1DE" w14:textId="77777777">
        <w:trPr>
          <w:jc w:val="center"/>
        </w:trPr>
        <w:tc>
          <w:tcPr>
            <w:tcW w:w="3456" w:type="dxa"/>
          </w:tcPr>
          <w:p w14:paraId="71D11917" w14:textId="77777777" w:rsidR="009832B3" w:rsidRDefault="00000000">
            <w:r>
              <w:rPr>
                <w:sz w:val="18"/>
              </w:rPr>
              <w:t>any other minute (fallback)</w:t>
            </w:r>
          </w:p>
        </w:tc>
        <w:tc>
          <w:tcPr>
            <w:tcW w:w="3168" w:type="dxa"/>
          </w:tcPr>
          <w:p w14:paraId="7DBC81A3" w14:textId="77777777" w:rsidR="009832B3" w:rsidRDefault="00000000">
            <w:r>
              <w:rPr>
                <w:sz w:val="18"/>
              </w:rPr>
              <w:t>previous hour :08</w:t>
            </w:r>
          </w:p>
        </w:tc>
        <w:tc>
          <w:tcPr>
            <w:tcW w:w="3168" w:type="dxa"/>
          </w:tcPr>
          <w:p w14:paraId="43C634D7" w14:textId="77777777" w:rsidR="009832B3" w:rsidRDefault="00000000">
            <w:r>
              <w:rPr>
                <w:sz w:val="18"/>
              </w:rPr>
              <w:t>+60 min</w:t>
            </w:r>
          </w:p>
        </w:tc>
      </w:tr>
    </w:tbl>
    <w:p w14:paraId="7F16B93E" w14:textId="77777777" w:rsidR="009832B3" w:rsidRDefault="009832B3"/>
    <w:p w14:paraId="25CD7730" w14:textId="77777777" w:rsidR="009832B3" w:rsidRDefault="00000000">
      <w:r>
        <w:rPr>
          <w:i/>
          <w:color w:val="555555"/>
        </w:rPr>
        <w:t>A commented-out manual date-range block also exists (disabled).</w:t>
      </w:r>
    </w:p>
    <w:p w14:paraId="5662230F" w14:textId="77777777" w:rsidR="009832B3" w:rsidRDefault="00000000">
      <w:r>
        <w:rPr>
          <w:b/>
          <w:color w:val="6A0DAD"/>
          <w:sz w:val="25"/>
        </w:rPr>
        <w:t>B.4 The step-wise reading (same STEP1-&gt;STEP4 idea)</w:t>
      </w:r>
    </w:p>
    <w:p w14:paraId="0DE7E040" w14:textId="77777777" w:rsidR="009832B3" w:rsidRDefault="00000000">
      <w:pPr>
        <w:pStyle w:val="ListBullet"/>
      </w:pPr>
      <w:r>
        <w:lastRenderedPageBreak/>
        <w:t>STEP 1 - UFM from sc_tub_pcr.ubtable by the 1-hour date/time window + modelno IN (...).</w:t>
      </w:r>
    </w:p>
    <w:p w14:paraId="1392BD03" w14:textId="77777777" w:rsidR="009832B3" w:rsidRDefault="00000000">
      <w:pPr>
        <w:pStyle w:val="ListBullet"/>
      </w:pPr>
      <w:r>
        <w:t>STEP 2 - TBM: tbm, tbm_buildtime, tbm_gtcode + all tbm.* via the transportationunit bridge.</w:t>
      </w:r>
    </w:p>
    <w:p w14:paraId="7F69D3AF" w14:textId="77777777" w:rsidR="009832B3" w:rsidRDefault="00000000">
      <w:pPr>
        <w:pStyle w:val="ListBullet"/>
      </w:pPr>
      <w:r>
        <w:t>STEP 3 - Curing: curing_press, curing_mouldid, curing_infeedtime + all curing.*.</w:t>
      </w:r>
    </w:p>
    <w:p w14:paraId="19EAD83D" w14:textId="77777777" w:rsidR="009832B3" w:rsidRDefault="00000000">
      <w:pPr>
        <w:pStyle w:val="ListBullet"/>
      </w:pPr>
      <w:r>
        <w:t>STEP 4 - Repair: operation (defect/scrap). NO visual-inspection join here (that is only in the historical script).</w:t>
      </w:r>
    </w:p>
    <w:p w14:paraId="617652C8" w14:textId="77777777" w:rsidR="009832B3" w:rsidRDefault="00000000">
      <w:r>
        <w:rPr>
          <w:b/>
          <w:color w:val="6A0DAD"/>
          <w:sz w:val="25"/>
        </w:rPr>
        <w:t>B.5 Cleaning &amp; merge (same as historical approach)</w:t>
      </w:r>
    </w:p>
    <w:p w14:paraId="1352AC75" w14:textId="77777777" w:rsidR="009832B3" w:rsidRDefault="00000000">
      <w:pPr>
        <w:pStyle w:val="ListBullet"/>
      </w:pPr>
      <w:r>
        <w:t>clean_tub_data / clean_cimcorp_data behave like the historical script; curing_press is NOT prefixed with 'M'; CIMCORP de-duped by barcode.</w:t>
      </w:r>
    </w:p>
    <w:p w14:paraId="65AECA43" w14:textId="77777777" w:rsidR="009832B3" w:rsidRDefault="00000000">
      <w:pPr>
        <w:pStyle w:val="ListBullet"/>
      </w:pPr>
      <w:r>
        <w:t>Merge uses the same MongoDB-native streaming helpers (build_cimcorp_lookups_complete, process_tub_document, create_inner_join_document_complete, chunked_insert) with the same C1/C2/C3 re-classification and modelno_cimcorp mapping.</w:t>
      </w:r>
    </w:p>
    <w:p w14:paraId="7D924A4C" w14:textId="77777777" w:rsidR="009832B3" w:rsidRDefault="00000000">
      <w:pPr>
        <w:pStyle w:val="ListBullet"/>
      </w:pPr>
      <w:r>
        <w:t>Difference: lighter unique index idx_unique_duplicate_detection on barcode, date, time, tbm_buildtime, curing_infeedtime; and no visual-inspection / operation-time columns.</w:t>
      </w:r>
    </w:p>
    <w:p w14:paraId="70393D44" w14:textId="77777777" w:rsidR="009832B3" w:rsidRDefault="00000000">
      <w:r>
        <w:rPr>
          <w:b/>
          <w:color w:val="6A0DAD"/>
          <w:sz w:val="25"/>
        </w:rPr>
        <w:t>B.6 MongoDB destinations (HOME variants)</w:t>
      </w:r>
    </w:p>
    <w:tbl>
      <w:tblPr>
        <w:tblStyle w:val="TableGrid"/>
        <w:tblW w:w="0" w:type="auto"/>
        <w:jc w:val="center"/>
        <w:tblLook w:val="04A0" w:firstRow="1" w:lastRow="0" w:firstColumn="1" w:lastColumn="0" w:noHBand="0" w:noVBand="1"/>
      </w:tblPr>
      <w:tblGrid>
        <w:gridCol w:w="1884"/>
        <w:gridCol w:w="3672"/>
        <w:gridCol w:w="3300"/>
      </w:tblGrid>
      <w:tr w:rsidR="009832B3" w14:paraId="6A1FCF89" w14:textId="77777777">
        <w:trPr>
          <w:tblHeader/>
          <w:jc w:val="center"/>
        </w:trPr>
        <w:tc>
          <w:tcPr>
            <w:tcW w:w="2448" w:type="dxa"/>
            <w:shd w:val="clear" w:color="auto" w:fill="1F3A5F"/>
          </w:tcPr>
          <w:p w14:paraId="5EF05D0D" w14:textId="77777777" w:rsidR="009832B3" w:rsidRDefault="00000000">
            <w:r>
              <w:rPr>
                <w:b/>
                <w:color w:val="FFFFFF"/>
                <w:sz w:val="19"/>
              </w:rPr>
              <w:t>Stage</w:t>
            </w:r>
          </w:p>
        </w:tc>
        <w:tc>
          <w:tcPr>
            <w:tcW w:w="3744" w:type="dxa"/>
            <w:shd w:val="clear" w:color="auto" w:fill="1F3A5F"/>
          </w:tcPr>
          <w:p w14:paraId="462EA599" w14:textId="77777777" w:rsidR="009832B3" w:rsidRDefault="00000000">
            <w:r>
              <w:rPr>
                <w:b/>
                <w:color w:val="FFFFFF"/>
                <w:sz w:val="19"/>
              </w:rPr>
              <w:t>Database</w:t>
            </w:r>
          </w:p>
        </w:tc>
        <w:tc>
          <w:tcPr>
            <w:tcW w:w="3600" w:type="dxa"/>
            <w:shd w:val="clear" w:color="auto" w:fill="1F3A5F"/>
          </w:tcPr>
          <w:p w14:paraId="0693AB50" w14:textId="77777777" w:rsidR="009832B3" w:rsidRDefault="00000000">
            <w:r>
              <w:rPr>
                <w:b/>
                <w:color w:val="FFFFFF"/>
                <w:sz w:val="19"/>
              </w:rPr>
              <w:t>Collection(s)</w:t>
            </w:r>
          </w:p>
        </w:tc>
      </w:tr>
      <w:tr w:rsidR="009832B3" w14:paraId="370D445D" w14:textId="77777777">
        <w:trPr>
          <w:jc w:val="center"/>
        </w:trPr>
        <w:tc>
          <w:tcPr>
            <w:tcW w:w="2448" w:type="dxa"/>
          </w:tcPr>
          <w:p w14:paraId="6169B2CE" w14:textId="77777777" w:rsidR="009832B3" w:rsidRDefault="00000000">
            <w:r>
              <w:rPr>
                <w:sz w:val="18"/>
              </w:rPr>
              <w:t>Raw inserts</w:t>
            </w:r>
          </w:p>
        </w:tc>
        <w:tc>
          <w:tcPr>
            <w:tcW w:w="3744" w:type="dxa"/>
          </w:tcPr>
          <w:p w14:paraId="2EFD623A" w14:textId="77777777" w:rsidR="009832B3" w:rsidRDefault="00000000">
            <w:r>
              <w:rPr>
                <w:sz w:val="18"/>
              </w:rPr>
              <w:t>CIMCORP_HOME, TUB_HOME</w:t>
            </w:r>
          </w:p>
        </w:tc>
        <w:tc>
          <w:tcPr>
            <w:tcW w:w="3600" w:type="dxa"/>
          </w:tcPr>
          <w:p w14:paraId="49AE194C" w14:textId="77777777" w:rsidR="009832B3" w:rsidRDefault="00000000">
            <w:r>
              <w:rPr>
                <w:sz w:val="18"/>
              </w:rPr>
              <w:t>timestamped collections</w:t>
            </w:r>
          </w:p>
        </w:tc>
      </w:tr>
      <w:tr w:rsidR="009832B3" w14:paraId="6022BA36" w14:textId="77777777">
        <w:trPr>
          <w:jc w:val="center"/>
        </w:trPr>
        <w:tc>
          <w:tcPr>
            <w:tcW w:w="2448" w:type="dxa"/>
          </w:tcPr>
          <w:p w14:paraId="13046FC4" w14:textId="77777777" w:rsidR="009832B3" w:rsidRDefault="00000000">
            <w:r>
              <w:rPr>
                <w:sz w:val="18"/>
              </w:rPr>
              <w:t>Cleaned per-file</w:t>
            </w:r>
          </w:p>
        </w:tc>
        <w:tc>
          <w:tcPr>
            <w:tcW w:w="3744" w:type="dxa"/>
          </w:tcPr>
          <w:p w14:paraId="2C406CB9" w14:textId="77777777" w:rsidR="009832B3" w:rsidRDefault="00000000">
            <w:r>
              <w:rPr>
                <w:sz w:val="18"/>
              </w:rPr>
              <w:t>Data_Clean_CIMCORP_HOME, Data_Clean_TUB_HOME</w:t>
            </w:r>
          </w:p>
        </w:tc>
        <w:tc>
          <w:tcPr>
            <w:tcW w:w="3600" w:type="dxa"/>
          </w:tcPr>
          <w:p w14:paraId="3E97C9BA" w14:textId="77777777" w:rsidR="009832B3" w:rsidRDefault="00000000">
            <w:r>
              <w:rPr>
                <w:sz w:val="18"/>
              </w:rPr>
              <w:t>data_Cleaned_*_HOME_*</w:t>
            </w:r>
          </w:p>
        </w:tc>
      </w:tr>
      <w:tr w:rsidR="009832B3" w14:paraId="7DBEE4C1" w14:textId="77777777">
        <w:trPr>
          <w:jc w:val="center"/>
        </w:trPr>
        <w:tc>
          <w:tcPr>
            <w:tcW w:w="2448" w:type="dxa"/>
          </w:tcPr>
          <w:p w14:paraId="2F4E9B0F" w14:textId="77777777" w:rsidR="009832B3" w:rsidRDefault="00000000">
            <w:r>
              <w:rPr>
                <w:sz w:val="18"/>
              </w:rPr>
              <w:t>Combined cleaned</w:t>
            </w:r>
          </w:p>
        </w:tc>
        <w:tc>
          <w:tcPr>
            <w:tcW w:w="3744" w:type="dxa"/>
          </w:tcPr>
          <w:p w14:paraId="759F686F" w14:textId="77777777" w:rsidR="009832B3" w:rsidRDefault="00000000">
            <w:r>
              <w:rPr>
                <w:sz w:val="18"/>
              </w:rPr>
              <w:t>all_combined_data_home</w:t>
            </w:r>
          </w:p>
        </w:tc>
        <w:tc>
          <w:tcPr>
            <w:tcW w:w="3600" w:type="dxa"/>
          </w:tcPr>
          <w:p w14:paraId="7F76704B" w14:textId="77777777" w:rsidR="009832B3" w:rsidRDefault="00000000">
            <w:r>
              <w:rPr>
                <w:sz w:val="18"/>
              </w:rPr>
              <w:t>all_combined_tub_data_home, all_combined_cimcorp_data_home</w:t>
            </w:r>
          </w:p>
        </w:tc>
      </w:tr>
      <w:tr w:rsidR="009832B3" w14:paraId="3B4E9206" w14:textId="77777777">
        <w:trPr>
          <w:jc w:val="center"/>
        </w:trPr>
        <w:tc>
          <w:tcPr>
            <w:tcW w:w="2448" w:type="dxa"/>
          </w:tcPr>
          <w:p w14:paraId="1F5AB587" w14:textId="77777777" w:rsidR="009832B3" w:rsidRDefault="00000000">
            <w:r>
              <w:rPr>
                <w:sz w:val="18"/>
              </w:rPr>
              <w:t>Merged (final)</w:t>
            </w:r>
          </w:p>
        </w:tc>
        <w:tc>
          <w:tcPr>
            <w:tcW w:w="3744" w:type="dxa"/>
          </w:tcPr>
          <w:p w14:paraId="75F2C7CB" w14:textId="77777777" w:rsidR="009832B3" w:rsidRDefault="00000000">
            <w:r>
              <w:rPr>
                <w:sz w:val="18"/>
              </w:rPr>
              <w:t>TUB_CIMCORP_merged_cleaned_data_home</w:t>
            </w:r>
          </w:p>
        </w:tc>
        <w:tc>
          <w:tcPr>
            <w:tcW w:w="3600" w:type="dxa"/>
          </w:tcPr>
          <w:p w14:paraId="7DE7A915" w14:textId="77777777" w:rsidR="009832B3" w:rsidRDefault="00000000">
            <w:r>
              <w:rPr>
                <w:sz w:val="18"/>
              </w:rPr>
              <w:t>data_mereged_tub_home, data_mereged_dashboard_home</w:t>
            </w:r>
          </w:p>
        </w:tc>
      </w:tr>
      <w:tr w:rsidR="009832B3" w14:paraId="620C6D4B" w14:textId="77777777">
        <w:trPr>
          <w:jc w:val="center"/>
        </w:trPr>
        <w:tc>
          <w:tcPr>
            <w:tcW w:w="2448" w:type="dxa"/>
          </w:tcPr>
          <w:p w14:paraId="5044D2B6" w14:textId="77777777" w:rsidR="009832B3" w:rsidRDefault="00000000">
            <w:r>
              <w:rPr>
                <w:sz w:val="18"/>
              </w:rPr>
              <w:t>Invalid / duplicates</w:t>
            </w:r>
          </w:p>
        </w:tc>
        <w:tc>
          <w:tcPr>
            <w:tcW w:w="3744" w:type="dxa"/>
          </w:tcPr>
          <w:p w14:paraId="7B54647C" w14:textId="77777777" w:rsidR="009832B3" w:rsidRDefault="00000000">
            <w:r>
              <w:rPr>
                <w:sz w:val="18"/>
              </w:rPr>
              <w:t>INVALID_ROWS</w:t>
            </w:r>
          </w:p>
        </w:tc>
        <w:tc>
          <w:tcPr>
            <w:tcW w:w="3600" w:type="dxa"/>
          </w:tcPr>
          <w:p w14:paraId="6F9FD71D" w14:textId="77777777" w:rsidR="009832B3" w:rsidRDefault="00000000">
            <w:r>
              <w:rPr>
                <w:sz w:val="18"/>
              </w:rPr>
              <w:t>invalid_data_*, duplicate_CIMCORP_*</w:t>
            </w:r>
          </w:p>
        </w:tc>
      </w:tr>
      <w:tr w:rsidR="009832B3" w14:paraId="0673CD79" w14:textId="77777777">
        <w:trPr>
          <w:jc w:val="center"/>
        </w:trPr>
        <w:tc>
          <w:tcPr>
            <w:tcW w:w="2448" w:type="dxa"/>
          </w:tcPr>
          <w:p w14:paraId="11C9B688" w14:textId="77777777" w:rsidR="009832B3" w:rsidRDefault="00000000">
            <w:r>
              <w:rPr>
                <w:sz w:val="18"/>
              </w:rPr>
              <w:t>File tracking</w:t>
            </w:r>
          </w:p>
        </w:tc>
        <w:tc>
          <w:tcPr>
            <w:tcW w:w="3744" w:type="dxa"/>
          </w:tcPr>
          <w:p w14:paraId="026C428C" w14:textId="77777777" w:rsidR="009832B3" w:rsidRDefault="00000000">
            <w:r>
              <w:rPr>
                <w:sz w:val="18"/>
              </w:rPr>
              <w:t>file_tracking</w:t>
            </w:r>
          </w:p>
        </w:tc>
        <w:tc>
          <w:tcPr>
            <w:tcW w:w="3600" w:type="dxa"/>
          </w:tcPr>
          <w:p w14:paraId="0E419EBF" w14:textId="77777777" w:rsidR="009832B3" w:rsidRDefault="00000000">
            <w:r>
              <w:rPr>
                <w:sz w:val="18"/>
              </w:rPr>
              <w:t>file_metadata</w:t>
            </w:r>
          </w:p>
        </w:tc>
      </w:tr>
      <w:tr w:rsidR="009832B3" w14:paraId="499AAED9" w14:textId="77777777">
        <w:trPr>
          <w:jc w:val="center"/>
        </w:trPr>
        <w:tc>
          <w:tcPr>
            <w:tcW w:w="2448" w:type="dxa"/>
          </w:tcPr>
          <w:p w14:paraId="239E5B66" w14:textId="77777777" w:rsidR="009832B3" w:rsidRDefault="00000000">
            <w:r>
              <w:rPr>
                <w:sz w:val="18"/>
              </w:rPr>
              <w:t>Admin / mail users</w:t>
            </w:r>
          </w:p>
        </w:tc>
        <w:tc>
          <w:tcPr>
            <w:tcW w:w="3744" w:type="dxa"/>
          </w:tcPr>
          <w:p w14:paraId="0D2513A0" w14:textId="77777777" w:rsidR="009832B3" w:rsidRDefault="00000000">
            <w:r>
              <w:rPr>
                <w:sz w:val="18"/>
              </w:rPr>
              <w:t>alert_mail_db</w:t>
            </w:r>
          </w:p>
        </w:tc>
        <w:tc>
          <w:tcPr>
            <w:tcW w:w="3600" w:type="dxa"/>
          </w:tcPr>
          <w:p w14:paraId="626EA41C" w14:textId="77777777" w:rsidR="009832B3" w:rsidRDefault="00000000">
            <w:r>
              <w:rPr>
                <w:sz w:val="18"/>
              </w:rPr>
              <w:t>admin_table, alert_users</w:t>
            </w:r>
          </w:p>
        </w:tc>
      </w:tr>
    </w:tbl>
    <w:p w14:paraId="4E328B28" w14:textId="77777777" w:rsidR="009832B3" w:rsidRDefault="009832B3"/>
    <w:p w14:paraId="04114C96" w14:textId="77777777" w:rsidR="009832B3" w:rsidRDefault="00000000">
      <w:r>
        <w:rPr>
          <w:b/>
          <w:color w:val="6A0DAD"/>
          <w:sz w:val="25"/>
        </w:rPr>
        <w:t>B.7 End-to-end run order (main() of this script)</w:t>
      </w:r>
    </w:p>
    <w:p w14:paraId="26B3BBCF" w14:textId="77777777" w:rsidR="009832B3" w:rsidRDefault="00000000">
      <w:pPr>
        <w:shd w:val="clear" w:color="auto" w:fill="F2F2F2"/>
      </w:pPr>
      <w:r>
        <w:rPr>
          <w:rFonts w:ascii="Consolas" w:hAnsi="Consolas"/>
          <w:color w:val="1A1A1A"/>
          <w:sz w:val="18"/>
        </w:rPr>
        <w:t>main():</w:t>
      </w:r>
      <w:r>
        <w:rPr>
          <w:rFonts w:ascii="Consolas" w:hAnsi="Consolas"/>
          <w:color w:val="1A1A1A"/>
          <w:sz w:val="18"/>
        </w:rPr>
        <w:br/>
        <w:t xml:space="preserve">  configure_logging()</w:t>
      </w:r>
      <w:r>
        <w:rPr>
          <w:rFonts w:ascii="Consolas" w:hAnsi="Consolas"/>
          <w:color w:val="1A1A1A"/>
          <w:sz w:val="18"/>
        </w:rPr>
        <w:br/>
        <w:t xml:space="preserve">  insert_with_timestamp(df_tub, TUB_HOME)             # always insert TUB</w:t>
      </w:r>
      <w:r>
        <w:rPr>
          <w:rFonts w:ascii="Consolas" w:hAnsi="Consolas"/>
          <w:color w:val="1A1A1A"/>
          <w:sz w:val="18"/>
        </w:rPr>
        <w:br/>
        <w:t xml:space="preserve">  IF df_cimcorp present &amp; not empty:</w:t>
      </w:r>
      <w:r>
        <w:rPr>
          <w:rFonts w:ascii="Consolas" w:hAnsi="Consolas"/>
          <w:color w:val="1A1A1A"/>
          <w:sz w:val="18"/>
        </w:rPr>
        <w:br/>
        <w:t xml:space="preserve">      insert_with_timestamp(df_cimcorp, CIMCORP_HOME)</w:t>
      </w:r>
      <w:r>
        <w:rPr>
          <w:rFonts w:ascii="Consolas" w:hAnsi="Consolas"/>
          <w:color w:val="1A1A1A"/>
          <w:sz w:val="18"/>
        </w:rPr>
        <w:br/>
        <w:t xml:space="preserve">  ELSE: skip CIMCORP insert (process TUB only)</w:t>
      </w:r>
      <w:r>
        <w:rPr>
          <w:rFonts w:ascii="Consolas" w:hAnsi="Consolas"/>
          <w:color w:val="1A1A1A"/>
          <w:sz w:val="18"/>
        </w:rPr>
        <w:br/>
        <w:t xml:space="preserve">  ensure_admin_collection_exists()</w:t>
      </w:r>
      <w:r>
        <w:rPr>
          <w:rFonts w:ascii="Consolas" w:hAnsi="Consolas"/>
          <w:color w:val="1A1A1A"/>
          <w:sz w:val="18"/>
        </w:rPr>
        <w:br/>
        <w:t xml:space="preserve">  run_data_cleaning():</w:t>
      </w:r>
      <w:r>
        <w:rPr>
          <w:rFonts w:ascii="Consolas" w:hAnsi="Consolas"/>
          <w:color w:val="1A1A1A"/>
          <w:sz w:val="18"/>
        </w:rPr>
        <w:br/>
        <w:t xml:space="preserve">      for each unprocessed file:</w:t>
      </w:r>
      <w:r>
        <w:rPr>
          <w:rFonts w:ascii="Consolas" w:hAnsi="Consolas"/>
          <w:color w:val="1A1A1A"/>
          <w:sz w:val="18"/>
        </w:rPr>
        <w:br/>
        <w:t xml:space="preserve">          process_data_for_api()          # clean + push to combined</w:t>
      </w:r>
      <w:r>
        <w:rPr>
          <w:rFonts w:ascii="Consolas" w:hAnsi="Consolas"/>
          <w:color w:val="1A1A1A"/>
          <w:sz w:val="18"/>
        </w:rPr>
        <w:br/>
        <w:t xml:space="preserve">          mark file processed</w:t>
      </w:r>
      <w:r>
        <w:rPr>
          <w:rFonts w:ascii="Consolas" w:hAnsi="Consolas"/>
          <w:color w:val="1A1A1A"/>
          <w:sz w:val="18"/>
        </w:rPr>
        <w:br/>
        <w:t xml:space="preserve">          copy_to_single_collection_api() # streaming merge (per file)</w:t>
      </w:r>
      <w:r>
        <w:rPr>
          <w:rFonts w:ascii="Consolas" w:hAnsi="Consolas"/>
          <w:color w:val="1A1A1A"/>
          <w:sz w:val="18"/>
        </w:rPr>
        <w:br/>
        <w:t xml:space="preserve">  (print summary)</w:t>
      </w:r>
    </w:p>
    <w:p w14:paraId="051ACCB8" w14:textId="663064D7" w:rsidR="009832B3" w:rsidRDefault="00000000" w:rsidP="00DA7E2F">
      <w:r>
        <w:br w:type="page"/>
      </w:r>
      <w:r w:rsidR="00DA7E2F">
        <w:rPr>
          <w:b/>
          <w:color w:val="0B5EA8"/>
          <w:sz w:val="30"/>
        </w:rPr>
        <w:lastRenderedPageBreak/>
        <w:t>Da</w:t>
      </w:r>
      <w:r>
        <w:rPr>
          <w:b/>
          <w:color w:val="0B5EA8"/>
          <w:sz w:val="30"/>
        </w:rPr>
        <w:t xml:space="preserve">ta_clean_process_visual_data.py (Visual Inspection / </w:t>
      </w:r>
      <w:r w:rsidR="00DA7E2F">
        <w:rPr>
          <w:b/>
          <w:color w:val="0B5EA8"/>
          <w:sz w:val="30"/>
        </w:rPr>
        <w:t xml:space="preserve">ALL </w:t>
      </w:r>
      <w:r>
        <w:rPr>
          <w:b/>
          <w:color w:val="0B5EA8"/>
          <w:sz w:val="30"/>
        </w:rPr>
        <w:t>SLOBS Data)</w:t>
      </w:r>
    </w:p>
    <w:p w14:paraId="702C543B" w14:textId="77777777" w:rsidR="009832B3" w:rsidRDefault="00000000">
      <w:r>
        <w:rPr>
          <w:b/>
          <w:color w:val="6A0DAD"/>
          <w:sz w:val="25"/>
        </w:rPr>
        <w:t>D.1 What this script is (in one line)</w:t>
      </w:r>
    </w:p>
    <w:p w14:paraId="6FA84DC6" w14:textId="77777777" w:rsidR="009832B3" w:rsidRDefault="00000000">
      <w:r>
        <w:t>A focused 'collect every REPAIRED tyre and group it for SLOBS/visual analysis' job. It runs at :26 and :56 each hour, reads the last 8 hours of tyres that have a repair operation, cleans them, stores them in visual_data.inspection_data, then builds a nested grouped structure in All_SLOBS_DATA.active_sku_list. It does NOT read the UFM ubtable, has NO lots and NO alerts, and starts the Redshift query from the TBM table. (SLOBS = Slow-moving / Obsolete stock view.)</w:t>
      </w:r>
    </w:p>
    <w:p w14:paraId="26BC85F7" w14:textId="77777777" w:rsidR="009832B3" w:rsidRDefault="00000000">
      <w:r>
        <w:rPr>
          <w:b/>
          <w:color w:val="6A0DAD"/>
          <w:sz w:val="25"/>
        </w:rPr>
        <w:t>D.2 How it differs from the other cleaning scripts</w:t>
      </w:r>
    </w:p>
    <w:tbl>
      <w:tblPr>
        <w:tblStyle w:val="TableGrid"/>
        <w:tblW w:w="0" w:type="auto"/>
        <w:jc w:val="center"/>
        <w:tblLook w:val="04A0" w:firstRow="1" w:lastRow="0" w:firstColumn="1" w:lastColumn="0" w:noHBand="0" w:noVBand="1"/>
      </w:tblPr>
      <w:tblGrid>
        <w:gridCol w:w="2014"/>
        <w:gridCol w:w="3382"/>
        <w:gridCol w:w="3460"/>
      </w:tblGrid>
      <w:tr w:rsidR="009832B3" w14:paraId="49F62428" w14:textId="77777777">
        <w:trPr>
          <w:tblHeader/>
          <w:jc w:val="center"/>
        </w:trPr>
        <w:tc>
          <w:tcPr>
            <w:tcW w:w="2304" w:type="dxa"/>
            <w:shd w:val="clear" w:color="auto" w:fill="1F3A5F"/>
          </w:tcPr>
          <w:p w14:paraId="296C10E6" w14:textId="77777777" w:rsidR="009832B3" w:rsidRDefault="00000000">
            <w:r>
              <w:rPr>
                <w:b/>
                <w:color w:val="FFFFFF"/>
                <w:sz w:val="19"/>
              </w:rPr>
              <w:t>Aspect</w:t>
            </w:r>
          </w:p>
        </w:tc>
        <w:tc>
          <w:tcPr>
            <w:tcW w:w="3744" w:type="dxa"/>
            <w:shd w:val="clear" w:color="auto" w:fill="1F3A5F"/>
          </w:tcPr>
          <w:p w14:paraId="31D11BED" w14:textId="77777777" w:rsidR="009832B3" w:rsidRDefault="00000000">
            <w:r>
              <w:rPr>
                <w:b/>
                <w:color w:val="FFFFFF"/>
                <w:sz w:val="19"/>
              </w:rPr>
              <w:t>Other cleaning (app/one_day/half_hour)</w:t>
            </w:r>
          </w:p>
        </w:tc>
        <w:tc>
          <w:tcPr>
            <w:tcW w:w="3744" w:type="dxa"/>
            <w:shd w:val="clear" w:color="auto" w:fill="1F3A5F"/>
          </w:tcPr>
          <w:p w14:paraId="3E291ACE" w14:textId="77777777" w:rsidR="009832B3" w:rsidRDefault="00000000">
            <w:r>
              <w:rPr>
                <w:b/>
                <w:color w:val="FFFFFF"/>
                <w:sz w:val="19"/>
              </w:rPr>
              <w:t>visual_data (this one)</w:t>
            </w:r>
          </w:p>
        </w:tc>
      </w:tr>
      <w:tr w:rsidR="009832B3" w14:paraId="30EFA6D6" w14:textId="77777777">
        <w:trPr>
          <w:jc w:val="center"/>
        </w:trPr>
        <w:tc>
          <w:tcPr>
            <w:tcW w:w="2304" w:type="dxa"/>
          </w:tcPr>
          <w:p w14:paraId="02D5EBC6" w14:textId="77777777" w:rsidR="009832B3" w:rsidRDefault="00000000">
            <w:r>
              <w:rPr>
                <w:sz w:val="18"/>
              </w:rPr>
              <w:t>Starting table</w:t>
            </w:r>
          </w:p>
        </w:tc>
        <w:tc>
          <w:tcPr>
            <w:tcW w:w="3744" w:type="dxa"/>
          </w:tcPr>
          <w:p w14:paraId="63C2CB37" w14:textId="77777777" w:rsidR="009832B3" w:rsidRDefault="00000000">
            <w:r>
              <w:rPr>
                <w:sz w:val="18"/>
              </w:rPr>
              <w:t>sc_tub_pcr.ubtable (UFM, STEP1)</w:t>
            </w:r>
          </w:p>
        </w:tc>
        <w:tc>
          <w:tcPr>
            <w:tcW w:w="3744" w:type="dxa"/>
          </w:tcPr>
          <w:p w14:paraId="42FAF757" w14:textId="77777777" w:rsidR="009832B3" w:rsidRDefault="00000000">
            <w:r>
              <w:rPr>
                <w:sz w:val="18"/>
              </w:rPr>
              <w:t>sc_cimcorp_pcr.tbm (no ubtable at all)</w:t>
            </w:r>
          </w:p>
        </w:tc>
      </w:tr>
      <w:tr w:rsidR="009832B3" w14:paraId="1A55A0F8" w14:textId="77777777">
        <w:trPr>
          <w:jc w:val="center"/>
        </w:trPr>
        <w:tc>
          <w:tcPr>
            <w:tcW w:w="2304" w:type="dxa"/>
          </w:tcPr>
          <w:p w14:paraId="74E03E99" w14:textId="77777777" w:rsidR="009832B3" w:rsidRDefault="00000000">
            <w:r>
              <w:rPr>
                <w:sz w:val="18"/>
              </w:rPr>
              <w:t>Number of SQL queries</w:t>
            </w:r>
          </w:p>
        </w:tc>
        <w:tc>
          <w:tcPr>
            <w:tcW w:w="3744" w:type="dxa"/>
          </w:tcPr>
          <w:p w14:paraId="59CE7222" w14:textId="77777777" w:rsidR="009832B3" w:rsidRDefault="00000000">
            <w:r>
              <w:rPr>
                <w:sz w:val="18"/>
              </w:rPr>
              <w:t>two (q1 UFM + q2 enrichment)</w:t>
            </w:r>
          </w:p>
        </w:tc>
        <w:tc>
          <w:tcPr>
            <w:tcW w:w="3744" w:type="dxa"/>
          </w:tcPr>
          <w:p w14:paraId="5FFD7A9C" w14:textId="77777777" w:rsidR="009832B3" w:rsidRDefault="00000000">
            <w:r>
              <w:rPr>
                <w:sz w:val="18"/>
              </w:rPr>
              <w:t>one (q1 only)</w:t>
            </w:r>
          </w:p>
        </w:tc>
      </w:tr>
      <w:tr w:rsidR="009832B3" w14:paraId="371A6662" w14:textId="77777777">
        <w:trPr>
          <w:jc w:val="center"/>
        </w:trPr>
        <w:tc>
          <w:tcPr>
            <w:tcW w:w="2304" w:type="dxa"/>
          </w:tcPr>
          <w:p w14:paraId="620D0BF4" w14:textId="77777777" w:rsidR="009832B3" w:rsidRDefault="00000000">
            <w:r>
              <w:rPr>
                <w:sz w:val="18"/>
              </w:rPr>
              <w:t>Hard filter</w:t>
            </w:r>
          </w:p>
        </w:tc>
        <w:tc>
          <w:tcPr>
            <w:tcW w:w="3744" w:type="dxa"/>
          </w:tcPr>
          <w:p w14:paraId="299082E2" w14:textId="77777777" w:rsidR="009832B3" w:rsidRDefault="00000000">
            <w:r>
              <w:rPr>
                <w:sz w:val="18"/>
              </w:rPr>
              <w:t>model / gt_code from config</w:t>
            </w:r>
          </w:p>
        </w:tc>
        <w:tc>
          <w:tcPr>
            <w:tcW w:w="3744" w:type="dxa"/>
          </w:tcPr>
          <w:p w14:paraId="27F9D984" w14:textId="77777777" w:rsidR="009832B3" w:rsidRDefault="00000000">
            <w:r>
              <w:rPr>
                <w:sz w:val="18"/>
              </w:rPr>
              <w:t>repair.operation IS NOT NULL (only repaired tyres)</w:t>
            </w:r>
          </w:p>
        </w:tc>
      </w:tr>
      <w:tr w:rsidR="009832B3" w14:paraId="5E02B99E" w14:textId="77777777">
        <w:trPr>
          <w:jc w:val="center"/>
        </w:trPr>
        <w:tc>
          <w:tcPr>
            <w:tcW w:w="2304" w:type="dxa"/>
          </w:tcPr>
          <w:p w14:paraId="0AD697BE" w14:textId="77777777" w:rsidR="009832B3" w:rsidRDefault="00000000">
            <w:r>
              <w:rPr>
                <w:sz w:val="18"/>
              </w:rPr>
              <w:t>Timestamps</w:t>
            </w:r>
          </w:p>
        </w:tc>
        <w:tc>
          <w:tcPr>
            <w:tcW w:w="3744" w:type="dxa"/>
          </w:tcPr>
          <w:p w14:paraId="65881B34" w14:textId="77777777" w:rsidR="009832B3" w:rsidRDefault="00000000">
            <w:r>
              <w:rPr>
                <w:sz w:val="18"/>
              </w:rPr>
              <w:t>mixed (some converted later)</w:t>
            </w:r>
          </w:p>
        </w:tc>
        <w:tc>
          <w:tcPr>
            <w:tcW w:w="3744" w:type="dxa"/>
          </w:tcPr>
          <w:p w14:paraId="31888929" w14:textId="77777777" w:rsidR="009832B3" w:rsidRDefault="00000000">
            <w:r>
              <w:rPr>
                <w:sz w:val="18"/>
              </w:rPr>
              <w:t>all converted UTC-&gt;IST in SQL via CONVERT_TIMEZONE</w:t>
            </w:r>
          </w:p>
        </w:tc>
      </w:tr>
      <w:tr w:rsidR="009832B3" w14:paraId="74052C5D" w14:textId="77777777">
        <w:trPr>
          <w:jc w:val="center"/>
        </w:trPr>
        <w:tc>
          <w:tcPr>
            <w:tcW w:w="2304" w:type="dxa"/>
          </w:tcPr>
          <w:p w14:paraId="2997C66E" w14:textId="77777777" w:rsidR="009832B3" w:rsidRDefault="00000000">
            <w:r>
              <w:rPr>
                <w:sz w:val="18"/>
              </w:rPr>
              <w:t>Window</w:t>
            </w:r>
          </w:p>
        </w:tc>
        <w:tc>
          <w:tcPr>
            <w:tcW w:w="3744" w:type="dxa"/>
          </w:tcPr>
          <w:p w14:paraId="3EA4303E" w14:textId="77777777" w:rsidR="009832B3" w:rsidRDefault="00000000">
            <w:r>
              <w:rPr>
                <w:sz w:val="18"/>
              </w:rPr>
              <w:t>1 hour / 30 min</w:t>
            </w:r>
          </w:p>
        </w:tc>
        <w:tc>
          <w:tcPr>
            <w:tcW w:w="3744" w:type="dxa"/>
          </w:tcPr>
          <w:p w14:paraId="3BDBA2E6" w14:textId="77777777" w:rsidR="009832B3" w:rsidRDefault="00000000">
            <w:r>
              <w:rPr>
                <w:sz w:val="18"/>
              </w:rPr>
              <w:t>previous 8 hours (rounded to the hour)</w:t>
            </w:r>
          </w:p>
        </w:tc>
      </w:tr>
      <w:tr w:rsidR="009832B3" w14:paraId="4893B8D8" w14:textId="77777777">
        <w:trPr>
          <w:jc w:val="center"/>
        </w:trPr>
        <w:tc>
          <w:tcPr>
            <w:tcW w:w="2304" w:type="dxa"/>
          </w:tcPr>
          <w:p w14:paraId="0583F1B0" w14:textId="77777777" w:rsidR="009832B3" w:rsidRDefault="00000000">
            <w:r>
              <w:rPr>
                <w:sz w:val="18"/>
              </w:rPr>
              <w:t>Trigger minutes</w:t>
            </w:r>
          </w:p>
        </w:tc>
        <w:tc>
          <w:tcPr>
            <w:tcW w:w="3744" w:type="dxa"/>
          </w:tcPr>
          <w:p w14:paraId="31DB90D4" w14:textId="77777777" w:rsidR="009832B3" w:rsidRDefault="00000000">
            <w:r>
              <w:rPr>
                <w:sz w:val="18"/>
              </w:rPr>
              <w:t>:27/:57, 30-min blocks, :00</w:t>
            </w:r>
          </w:p>
        </w:tc>
        <w:tc>
          <w:tcPr>
            <w:tcW w:w="3744" w:type="dxa"/>
          </w:tcPr>
          <w:p w14:paraId="4F4FEF14" w14:textId="77777777" w:rsidR="009832B3" w:rsidRDefault="00000000">
            <w:r>
              <w:rPr>
                <w:sz w:val="18"/>
              </w:rPr>
              <w:t>:26 and :56</w:t>
            </w:r>
          </w:p>
        </w:tc>
      </w:tr>
      <w:tr w:rsidR="009832B3" w14:paraId="4AD1B279" w14:textId="77777777">
        <w:trPr>
          <w:jc w:val="center"/>
        </w:trPr>
        <w:tc>
          <w:tcPr>
            <w:tcW w:w="2304" w:type="dxa"/>
          </w:tcPr>
          <w:p w14:paraId="6627037E" w14:textId="77777777" w:rsidR="009832B3" w:rsidRDefault="00000000">
            <w:r>
              <w:rPr>
                <w:sz w:val="18"/>
              </w:rPr>
              <w:t>Output</w:t>
            </w:r>
          </w:p>
        </w:tc>
        <w:tc>
          <w:tcPr>
            <w:tcW w:w="3744" w:type="dxa"/>
          </w:tcPr>
          <w:p w14:paraId="01BDEE7D" w14:textId="77777777" w:rsidR="009832B3" w:rsidRDefault="00000000">
            <w:r>
              <w:rPr>
                <w:sz w:val="18"/>
              </w:rPr>
              <w:t>merged TUB/CIMCORP collections</w:t>
            </w:r>
          </w:p>
        </w:tc>
        <w:tc>
          <w:tcPr>
            <w:tcW w:w="3744" w:type="dxa"/>
          </w:tcPr>
          <w:p w14:paraId="6E72F298" w14:textId="77777777" w:rsidR="009832B3" w:rsidRDefault="00000000">
            <w:r>
              <w:rPr>
                <w:sz w:val="18"/>
              </w:rPr>
              <w:t>visual_data.inspection_data + nested All_SLOBS_DATA.active_sku_list</w:t>
            </w:r>
          </w:p>
        </w:tc>
      </w:tr>
      <w:tr w:rsidR="009832B3" w14:paraId="68B8915C" w14:textId="77777777">
        <w:trPr>
          <w:jc w:val="center"/>
        </w:trPr>
        <w:tc>
          <w:tcPr>
            <w:tcW w:w="2304" w:type="dxa"/>
          </w:tcPr>
          <w:p w14:paraId="69B8A319" w14:textId="77777777" w:rsidR="009832B3" w:rsidRDefault="00000000">
            <w:r>
              <w:rPr>
                <w:sz w:val="18"/>
              </w:rPr>
              <w:t>Lots / yields / alerts</w:t>
            </w:r>
          </w:p>
        </w:tc>
        <w:tc>
          <w:tcPr>
            <w:tcW w:w="3744" w:type="dxa"/>
          </w:tcPr>
          <w:p w14:paraId="6B55D96F" w14:textId="77777777" w:rsidR="009832B3" w:rsidRDefault="00000000">
            <w:r>
              <w:rPr>
                <w:sz w:val="18"/>
              </w:rPr>
              <w:t>yes (live) / none (hist, home)</w:t>
            </w:r>
          </w:p>
        </w:tc>
        <w:tc>
          <w:tcPr>
            <w:tcW w:w="3744" w:type="dxa"/>
          </w:tcPr>
          <w:p w14:paraId="578371FB" w14:textId="77777777" w:rsidR="009832B3" w:rsidRDefault="00000000">
            <w:r>
              <w:rPr>
                <w:sz w:val="18"/>
              </w:rPr>
              <w:t>none</w:t>
            </w:r>
          </w:p>
        </w:tc>
      </w:tr>
    </w:tbl>
    <w:p w14:paraId="0BAD54D6" w14:textId="77777777" w:rsidR="009832B3" w:rsidRDefault="009832B3"/>
    <w:p w14:paraId="139C4420" w14:textId="77777777" w:rsidR="009832B3" w:rsidRDefault="00000000">
      <w:r>
        <w:rPr>
          <w:b/>
          <w:color w:val="6A0DAD"/>
          <w:sz w:val="25"/>
        </w:rPr>
        <w:t>D.3 The single Redshift query (q1) - exactly as built</w:t>
      </w:r>
    </w:p>
    <w:p w14:paraId="6CEE43CF" w14:textId="77777777" w:rsidR="009832B3" w:rsidRDefault="00000000">
      <w:pPr>
        <w:shd w:val="clear" w:color="auto" w:fill="F2F2F2"/>
      </w:pPr>
      <w:r>
        <w:rPr>
          <w:rFonts w:ascii="Consolas" w:hAnsi="Consolas"/>
          <w:color w:val="1A1A1A"/>
          <w:sz w:val="18"/>
        </w:rPr>
        <w:t>SELECT t.barcode,</w:t>
      </w:r>
      <w:r>
        <w:rPr>
          <w:rFonts w:ascii="Consolas" w:hAnsi="Consolas"/>
          <w:color w:val="1A1A1A"/>
          <w:sz w:val="18"/>
        </w:rPr>
        <w:br/>
        <w:t xml:space="preserve">       CONVERT_TIMEZONE('UTC','Asia/Kolkata', tbm.timestamp)   AS timestamp_x,  -- tbm build time (IST)</w:t>
      </w:r>
      <w:r>
        <w:rPr>
          <w:rFonts w:ascii="Consolas" w:hAnsi="Consolas"/>
          <w:color w:val="1A1A1A"/>
          <w:sz w:val="18"/>
        </w:rPr>
        <w:br/>
        <w:t xml:space="preserve">       tbm.deviceid AS deviceid_x, tbm.gttypeid,</w:t>
      </w:r>
      <w:r>
        <w:rPr>
          <w:rFonts w:ascii="Consolas" w:hAnsi="Consolas"/>
          <w:color w:val="1A1A1A"/>
          <w:sz w:val="18"/>
        </w:rPr>
        <w:br/>
        <w:t xml:space="preserve">       curing.machinenumber, curing.mouldid,</w:t>
      </w:r>
      <w:r>
        <w:rPr>
          <w:rFonts w:ascii="Consolas" w:hAnsi="Consolas"/>
          <w:color w:val="1A1A1A"/>
          <w:sz w:val="18"/>
        </w:rPr>
        <w:br/>
        <w:t xml:space="preserve">       CONVERT_TIMEZONE('UTC','Asia/Kolkata', curing.timestamp) AS timestamp_y, -- curing infeed (IST)</w:t>
      </w:r>
      <w:r>
        <w:rPr>
          <w:rFonts w:ascii="Consolas" w:hAnsi="Consolas"/>
          <w:color w:val="1A1A1A"/>
          <w:sz w:val="18"/>
        </w:rPr>
        <w:br/>
        <w:t xml:space="preserve">       repair.operation,</w:t>
      </w:r>
      <w:r>
        <w:rPr>
          <w:rFonts w:ascii="Consolas" w:hAnsi="Consolas"/>
          <w:color w:val="1A1A1A"/>
          <w:sz w:val="18"/>
        </w:rPr>
        <w:br/>
        <w:t xml:space="preserve">       CONVERT_TIMEZONE('UTC','Asia/Kolkata', repair.timestamp) AS timestamp_z, -- repair time (IST)</w:t>
      </w:r>
      <w:r>
        <w:rPr>
          <w:rFonts w:ascii="Consolas" w:hAnsi="Consolas"/>
          <w:color w:val="1A1A1A"/>
          <w:sz w:val="18"/>
        </w:rPr>
        <w:br/>
        <w:t xml:space="preserve">       CONVERT_TIMEZONE('UTC','Asia/Kolkata', visualinspection.timestamp) AS timestamp_z1</w:t>
      </w:r>
      <w:r>
        <w:rPr>
          <w:rFonts w:ascii="Consolas" w:hAnsi="Consolas"/>
          <w:color w:val="1A1A1A"/>
          <w:sz w:val="18"/>
        </w:rPr>
        <w:br/>
        <w:t>FROM sc_cimcorp_pcr.tbm tbm</w:t>
      </w:r>
      <w:r>
        <w:rPr>
          <w:rFonts w:ascii="Consolas" w:hAnsi="Consolas"/>
          <w:color w:val="1A1A1A"/>
          <w:sz w:val="18"/>
        </w:rPr>
        <w:br/>
        <w:t>LEFT JOIN sc_cimcorp_pcr.transportationunit t ON tbm.transportationunitid = t.transportationunitid</w:t>
      </w:r>
      <w:r>
        <w:rPr>
          <w:rFonts w:ascii="Consolas" w:hAnsi="Consolas"/>
          <w:color w:val="1A1A1A"/>
          <w:sz w:val="18"/>
        </w:rPr>
        <w:br/>
        <w:t>LEFT JOIN sc_cimcorp_pcr.curing curing        ON tbm.transportationunitid = curing.transportationunitid</w:t>
      </w:r>
      <w:r>
        <w:rPr>
          <w:rFonts w:ascii="Consolas" w:hAnsi="Consolas"/>
          <w:color w:val="1A1A1A"/>
          <w:sz w:val="18"/>
        </w:rPr>
        <w:br/>
        <w:t>LEFT JOIN sc_cimcorp_pcr.repair repair        ON tbm.transportationunitid = repair.transportationunitid</w:t>
      </w:r>
      <w:r>
        <w:rPr>
          <w:rFonts w:ascii="Consolas" w:hAnsi="Consolas"/>
          <w:color w:val="1A1A1A"/>
          <w:sz w:val="18"/>
        </w:rPr>
        <w:br/>
        <w:t>LEFT JOIN sc_cimcorp_pcr.visualinspection visualinspection ON tbm.transportationunitid = visualinspection.transportationunitid</w:t>
      </w:r>
      <w:r>
        <w:rPr>
          <w:rFonts w:ascii="Consolas" w:hAnsi="Consolas"/>
          <w:color w:val="1A1A1A"/>
          <w:sz w:val="18"/>
        </w:rPr>
        <w:br/>
      </w:r>
      <w:r>
        <w:rPr>
          <w:rFonts w:ascii="Consolas" w:hAnsi="Consolas"/>
          <w:color w:val="1A1A1A"/>
          <w:sz w:val="18"/>
        </w:rPr>
        <w:lastRenderedPageBreak/>
        <w:t>WHERE CONVERT_TIMEZONE('UTC','Asia/Kolkata', tbm.timestamp) &gt; '{start} {time}'</w:t>
      </w:r>
      <w:r>
        <w:rPr>
          <w:rFonts w:ascii="Consolas" w:hAnsi="Consolas"/>
          <w:color w:val="1A1A1A"/>
          <w:sz w:val="18"/>
        </w:rPr>
        <w:br/>
        <w:t xml:space="preserve">  AND CONVERT_TIMEZONE('UTC','Asia/Kolkata', tbm.timestamp) &lt; '{end} {time}'</w:t>
      </w:r>
      <w:r>
        <w:rPr>
          <w:rFonts w:ascii="Consolas" w:hAnsi="Consolas"/>
          <w:color w:val="1A1A1A"/>
          <w:sz w:val="18"/>
        </w:rPr>
        <w:br/>
        <w:t xml:space="preserve">  AND repair.operation IS NOT NULL;</w:t>
      </w:r>
    </w:p>
    <w:p w14:paraId="0BAC4148" w14:textId="77777777" w:rsidR="009832B3" w:rsidRDefault="00000000">
      <w:r>
        <w:rPr>
          <w:i/>
          <w:color w:val="555555"/>
        </w:rPr>
        <w:t>Plain words: starting from the building machine, for every tyre built in the last 8 hours that was later repaired, pull its build / curing / repair / visual-inspection details - all times in IST. Everything is linked through transportationunitid; barcode comes from the transportationunit bridge.</w:t>
      </w:r>
    </w:p>
    <w:p w14:paraId="6A511BFA" w14:textId="77777777" w:rsidR="009832B3" w:rsidRDefault="00000000">
      <w:r>
        <w:rPr>
          <w:b/>
          <w:color w:val="6A0DAD"/>
          <w:sz w:val="25"/>
        </w:rPr>
        <w:t>D.4 The 8-hour window &amp; trigger (:26 / :56)</w:t>
      </w:r>
    </w:p>
    <w:p w14:paraId="44AB4832" w14:textId="77777777" w:rsidR="009832B3" w:rsidRDefault="00000000">
      <w:pPr>
        <w:shd w:val="clear" w:color="auto" w:fill="F2F2F2"/>
      </w:pPr>
      <w:r>
        <w:rPr>
          <w:rFonts w:ascii="Consolas" w:hAnsi="Consolas"/>
          <w:color w:val="1A1A1A"/>
          <w:sz w:val="18"/>
        </w:rPr>
        <w:t>now = datetime.now(local_tz)          # IST</w:t>
      </w:r>
      <w:r>
        <w:rPr>
          <w:rFonts w:ascii="Consolas" w:hAnsi="Consolas"/>
          <w:color w:val="1A1A1A"/>
          <w:sz w:val="18"/>
        </w:rPr>
        <w:br/>
        <w:t>if now.minute in [26, 56]:</w:t>
      </w:r>
      <w:r>
        <w:rPr>
          <w:rFonts w:ascii="Consolas" w:hAnsi="Consolas"/>
          <w:color w:val="1A1A1A"/>
          <w:sz w:val="18"/>
        </w:rPr>
        <w:br/>
        <w:t xml:space="preserve">    end_dt   = now.replace(minute=0, second=0, microsecond=0)   # current hour HH:00:00</w:t>
      </w:r>
      <w:r>
        <w:rPr>
          <w:rFonts w:ascii="Consolas" w:hAnsi="Consolas"/>
          <w:color w:val="1A1A1A"/>
          <w:sz w:val="18"/>
        </w:rPr>
        <w:br/>
        <w:t xml:space="preserve">    start_dt = end_dt - timedelta(hours=8)                      # previous 8 hours</w:t>
      </w:r>
    </w:p>
    <w:tbl>
      <w:tblPr>
        <w:tblStyle w:val="TableGrid"/>
        <w:tblW w:w="0" w:type="auto"/>
        <w:jc w:val="center"/>
        <w:tblLook w:val="04A0" w:firstRow="1" w:lastRow="0" w:firstColumn="1" w:lastColumn="0" w:noHBand="0" w:noVBand="1"/>
      </w:tblPr>
      <w:tblGrid>
        <w:gridCol w:w="3115"/>
        <w:gridCol w:w="3121"/>
        <w:gridCol w:w="2620"/>
      </w:tblGrid>
      <w:tr w:rsidR="009832B3" w14:paraId="2D53090A" w14:textId="77777777">
        <w:trPr>
          <w:tblHeader/>
          <w:jc w:val="center"/>
        </w:trPr>
        <w:tc>
          <w:tcPr>
            <w:tcW w:w="3456" w:type="dxa"/>
            <w:shd w:val="clear" w:color="auto" w:fill="1F3A5F"/>
          </w:tcPr>
          <w:p w14:paraId="79FD8219" w14:textId="77777777" w:rsidR="009832B3" w:rsidRDefault="00000000">
            <w:r>
              <w:rPr>
                <w:b/>
                <w:color w:val="FFFFFF"/>
                <w:sz w:val="19"/>
              </w:rPr>
              <w:t>Run at (IST)</w:t>
            </w:r>
          </w:p>
        </w:tc>
        <w:tc>
          <w:tcPr>
            <w:tcW w:w="3456" w:type="dxa"/>
            <w:shd w:val="clear" w:color="auto" w:fill="1F3A5F"/>
          </w:tcPr>
          <w:p w14:paraId="0D74F46B" w14:textId="77777777" w:rsidR="009832B3" w:rsidRDefault="00000000">
            <w:r>
              <w:rPr>
                <w:b/>
                <w:color w:val="FFFFFF"/>
                <w:sz w:val="19"/>
              </w:rPr>
              <w:t>Window start</w:t>
            </w:r>
          </w:p>
        </w:tc>
        <w:tc>
          <w:tcPr>
            <w:tcW w:w="2880" w:type="dxa"/>
            <w:shd w:val="clear" w:color="auto" w:fill="1F3A5F"/>
          </w:tcPr>
          <w:p w14:paraId="5AD15FBF" w14:textId="77777777" w:rsidR="009832B3" w:rsidRDefault="00000000">
            <w:r>
              <w:rPr>
                <w:b/>
                <w:color w:val="FFFFFF"/>
                <w:sz w:val="19"/>
              </w:rPr>
              <w:t>Window end</w:t>
            </w:r>
          </w:p>
        </w:tc>
      </w:tr>
      <w:tr w:rsidR="009832B3" w14:paraId="063F6C27" w14:textId="77777777">
        <w:trPr>
          <w:jc w:val="center"/>
        </w:trPr>
        <w:tc>
          <w:tcPr>
            <w:tcW w:w="3456" w:type="dxa"/>
          </w:tcPr>
          <w:p w14:paraId="658E98A0" w14:textId="77777777" w:rsidR="009832B3" w:rsidRDefault="00000000">
            <w:r>
              <w:rPr>
                <w:sz w:val="18"/>
              </w:rPr>
              <w:t>any hour at :26 or :56</w:t>
            </w:r>
          </w:p>
        </w:tc>
        <w:tc>
          <w:tcPr>
            <w:tcW w:w="3456" w:type="dxa"/>
          </w:tcPr>
          <w:p w14:paraId="2A8223B8" w14:textId="77777777" w:rsidR="009832B3" w:rsidRDefault="00000000">
            <w:r>
              <w:rPr>
                <w:sz w:val="18"/>
              </w:rPr>
              <w:t>current hour HH:00 minus 8 hours</w:t>
            </w:r>
          </w:p>
        </w:tc>
        <w:tc>
          <w:tcPr>
            <w:tcW w:w="2880" w:type="dxa"/>
          </w:tcPr>
          <w:p w14:paraId="5DA10B68" w14:textId="77777777" w:rsidR="009832B3" w:rsidRDefault="00000000">
            <w:r>
              <w:rPr>
                <w:sz w:val="18"/>
              </w:rPr>
              <w:t>current hour HH:00</w:t>
            </w:r>
          </w:p>
        </w:tc>
      </w:tr>
      <w:tr w:rsidR="009832B3" w14:paraId="7043D467" w14:textId="77777777">
        <w:trPr>
          <w:jc w:val="center"/>
        </w:trPr>
        <w:tc>
          <w:tcPr>
            <w:tcW w:w="3456" w:type="dxa"/>
          </w:tcPr>
          <w:p w14:paraId="4A24BFB3" w14:textId="77777777" w:rsidR="009832B3" w:rsidRDefault="00000000">
            <w:r>
              <w:rPr>
                <w:sz w:val="18"/>
              </w:rPr>
              <w:t>Example 12:26 or 12:56</w:t>
            </w:r>
          </w:p>
        </w:tc>
        <w:tc>
          <w:tcPr>
            <w:tcW w:w="3456" w:type="dxa"/>
          </w:tcPr>
          <w:p w14:paraId="7EDB2451" w14:textId="77777777" w:rsidR="009832B3" w:rsidRDefault="00000000">
            <w:r>
              <w:rPr>
                <w:sz w:val="18"/>
              </w:rPr>
              <w:t>04:00</w:t>
            </w:r>
          </w:p>
        </w:tc>
        <w:tc>
          <w:tcPr>
            <w:tcW w:w="2880" w:type="dxa"/>
          </w:tcPr>
          <w:p w14:paraId="380D4604" w14:textId="77777777" w:rsidR="009832B3" w:rsidRDefault="00000000">
            <w:r>
              <w:rPr>
                <w:sz w:val="18"/>
              </w:rPr>
              <w:t>12:00</w:t>
            </w:r>
          </w:p>
        </w:tc>
      </w:tr>
    </w:tbl>
    <w:p w14:paraId="75386229" w14:textId="77777777" w:rsidR="009832B3" w:rsidRDefault="009832B3"/>
    <w:p w14:paraId="0F1AAAB8" w14:textId="77777777" w:rsidR="009832B3" w:rsidRDefault="00000000">
      <w:r>
        <w:rPr>
          <w:i/>
          <w:color w:val="555555"/>
        </w:rPr>
        <w:t>Commented-out alternatives exist (a :25 / 2-hour window, and a manual date-range block). Both disabled; the active rule is :26 / :56 with an 8-hour look-back.</w:t>
      </w:r>
    </w:p>
    <w:p w14:paraId="0D141702" w14:textId="77777777" w:rsidR="009832B3" w:rsidRDefault="00000000">
      <w:r>
        <w:rPr>
          <w:b/>
          <w:color w:val="6A0DAD"/>
          <w:sz w:val="25"/>
        </w:rPr>
        <w:t>D.5 Column mapping (cleaning renames)</w:t>
      </w:r>
    </w:p>
    <w:p w14:paraId="56C36A1D" w14:textId="77777777" w:rsidR="009832B3" w:rsidRDefault="00000000">
      <w:r>
        <w:t>clean_cimcorp_data casts to string, normalises names, replaces nan/NaT/none/&lt;NA&gt;/'' with the literal 'None', drops invalid/empty barcodes, de-duplicates by barcode, and renames:</w:t>
      </w:r>
    </w:p>
    <w:tbl>
      <w:tblPr>
        <w:tblStyle w:val="TableGrid"/>
        <w:tblW w:w="0" w:type="auto"/>
        <w:jc w:val="center"/>
        <w:tblLook w:val="04A0" w:firstRow="1" w:lastRow="0" w:firstColumn="1" w:lastColumn="0" w:noHBand="0" w:noVBand="1"/>
      </w:tblPr>
      <w:tblGrid>
        <w:gridCol w:w="2023"/>
        <w:gridCol w:w="3682"/>
        <w:gridCol w:w="3151"/>
      </w:tblGrid>
      <w:tr w:rsidR="009832B3" w14:paraId="170B1AA9" w14:textId="77777777">
        <w:trPr>
          <w:tblHeader/>
          <w:jc w:val="center"/>
        </w:trPr>
        <w:tc>
          <w:tcPr>
            <w:tcW w:w="2160" w:type="dxa"/>
            <w:shd w:val="clear" w:color="auto" w:fill="1F3A5F"/>
          </w:tcPr>
          <w:p w14:paraId="21CAB1D4" w14:textId="77777777" w:rsidR="009832B3" w:rsidRDefault="00000000">
            <w:r>
              <w:rPr>
                <w:b/>
                <w:color w:val="FFFFFF"/>
                <w:sz w:val="19"/>
              </w:rPr>
              <w:t>raw column</w:t>
            </w:r>
          </w:p>
        </w:tc>
        <w:tc>
          <w:tcPr>
            <w:tcW w:w="4032" w:type="dxa"/>
            <w:shd w:val="clear" w:color="auto" w:fill="1F3A5F"/>
          </w:tcPr>
          <w:p w14:paraId="7814DCF1" w14:textId="77777777" w:rsidR="009832B3" w:rsidRDefault="00000000">
            <w:r>
              <w:rPr>
                <w:b/>
                <w:color w:val="FFFFFF"/>
                <w:sz w:val="19"/>
              </w:rPr>
              <w:t>renamed to</w:t>
            </w:r>
          </w:p>
        </w:tc>
        <w:tc>
          <w:tcPr>
            <w:tcW w:w="3600" w:type="dxa"/>
            <w:shd w:val="clear" w:color="auto" w:fill="1F3A5F"/>
          </w:tcPr>
          <w:p w14:paraId="536CFBF7" w14:textId="77777777" w:rsidR="009832B3" w:rsidRDefault="00000000">
            <w:r>
              <w:rPr>
                <w:b/>
                <w:color w:val="FFFFFF"/>
                <w:sz w:val="19"/>
              </w:rPr>
              <w:t>meaning</w:t>
            </w:r>
          </w:p>
        </w:tc>
      </w:tr>
      <w:tr w:rsidR="009832B3" w14:paraId="4BC67944" w14:textId="77777777">
        <w:trPr>
          <w:jc w:val="center"/>
        </w:trPr>
        <w:tc>
          <w:tcPr>
            <w:tcW w:w="2160" w:type="dxa"/>
          </w:tcPr>
          <w:p w14:paraId="200A7666" w14:textId="77777777" w:rsidR="009832B3" w:rsidRDefault="00000000">
            <w:r>
              <w:rPr>
                <w:sz w:val="18"/>
              </w:rPr>
              <w:t>deviceid_x</w:t>
            </w:r>
          </w:p>
        </w:tc>
        <w:tc>
          <w:tcPr>
            <w:tcW w:w="4032" w:type="dxa"/>
          </w:tcPr>
          <w:p w14:paraId="4C6CF8F3" w14:textId="77777777" w:rsidR="009832B3" w:rsidRDefault="00000000">
            <w:r>
              <w:rPr>
                <w:sz w:val="18"/>
              </w:rPr>
              <w:t>cimcorp_tbm_tub (prefixed TBM)</w:t>
            </w:r>
          </w:p>
        </w:tc>
        <w:tc>
          <w:tcPr>
            <w:tcW w:w="3600" w:type="dxa"/>
          </w:tcPr>
          <w:p w14:paraId="0B977093" w14:textId="77777777" w:rsidR="009832B3" w:rsidRDefault="00000000">
            <w:r>
              <w:rPr>
                <w:sz w:val="18"/>
              </w:rPr>
              <w:t>building machine</w:t>
            </w:r>
          </w:p>
        </w:tc>
      </w:tr>
      <w:tr w:rsidR="009832B3" w14:paraId="2F939E3D" w14:textId="77777777">
        <w:trPr>
          <w:jc w:val="center"/>
        </w:trPr>
        <w:tc>
          <w:tcPr>
            <w:tcW w:w="2160" w:type="dxa"/>
          </w:tcPr>
          <w:p w14:paraId="1826F295" w14:textId="77777777" w:rsidR="009832B3" w:rsidRDefault="00000000">
            <w:r>
              <w:rPr>
                <w:sz w:val="18"/>
              </w:rPr>
              <w:t>timestamp_x</w:t>
            </w:r>
          </w:p>
        </w:tc>
        <w:tc>
          <w:tcPr>
            <w:tcW w:w="4032" w:type="dxa"/>
          </w:tcPr>
          <w:p w14:paraId="2934FF8B" w14:textId="77777777" w:rsidR="009832B3" w:rsidRDefault="00000000">
            <w:r>
              <w:rPr>
                <w:sz w:val="18"/>
              </w:rPr>
              <w:t>tbm_buildtime_tub</w:t>
            </w:r>
          </w:p>
        </w:tc>
        <w:tc>
          <w:tcPr>
            <w:tcW w:w="3600" w:type="dxa"/>
          </w:tcPr>
          <w:p w14:paraId="713C40EC" w14:textId="77777777" w:rsidR="009832B3" w:rsidRDefault="00000000">
            <w:r>
              <w:rPr>
                <w:sz w:val="18"/>
              </w:rPr>
              <w:t>build time (IST)</w:t>
            </w:r>
          </w:p>
        </w:tc>
      </w:tr>
      <w:tr w:rsidR="009832B3" w14:paraId="30337D64" w14:textId="77777777">
        <w:trPr>
          <w:jc w:val="center"/>
        </w:trPr>
        <w:tc>
          <w:tcPr>
            <w:tcW w:w="2160" w:type="dxa"/>
          </w:tcPr>
          <w:p w14:paraId="4D2A516B" w14:textId="77777777" w:rsidR="009832B3" w:rsidRDefault="00000000">
            <w:r>
              <w:rPr>
                <w:sz w:val="18"/>
              </w:rPr>
              <w:t>mouldid</w:t>
            </w:r>
          </w:p>
        </w:tc>
        <w:tc>
          <w:tcPr>
            <w:tcW w:w="4032" w:type="dxa"/>
          </w:tcPr>
          <w:p w14:paraId="6B8245BE" w14:textId="77777777" w:rsidR="009832B3" w:rsidRDefault="00000000">
            <w:r>
              <w:rPr>
                <w:sz w:val="18"/>
              </w:rPr>
              <w:t>curing_mouldid_tub</w:t>
            </w:r>
          </w:p>
        </w:tc>
        <w:tc>
          <w:tcPr>
            <w:tcW w:w="3600" w:type="dxa"/>
          </w:tcPr>
          <w:p w14:paraId="7FBA7BFC" w14:textId="77777777" w:rsidR="009832B3" w:rsidRDefault="00000000">
            <w:r>
              <w:rPr>
                <w:sz w:val="18"/>
              </w:rPr>
              <w:t>curing mould</w:t>
            </w:r>
          </w:p>
        </w:tc>
      </w:tr>
      <w:tr w:rsidR="009832B3" w14:paraId="1604040D" w14:textId="77777777">
        <w:trPr>
          <w:jc w:val="center"/>
        </w:trPr>
        <w:tc>
          <w:tcPr>
            <w:tcW w:w="2160" w:type="dxa"/>
          </w:tcPr>
          <w:p w14:paraId="425E2F22" w14:textId="77777777" w:rsidR="009832B3" w:rsidRDefault="00000000">
            <w:r>
              <w:rPr>
                <w:sz w:val="18"/>
              </w:rPr>
              <w:t>machinenumber</w:t>
            </w:r>
          </w:p>
        </w:tc>
        <w:tc>
          <w:tcPr>
            <w:tcW w:w="4032" w:type="dxa"/>
          </w:tcPr>
          <w:p w14:paraId="324301F8" w14:textId="77777777" w:rsidR="009832B3" w:rsidRDefault="00000000">
            <w:r>
              <w:rPr>
                <w:sz w:val="18"/>
              </w:rPr>
              <w:t>curing_press_tub (prefixed M; MNone-&gt;None)</w:t>
            </w:r>
          </w:p>
        </w:tc>
        <w:tc>
          <w:tcPr>
            <w:tcW w:w="3600" w:type="dxa"/>
          </w:tcPr>
          <w:p w14:paraId="4FAF6008" w14:textId="77777777" w:rsidR="009832B3" w:rsidRDefault="00000000">
            <w:r>
              <w:rPr>
                <w:sz w:val="18"/>
              </w:rPr>
              <w:t>curing press</w:t>
            </w:r>
          </w:p>
        </w:tc>
      </w:tr>
      <w:tr w:rsidR="009832B3" w14:paraId="1A8F1364" w14:textId="77777777">
        <w:trPr>
          <w:jc w:val="center"/>
        </w:trPr>
        <w:tc>
          <w:tcPr>
            <w:tcW w:w="2160" w:type="dxa"/>
          </w:tcPr>
          <w:p w14:paraId="331C24D7" w14:textId="77777777" w:rsidR="009832B3" w:rsidRDefault="00000000">
            <w:r>
              <w:rPr>
                <w:sz w:val="18"/>
              </w:rPr>
              <w:t>timestamp_y</w:t>
            </w:r>
          </w:p>
        </w:tc>
        <w:tc>
          <w:tcPr>
            <w:tcW w:w="4032" w:type="dxa"/>
          </w:tcPr>
          <w:p w14:paraId="59BE15D5" w14:textId="77777777" w:rsidR="009832B3" w:rsidRDefault="00000000">
            <w:r>
              <w:rPr>
                <w:sz w:val="18"/>
              </w:rPr>
              <w:t>curing_infeedtime_tub</w:t>
            </w:r>
          </w:p>
        </w:tc>
        <w:tc>
          <w:tcPr>
            <w:tcW w:w="3600" w:type="dxa"/>
          </w:tcPr>
          <w:p w14:paraId="6C588263" w14:textId="77777777" w:rsidR="009832B3" w:rsidRDefault="00000000">
            <w:r>
              <w:rPr>
                <w:sz w:val="18"/>
              </w:rPr>
              <w:t>curing infeed time (IST)</w:t>
            </w:r>
          </w:p>
        </w:tc>
      </w:tr>
      <w:tr w:rsidR="009832B3" w14:paraId="25245BD2" w14:textId="77777777">
        <w:trPr>
          <w:jc w:val="center"/>
        </w:trPr>
        <w:tc>
          <w:tcPr>
            <w:tcW w:w="2160" w:type="dxa"/>
          </w:tcPr>
          <w:p w14:paraId="7DE7ADE1" w14:textId="77777777" w:rsidR="009832B3" w:rsidRDefault="00000000">
            <w:r>
              <w:rPr>
                <w:sz w:val="18"/>
              </w:rPr>
              <w:t>gttypeid</w:t>
            </w:r>
          </w:p>
        </w:tc>
        <w:tc>
          <w:tcPr>
            <w:tcW w:w="4032" w:type="dxa"/>
          </w:tcPr>
          <w:p w14:paraId="3C0686AD" w14:textId="77777777" w:rsidR="009832B3" w:rsidRDefault="00000000">
            <w:r>
              <w:rPr>
                <w:sz w:val="18"/>
              </w:rPr>
              <w:t>tbm_gtcode_tub</w:t>
            </w:r>
          </w:p>
        </w:tc>
        <w:tc>
          <w:tcPr>
            <w:tcW w:w="3600" w:type="dxa"/>
          </w:tcPr>
          <w:p w14:paraId="61697117" w14:textId="77777777" w:rsidR="009832B3" w:rsidRDefault="00000000">
            <w:r>
              <w:rPr>
                <w:sz w:val="18"/>
              </w:rPr>
              <w:t>GT code</w:t>
            </w:r>
          </w:p>
        </w:tc>
      </w:tr>
      <w:tr w:rsidR="009832B3" w14:paraId="6A21B081" w14:textId="77777777">
        <w:trPr>
          <w:jc w:val="center"/>
        </w:trPr>
        <w:tc>
          <w:tcPr>
            <w:tcW w:w="2160" w:type="dxa"/>
          </w:tcPr>
          <w:p w14:paraId="7EE3404E" w14:textId="77777777" w:rsidR="009832B3" w:rsidRDefault="00000000">
            <w:r>
              <w:rPr>
                <w:sz w:val="18"/>
              </w:rPr>
              <w:t>timestamp_z</w:t>
            </w:r>
          </w:p>
        </w:tc>
        <w:tc>
          <w:tcPr>
            <w:tcW w:w="4032" w:type="dxa"/>
          </w:tcPr>
          <w:p w14:paraId="6F26F94D" w14:textId="77777777" w:rsidR="009832B3" w:rsidRDefault="00000000">
            <w:r>
              <w:rPr>
                <w:sz w:val="18"/>
              </w:rPr>
              <w:t>operation_time_tub</w:t>
            </w:r>
          </w:p>
        </w:tc>
        <w:tc>
          <w:tcPr>
            <w:tcW w:w="3600" w:type="dxa"/>
          </w:tcPr>
          <w:p w14:paraId="453700AC" w14:textId="77777777" w:rsidR="009832B3" w:rsidRDefault="00000000">
            <w:r>
              <w:rPr>
                <w:sz w:val="18"/>
              </w:rPr>
              <w:t>repair operation time (IST)</w:t>
            </w:r>
          </w:p>
        </w:tc>
      </w:tr>
      <w:tr w:rsidR="009832B3" w14:paraId="60DF4F29" w14:textId="77777777">
        <w:trPr>
          <w:jc w:val="center"/>
        </w:trPr>
        <w:tc>
          <w:tcPr>
            <w:tcW w:w="2160" w:type="dxa"/>
          </w:tcPr>
          <w:p w14:paraId="297D45E4" w14:textId="77777777" w:rsidR="009832B3" w:rsidRDefault="00000000">
            <w:r>
              <w:rPr>
                <w:sz w:val="18"/>
              </w:rPr>
              <w:t>timestamp_z1</w:t>
            </w:r>
          </w:p>
        </w:tc>
        <w:tc>
          <w:tcPr>
            <w:tcW w:w="4032" w:type="dxa"/>
          </w:tcPr>
          <w:p w14:paraId="45EF0D6D" w14:textId="77777777" w:rsidR="009832B3" w:rsidRDefault="00000000">
            <w:r>
              <w:rPr>
                <w:sz w:val="18"/>
              </w:rPr>
              <w:t>visualinspection_time_tub</w:t>
            </w:r>
          </w:p>
        </w:tc>
        <w:tc>
          <w:tcPr>
            <w:tcW w:w="3600" w:type="dxa"/>
          </w:tcPr>
          <w:p w14:paraId="7EE2E104" w14:textId="77777777" w:rsidR="009832B3" w:rsidRDefault="00000000">
            <w:r>
              <w:rPr>
                <w:sz w:val="18"/>
              </w:rPr>
              <w:t>visual-inspection time (IST)</w:t>
            </w:r>
          </w:p>
        </w:tc>
      </w:tr>
      <w:tr w:rsidR="009832B3" w14:paraId="680594E6" w14:textId="77777777">
        <w:trPr>
          <w:jc w:val="center"/>
        </w:trPr>
        <w:tc>
          <w:tcPr>
            <w:tcW w:w="2160" w:type="dxa"/>
          </w:tcPr>
          <w:p w14:paraId="71ECC9B5" w14:textId="77777777" w:rsidR="009832B3" w:rsidRDefault="00000000">
            <w:r>
              <w:rPr>
                <w:sz w:val="18"/>
              </w:rPr>
              <w:t>operation</w:t>
            </w:r>
          </w:p>
        </w:tc>
        <w:tc>
          <w:tcPr>
            <w:tcW w:w="4032" w:type="dxa"/>
          </w:tcPr>
          <w:p w14:paraId="24032196" w14:textId="77777777" w:rsidR="009832B3" w:rsidRDefault="00000000">
            <w:r>
              <w:rPr>
                <w:sz w:val="18"/>
              </w:rPr>
              <w:t>operation_tub</w:t>
            </w:r>
          </w:p>
        </w:tc>
        <w:tc>
          <w:tcPr>
            <w:tcW w:w="3600" w:type="dxa"/>
          </w:tcPr>
          <w:p w14:paraId="272C42A6" w14:textId="77777777" w:rsidR="009832B3" w:rsidRDefault="00000000">
            <w:r>
              <w:rPr>
                <w:sz w:val="18"/>
              </w:rPr>
              <w:t>the repair/defect operation</w:t>
            </w:r>
          </w:p>
        </w:tc>
      </w:tr>
    </w:tbl>
    <w:p w14:paraId="392E170B" w14:textId="77777777" w:rsidR="009832B3" w:rsidRDefault="009832B3"/>
    <w:p w14:paraId="3836D285" w14:textId="77777777" w:rsidR="009832B3" w:rsidRDefault="00000000">
      <w:r>
        <w:rPr>
          <w:b/>
          <w:color w:val="6A0DAD"/>
          <w:sz w:val="25"/>
        </w:rPr>
        <w:t>D.6 The 3-step pipeline</w:t>
      </w:r>
    </w:p>
    <w:p w14:paraId="2A3703C5" w14:textId="77777777" w:rsidR="009832B3" w:rsidRDefault="00000000">
      <w:pPr>
        <w:pStyle w:val="ListBullet"/>
      </w:pPr>
      <w:r>
        <w:t>Step 1 - raw store: insert_with_timestamp(df_cimcorp, CIMCORP_VISUAL) writes the raw pull into CIMCORP_VISUAL and tracks it in file_metadata (sanitises datetimes; NaT/NaN -&gt; None).</w:t>
      </w:r>
    </w:p>
    <w:p w14:paraId="1B987309" w14:textId="77777777" w:rsidR="009832B3" w:rsidRDefault="00000000">
      <w:pPr>
        <w:pStyle w:val="ListBullet"/>
      </w:pPr>
      <w:r>
        <w:t>Step 2 - clean + insert (fetch_clean_and_insert_visual_data): clean via clean_cimcorp_data; duplicate skip by fetching existing (barcode, tbm_buildtime_tub) pairs in ONE query and inserting only new records (ordered=False) into visual_data.inspection_data.</w:t>
      </w:r>
    </w:p>
    <w:p w14:paraId="4281EB46" w14:textId="77777777" w:rsidR="009832B3" w:rsidRDefault="00000000">
      <w:pPr>
        <w:pStyle w:val="ListBullet"/>
      </w:pPr>
      <w:r>
        <w:t>Step 3 - build nested + replace (build_and_insert_slobs_data): read visual_data.inspection_data, fix curing_press_tub (MNone-&gt;None), group by (tbm_buildtime_tub date, tbm_gtcode_tub), and REPLACE All_SLOBS_DATA.active_sku_list (delete_many then insert_many).</w:t>
      </w:r>
    </w:p>
    <w:p w14:paraId="0D2BAF74" w14:textId="77777777" w:rsidR="009832B3" w:rsidRDefault="00000000">
      <w:pPr>
        <w:shd w:val="clear" w:color="auto" w:fill="F2F2F2"/>
      </w:pPr>
      <w:r>
        <w:rPr>
          <w:rFonts w:ascii="Consolas" w:hAnsi="Consolas"/>
          <w:color w:val="1A1A1A"/>
          <w:sz w:val="18"/>
        </w:rPr>
        <w:lastRenderedPageBreak/>
        <w:t>Nested document shape:</w:t>
      </w:r>
      <w:r>
        <w:rPr>
          <w:rFonts w:ascii="Consolas" w:hAnsi="Consolas"/>
          <w:color w:val="1A1A1A"/>
          <w:sz w:val="18"/>
        </w:rPr>
        <w:br/>
        <w:t>{</w:t>
      </w:r>
      <w:r>
        <w:rPr>
          <w:rFonts w:ascii="Consolas" w:hAnsi="Consolas"/>
          <w:color w:val="1A1A1A"/>
          <w:sz w:val="18"/>
        </w:rPr>
        <w:br/>
        <w:t xml:space="preserve">  "tbm_buildtime_tub": "YYYY-MM-DD",</w:t>
      </w:r>
      <w:r>
        <w:rPr>
          <w:rFonts w:ascii="Consolas" w:hAnsi="Consolas"/>
          <w:color w:val="1A1A1A"/>
          <w:sz w:val="18"/>
        </w:rPr>
        <w:br/>
        <w:t xml:space="preserve">  "tbm_gtcode_tub": "GT####",</w:t>
      </w:r>
      <w:r>
        <w:rPr>
          <w:rFonts w:ascii="Consolas" w:hAnsi="Consolas"/>
          <w:color w:val="1A1A1A"/>
          <w:sz w:val="18"/>
        </w:rPr>
        <w:br/>
        <w:t xml:space="preserve">  "barcodes": [ {"index": 0, ...record...}, {"index": 1, ...}, ... ]</w:t>
      </w:r>
      <w:r>
        <w:rPr>
          <w:rFonts w:ascii="Consolas" w:hAnsi="Consolas"/>
          <w:color w:val="1A1A1A"/>
          <w:sz w:val="18"/>
        </w:rPr>
        <w:br/>
        <w:t>}</w:t>
      </w:r>
    </w:p>
    <w:p w14:paraId="5FF6B281" w14:textId="77777777" w:rsidR="009832B3" w:rsidRDefault="00000000">
      <w:r>
        <w:rPr>
          <w:b/>
          <w:color w:val="6A0DAD"/>
          <w:sz w:val="25"/>
        </w:rPr>
        <w:t>D.7 MongoDB destinations (VISUAL variants)</w:t>
      </w:r>
    </w:p>
    <w:tbl>
      <w:tblPr>
        <w:tblStyle w:val="TableGrid"/>
        <w:tblW w:w="0" w:type="auto"/>
        <w:jc w:val="center"/>
        <w:tblLook w:val="04A0" w:firstRow="1" w:lastRow="0" w:firstColumn="1" w:lastColumn="0" w:noHBand="0" w:noVBand="1"/>
      </w:tblPr>
      <w:tblGrid>
        <w:gridCol w:w="2277"/>
        <w:gridCol w:w="2849"/>
        <w:gridCol w:w="3730"/>
      </w:tblGrid>
      <w:tr w:rsidR="009832B3" w14:paraId="543A9666" w14:textId="77777777">
        <w:trPr>
          <w:tblHeader/>
          <w:jc w:val="center"/>
        </w:trPr>
        <w:tc>
          <w:tcPr>
            <w:tcW w:w="2736" w:type="dxa"/>
            <w:shd w:val="clear" w:color="auto" w:fill="1F3A5F"/>
          </w:tcPr>
          <w:p w14:paraId="162AF601" w14:textId="77777777" w:rsidR="009832B3" w:rsidRDefault="00000000">
            <w:r>
              <w:rPr>
                <w:b/>
                <w:color w:val="FFFFFF"/>
                <w:sz w:val="19"/>
              </w:rPr>
              <w:t>Stage</w:t>
            </w:r>
          </w:p>
        </w:tc>
        <w:tc>
          <w:tcPr>
            <w:tcW w:w="3312" w:type="dxa"/>
            <w:shd w:val="clear" w:color="auto" w:fill="1F3A5F"/>
          </w:tcPr>
          <w:p w14:paraId="092C3080" w14:textId="77777777" w:rsidR="009832B3" w:rsidRDefault="00000000">
            <w:r>
              <w:rPr>
                <w:b/>
                <w:color w:val="FFFFFF"/>
                <w:sz w:val="19"/>
              </w:rPr>
              <w:t>Database</w:t>
            </w:r>
          </w:p>
        </w:tc>
        <w:tc>
          <w:tcPr>
            <w:tcW w:w="3744" w:type="dxa"/>
            <w:shd w:val="clear" w:color="auto" w:fill="1F3A5F"/>
          </w:tcPr>
          <w:p w14:paraId="7F4D5173" w14:textId="77777777" w:rsidR="009832B3" w:rsidRDefault="00000000">
            <w:r>
              <w:rPr>
                <w:b/>
                <w:color w:val="FFFFFF"/>
                <w:sz w:val="19"/>
              </w:rPr>
              <w:t>Collection(s)</w:t>
            </w:r>
          </w:p>
        </w:tc>
      </w:tr>
      <w:tr w:rsidR="009832B3" w14:paraId="3A90ED62" w14:textId="77777777">
        <w:trPr>
          <w:jc w:val="center"/>
        </w:trPr>
        <w:tc>
          <w:tcPr>
            <w:tcW w:w="2736" w:type="dxa"/>
          </w:tcPr>
          <w:p w14:paraId="66A89700" w14:textId="77777777" w:rsidR="009832B3" w:rsidRDefault="00000000">
            <w:r>
              <w:rPr>
                <w:sz w:val="18"/>
              </w:rPr>
              <w:t>Raw insert</w:t>
            </w:r>
          </w:p>
        </w:tc>
        <w:tc>
          <w:tcPr>
            <w:tcW w:w="3312" w:type="dxa"/>
          </w:tcPr>
          <w:p w14:paraId="6CB5D3EF" w14:textId="77777777" w:rsidR="009832B3" w:rsidRDefault="00000000">
            <w:r>
              <w:rPr>
                <w:sz w:val="18"/>
              </w:rPr>
              <w:t>CIMCORP_VISUAL</w:t>
            </w:r>
          </w:p>
        </w:tc>
        <w:tc>
          <w:tcPr>
            <w:tcW w:w="3744" w:type="dxa"/>
          </w:tcPr>
          <w:p w14:paraId="1690581C" w14:textId="77777777" w:rsidR="009832B3" w:rsidRDefault="00000000">
            <w:r>
              <w:rPr>
                <w:sz w:val="18"/>
              </w:rPr>
              <w:t>data_Cleaned_CIMCORP_VISUAL_&lt;timestamp&gt;</w:t>
            </w:r>
          </w:p>
        </w:tc>
      </w:tr>
      <w:tr w:rsidR="009832B3" w14:paraId="4177B8B6" w14:textId="77777777">
        <w:trPr>
          <w:jc w:val="center"/>
        </w:trPr>
        <w:tc>
          <w:tcPr>
            <w:tcW w:w="2736" w:type="dxa"/>
          </w:tcPr>
          <w:p w14:paraId="64EF9FD1" w14:textId="77777777" w:rsidR="009832B3" w:rsidRDefault="00000000">
            <w:r>
              <w:rPr>
                <w:sz w:val="18"/>
              </w:rPr>
              <w:t>Cleaned inspection rows</w:t>
            </w:r>
          </w:p>
        </w:tc>
        <w:tc>
          <w:tcPr>
            <w:tcW w:w="3312" w:type="dxa"/>
          </w:tcPr>
          <w:p w14:paraId="57D2FF3F" w14:textId="77777777" w:rsidR="009832B3" w:rsidRDefault="00000000">
            <w:r>
              <w:rPr>
                <w:sz w:val="18"/>
              </w:rPr>
              <w:t>visual_data</w:t>
            </w:r>
          </w:p>
        </w:tc>
        <w:tc>
          <w:tcPr>
            <w:tcW w:w="3744" w:type="dxa"/>
          </w:tcPr>
          <w:p w14:paraId="54970A6C" w14:textId="77777777" w:rsidR="009832B3" w:rsidRDefault="00000000">
            <w:r>
              <w:rPr>
                <w:sz w:val="18"/>
              </w:rPr>
              <w:t>inspection_data</w:t>
            </w:r>
          </w:p>
        </w:tc>
      </w:tr>
      <w:tr w:rsidR="009832B3" w14:paraId="2314BB85" w14:textId="77777777">
        <w:trPr>
          <w:jc w:val="center"/>
        </w:trPr>
        <w:tc>
          <w:tcPr>
            <w:tcW w:w="2736" w:type="dxa"/>
          </w:tcPr>
          <w:p w14:paraId="28F5F20A" w14:textId="77777777" w:rsidR="009832B3" w:rsidRDefault="00000000">
            <w:r>
              <w:rPr>
                <w:sz w:val="18"/>
              </w:rPr>
              <w:t>Nested SLOBS view</w:t>
            </w:r>
          </w:p>
        </w:tc>
        <w:tc>
          <w:tcPr>
            <w:tcW w:w="3312" w:type="dxa"/>
          </w:tcPr>
          <w:p w14:paraId="7E532DE4" w14:textId="77777777" w:rsidR="009832B3" w:rsidRDefault="00000000">
            <w:r>
              <w:rPr>
                <w:sz w:val="18"/>
              </w:rPr>
              <w:t>All_SLOBS_DATA</w:t>
            </w:r>
          </w:p>
        </w:tc>
        <w:tc>
          <w:tcPr>
            <w:tcW w:w="3744" w:type="dxa"/>
          </w:tcPr>
          <w:p w14:paraId="58146FE0" w14:textId="77777777" w:rsidR="009832B3" w:rsidRDefault="00000000">
            <w:r>
              <w:rPr>
                <w:sz w:val="18"/>
              </w:rPr>
              <w:t>active_sku_list</w:t>
            </w:r>
          </w:p>
        </w:tc>
      </w:tr>
      <w:tr w:rsidR="009832B3" w14:paraId="38905130" w14:textId="77777777">
        <w:trPr>
          <w:jc w:val="center"/>
        </w:trPr>
        <w:tc>
          <w:tcPr>
            <w:tcW w:w="2736" w:type="dxa"/>
          </w:tcPr>
          <w:p w14:paraId="6D6A9A4E" w14:textId="77777777" w:rsidR="009832B3" w:rsidRDefault="00000000">
            <w:r>
              <w:rPr>
                <w:sz w:val="18"/>
              </w:rPr>
              <w:t>File tracking</w:t>
            </w:r>
          </w:p>
        </w:tc>
        <w:tc>
          <w:tcPr>
            <w:tcW w:w="3312" w:type="dxa"/>
          </w:tcPr>
          <w:p w14:paraId="2DAE9CFF" w14:textId="77777777" w:rsidR="009832B3" w:rsidRDefault="00000000">
            <w:r>
              <w:rPr>
                <w:sz w:val="18"/>
              </w:rPr>
              <w:t>file_tracking</w:t>
            </w:r>
          </w:p>
        </w:tc>
        <w:tc>
          <w:tcPr>
            <w:tcW w:w="3744" w:type="dxa"/>
          </w:tcPr>
          <w:p w14:paraId="1EC9A374" w14:textId="77777777" w:rsidR="009832B3" w:rsidRDefault="00000000">
            <w:r>
              <w:rPr>
                <w:sz w:val="18"/>
              </w:rPr>
              <w:t>file_metadata</w:t>
            </w:r>
          </w:p>
        </w:tc>
      </w:tr>
      <w:tr w:rsidR="009832B3" w14:paraId="2409BF33" w14:textId="77777777">
        <w:trPr>
          <w:jc w:val="center"/>
        </w:trPr>
        <w:tc>
          <w:tcPr>
            <w:tcW w:w="2736" w:type="dxa"/>
          </w:tcPr>
          <w:p w14:paraId="1387732F" w14:textId="77777777" w:rsidR="009832B3" w:rsidRDefault="00000000">
            <w:r>
              <w:rPr>
                <w:sz w:val="18"/>
              </w:rPr>
              <w:t>Invalid rows (if any)</w:t>
            </w:r>
          </w:p>
        </w:tc>
        <w:tc>
          <w:tcPr>
            <w:tcW w:w="3312" w:type="dxa"/>
          </w:tcPr>
          <w:p w14:paraId="4E5A9642" w14:textId="77777777" w:rsidR="009832B3" w:rsidRDefault="00000000">
            <w:r>
              <w:rPr>
                <w:sz w:val="18"/>
              </w:rPr>
              <w:t>INVALID_ROWS</w:t>
            </w:r>
          </w:p>
        </w:tc>
        <w:tc>
          <w:tcPr>
            <w:tcW w:w="3744" w:type="dxa"/>
          </w:tcPr>
          <w:p w14:paraId="0443470F" w14:textId="77777777" w:rsidR="009832B3" w:rsidRDefault="00000000">
            <w:r>
              <w:rPr>
                <w:sz w:val="18"/>
              </w:rPr>
              <w:t>invalid_data_*</w:t>
            </w:r>
          </w:p>
        </w:tc>
      </w:tr>
    </w:tbl>
    <w:p w14:paraId="24F8DC93" w14:textId="77777777" w:rsidR="009832B3" w:rsidRDefault="009832B3"/>
    <w:p w14:paraId="7A32AD18" w14:textId="77777777" w:rsidR="009832B3" w:rsidRDefault="00000000">
      <w:r>
        <w:rPr>
          <w:b/>
          <w:color w:val="6A0DAD"/>
          <w:sz w:val="25"/>
        </w:rPr>
        <w:t>D.8 End-to-end run order (main() of this script)</w:t>
      </w:r>
    </w:p>
    <w:p w14:paraId="05276CAE" w14:textId="77777777" w:rsidR="009832B3" w:rsidRDefault="00000000">
      <w:pPr>
        <w:shd w:val="clear" w:color="auto" w:fill="F2F2F2"/>
      </w:pPr>
      <w:r>
        <w:rPr>
          <w:rFonts w:ascii="Consolas" w:hAnsi="Consolas"/>
          <w:color w:val="1A1A1A"/>
          <w:sz w:val="18"/>
        </w:rPr>
        <w:t>main():</w:t>
      </w:r>
      <w:r>
        <w:rPr>
          <w:rFonts w:ascii="Consolas" w:hAnsi="Consolas"/>
          <w:color w:val="1A1A1A"/>
          <w:sz w:val="18"/>
        </w:rPr>
        <w:br/>
        <w:t xml:space="preserve">  configure_logging()</w:t>
      </w:r>
      <w:r>
        <w:rPr>
          <w:rFonts w:ascii="Consolas" w:hAnsi="Consolas"/>
          <w:color w:val="1A1A1A"/>
          <w:sz w:val="18"/>
        </w:rPr>
        <w:br/>
        <w:t xml:space="preserve">  insert_with_timestamp(df_cimcorp, CIMCORP_VISUAL)     # Step 1 - raw store</w:t>
      </w:r>
      <w:r>
        <w:rPr>
          <w:rFonts w:ascii="Consolas" w:hAnsi="Consolas"/>
          <w:color w:val="1A1A1A"/>
          <w:sz w:val="18"/>
        </w:rPr>
        <w:br/>
        <w:t xml:space="preserve">  fetch_clean_and_insert_visual_data()                  # Step 2 - clean + dedupe + insert (visual_data.inspection_data)</w:t>
      </w:r>
      <w:r>
        <w:rPr>
          <w:rFonts w:ascii="Consolas" w:hAnsi="Consolas"/>
          <w:color w:val="1A1A1A"/>
          <w:sz w:val="18"/>
        </w:rPr>
        <w:br/>
        <w:t xml:space="preserve">  build_and_insert_slobs_data()                         # Step 3 - group by (date, gt_code) -&gt; replace All_SLOBS_DATA.active_sku_list</w:t>
      </w:r>
    </w:p>
    <w:p w14:paraId="54810588" w14:textId="77777777" w:rsidR="009832B3" w:rsidRDefault="00000000">
      <w:r>
        <w:rPr>
          <w:i/>
          <w:color w:val="555555"/>
        </w:rPr>
        <w:t>Key takeaway: this is the visual-inspection / SLOBS feed - it collects only repaired tyres from the last 8 hours (starting at the TBM table, all times in IST), de-duplicates against what is already stored, and rebuilds a date+GT-code grouped view for the stock/visual dashboards. It touches none of the UFM/lot/alert logic.</w:t>
      </w:r>
    </w:p>
    <w:p w14:paraId="56229217" w14:textId="3F97C7AD" w:rsidR="009832B3" w:rsidRDefault="00000000">
      <w:r>
        <w:br w:type="page"/>
      </w:r>
    </w:p>
    <w:p w14:paraId="72DFE630" w14:textId="28FDFBC8" w:rsidR="009832B3" w:rsidRDefault="00000000" w:rsidP="00DA7E2F">
      <w:r>
        <w:rPr>
          <w:b/>
          <w:color w:val="0B5EA8"/>
          <w:sz w:val="30"/>
        </w:rPr>
        <w:lastRenderedPageBreak/>
        <w:t>Data Delay for ALL Schemas &amp; Tables (collector + Teams sender)</w:t>
      </w:r>
    </w:p>
    <w:p w14:paraId="128EA485" w14:textId="77777777" w:rsidR="009832B3" w:rsidRDefault="00000000">
      <w:r>
        <w:rPr>
          <w:b/>
          <w:color w:val="6A0DAD"/>
          <w:sz w:val="25"/>
        </w:rPr>
        <w:t>F.1 What this subsystem does (in one line)</w:t>
      </w:r>
    </w:p>
    <w:p w14:paraId="054A3725" w14:textId="77777777" w:rsidR="009832B3" w:rsidRDefault="00000000">
      <w:r>
        <w:t>It answers 'Is every table in Redshift still receiving data on time?' for ALL schemas and tables at once. One script measures freshness and stores it in MongoDB; the second sends it as a formatted Microsoft Teams message.</w:t>
      </w:r>
    </w:p>
    <w:p w14:paraId="0B323C18" w14:textId="77777777" w:rsidR="009832B3" w:rsidRDefault="00000000">
      <w:pPr>
        <w:shd w:val="clear" w:color="auto" w:fill="F2F2F2"/>
      </w:pPr>
      <w:r>
        <w:rPr>
          <w:rFonts w:ascii="Consolas" w:hAnsi="Consolas"/>
          <w:color w:val="1A1A1A"/>
          <w:sz w:val="18"/>
        </w:rPr>
        <w:t>Redshift (all schemas/tables with a timestamp column)</w:t>
      </w:r>
      <w:r>
        <w:rPr>
          <w:rFonts w:ascii="Consolas" w:hAnsi="Consolas"/>
          <w:color w:val="1A1A1A"/>
          <w:sz w:val="18"/>
        </w:rPr>
        <w:br/>
        <w:t xml:space="preserve">   |  chn_all_schema_data_delay.py  (collector, ~every 15 min)</w:t>
      </w:r>
      <w:r>
        <w:rPr>
          <w:rFonts w:ascii="Consolas" w:hAnsi="Consolas"/>
          <w:color w:val="1A1A1A"/>
          <w:sz w:val="18"/>
        </w:rPr>
        <w:br/>
        <w:t xml:space="preserve">   v</w:t>
      </w:r>
      <w:r>
        <w:rPr>
          <w:rFonts w:ascii="Consolas" w:hAnsi="Consolas"/>
          <w:color w:val="1A1A1A"/>
          <w:sz w:val="18"/>
        </w:rPr>
        <w:br/>
        <w:t>MongoDB redshift_monitor.redshift_updates  (data_flag = False)   &lt;- latest run</w:t>
      </w:r>
      <w:r>
        <w:rPr>
          <w:rFonts w:ascii="Consolas" w:hAnsi="Consolas"/>
          <w:color w:val="1A1A1A"/>
          <w:sz w:val="18"/>
        </w:rPr>
        <w:br/>
        <w:t xml:space="preserve">        redshift_monitor.redshift_checks    (full history archive)</w:t>
      </w:r>
      <w:r>
        <w:rPr>
          <w:rFonts w:ascii="Consolas" w:hAnsi="Consolas"/>
          <w:color w:val="1A1A1A"/>
          <w:sz w:val="18"/>
        </w:rPr>
        <w:br/>
        <w:t xml:space="preserve">   |  chn_all_schema_delay.py  (Teams sender, ~every 17 min)</w:t>
      </w:r>
      <w:r>
        <w:rPr>
          <w:rFonts w:ascii="Consolas" w:hAnsi="Consolas"/>
          <w:color w:val="1A1A1A"/>
          <w:sz w:val="18"/>
        </w:rPr>
        <w:br/>
        <w:t xml:space="preserve">   v</w:t>
      </w:r>
      <w:r>
        <w:rPr>
          <w:rFonts w:ascii="Consolas" w:hAnsi="Consolas"/>
          <w:color w:val="1A1A1A"/>
          <w:sz w:val="18"/>
        </w:rPr>
        <w:br/>
        <w:t>Microsoft Teams (summary bar + per-table delay table; rows marked data_flag = True)</w:t>
      </w:r>
    </w:p>
    <w:p w14:paraId="21381A4B" w14:textId="77777777" w:rsidR="009832B3" w:rsidRDefault="00000000">
      <w:r>
        <w:rPr>
          <w:b/>
          <w:color w:val="6A0DAD"/>
          <w:sz w:val="25"/>
        </w:rPr>
        <w:t>F.2 Script 1 - chn_all_schema_data_delay.py (the collector)</w:t>
      </w:r>
    </w:p>
    <w:p w14:paraId="00558438" w14:textId="77777777" w:rsidR="009832B3" w:rsidRDefault="00000000">
      <w:pPr>
        <w:pStyle w:val="ListBullet"/>
      </w:pPr>
      <w:r>
        <w:t>Table discovery: queries information_schema.columns for every column whose type contains 'timestamp' (skips system schemas); prefers updated_at, then created_at, then timestamp, else the first found. A local CSV is only a fallback.</w:t>
      </w:r>
    </w:p>
    <w:p w14:paraId="6BBE0B11" w14:textId="77777777" w:rsidR="009832B3" w:rsidRDefault="00000000">
      <w:pPr>
        <w:pStyle w:val="ListBullet"/>
      </w:pPr>
      <w:r>
        <w:t>Per table it computes: MAX(timestamp) = latest record; timezone detection (UTC vs IST) vs Redshift GETDATE(); delay in minutes (now IST - last record IST); new record count since previous run; and a status.</w:t>
      </w:r>
    </w:p>
    <w:p w14:paraId="74BB8A41" w14:textId="77777777" w:rsidR="009832B3" w:rsidRDefault="00000000">
      <w:pPr>
        <w:pStyle w:val="ListBullet"/>
      </w:pPr>
      <w:r>
        <w:t>Status: OK (&lt;= 15 min), Moderate (&lt;= 30 min), STALE (&gt; 30 min), or No Data / Unknown.</w:t>
      </w:r>
    </w:p>
    <w:p w14:paraId="59B3CA3C" w14:textId="77777777" w:rsidR="009832B3" w:rsidRDefault="00000000">
      <w:pPr>
        <w:pStyle w:val="ListBullet"/>
      </w:pPr>
      <w:r>
        <w:t>Permission handling: tables with no SELECT go to redshift_no_permission and are skipped.</w:t>
      </w:r>
    </w:p>
    <w:p w14:paraId="61624BEB" w14:textId="77777777" w:rsidR="009832B3" w:rsidRDefault="00000000">
      <w:pPr>
        <w:pStyle w:val="ListBullet"/>
      </w:pPr>
      <w:r>
        <w:t>Rotation each run: move previous run redshift_updates -&gt; redshift_checks, then write this run's rows to redshift_updates with data_flag = False.</w:t>
      </w:r>
    </w:p>
    <w:p w14:paraId="13075456" w14:textId="77777777" w:rsidR="009832B3" w:rsidRDefault="00000000">
      <w:pPr>
        <w:pStyle w:val="ListBullet"/>
      </w:pPr>
      <w:r>
        <w:t>Run modes: single-shot (cron) or --loop --interval 15.</w:t>
      </w:r>
    </w:p>
    <w:tbl>
      <w:tblPr>
        <w:tblStyle w:val="TableGrid"/>
        <w:tblW w:w="0" w:type="auto"/>
        <w:jc w:val="center"/>
        <w:tblLook w:val="04A0" w:firstRow="1" w:lastRow="0" w:firstColumn="1" w:lastColumn="0" w:noHBand="0" w:noVBand="1"/>
      </w:tblPr>
      <w:tblGrid>
        <w:gridCol w:w="3228"/>
        <w:gridCol w:w="5628"/>
      </w:tblGrid>
      <w:tr w:rsidR="009832B3" w14:paraId="45E337CF" w14:textId="77777777">
        <w:trPr>
          <w:tblHeader/>
          <w:jc w:val="center"/>
        </w:trPr>
        <w:tc>
          <w:tcPr>
            <w:tcW w:w="3456" w:type="dxa"/>
            <w:shd w:val="clear" w:color="auto" w:fill="1F3A5F"/>
          </w:tcPr>
          <w:p w14:paraId="1B3B122E" w14:textId="77777777" w:rsidR="009832B3" w:rsidRDefault="00000000">
            <w:r>
              <w:rPr>
                <w:b/>
                <w:color w:val="FFFFFF"/>
                <w:sz w:val="19"/>
              </w:rPr>
              <w:t>Collection (redshift_monitor)</w:t>
            </w:r>
          </w:p>
        </w:tc>
        <w:tc>
          <w:tcPr>
            <w:tcW w:w="6336" w:type="dxa"/>
            <w:shd w:val="clear" w:color="auto" w:fill="1F3A5F"/>
          </w:tcPr>
          <w:p w14:paraId="44352542" w14:textId="77777777" w:rsidR="009832B3" w:rsidRDefault="00000000">
            <w:r>
              <w:rPr>
                <w:b/>
                <w:color w:val="FFFFFF"/>
                <w:sz w:val="19"/>
              </w:rPr>
              <w:t>Contents</w:t>
            </w:r>
          </w:p>
        </w:tc>
      </w:tr>
      <w:tr w:rsidR="009832B3" w14:paraId="1E390604" w14:textId="77777777">
        <w:trPr>
          <w:jc w:val="center"/>
        </w:trPr>
        <w:tc>
          <w:tcPr>
            <w:tcW w:w="3456" w:type="dxa"/>
          </w:tcPr>
          <w:p w14:paraId="38E0CA14" w14:textId="77777777" w:rsidR="009832B3" w:rsidRDefault="00000000">
            <w:r>
              <w:rPr>
                <w:sz w:val="18"/>
              </w:rPr>
              <w:t>redshift_updates</w:t>
            </w:r>
          </w:p>
        </w:tc>
        <w:tc>
          <w:tcPr>
            <w:tcW w:w="6336" w:type="dxa"/>
          </w:tcPr>
          <w:p w14:paraId="22B53EDA" w14:textId="77777777" w:rsidR="009832B3" w:rsidRDefault="00000000">
            <w:r>
              <w:rPr>
                <w:sz w:val="18"/>
              </w:rPr>
              <w:t>latest run only; each doc has table_key, timestamp_column, detected_timezone, last_record_ist/utc, delay_minutes, new_record_count, status, check_time_ist, data_flag</w:t>
            </w:r>
          </w:p>
        </w:tc>
      </w:tr>
      <w:tr w:rsidR="009832B3" w14:paraId="255B7D31" w14:textId="77777777">
        <w:trPr>
          <w:jc w:val="center"/>
        </w:trPr>
        <w:tc>
          <w:tcPr>
            <w:tcW w:w="3456" w:type="dxa"/>
          </w:tcPr>
          <w:p w14:paraId="0CA8929C" w14:textId="77777777" w:rsidR="009832B3" w:rsidRDefault="00000000">
            <w:r>
              <w:rPr>
                <w:sz w:val="18"/>
              </w:rPr>
              <w:t>redshift_checks</w:t>
            </w:r>
          </w:p>
        </w:tc>
        <w:tc>
          <w:tcPr>
            <w:tcW w:w="6336" w:type="dxa"/>
          </w:tcPr>
          <w:p w14:paraId="3A0D2544" w14:textId="77777777" w:rsidR="009832B3" w:rsidRDefault="00000000">
            <w:r>
              <w:rPr>
                <w:sz w:val="18"/>
              </w:rPr>
              <w:t>full historical archive of all past runs</w:t>
            </w:r>
          </w:p>
        </w:tc>
      </w:tr>
      <w:tr w:rsidR="009832B3" w14:paraId="299B21C7" w14:textId="77777777">
        <w:trPr>
          <w:jc w:val="center"/>
        </w:trPr>
        <w:tc>
          <w:tcPr>
            <w:tcW w:w="3456" w:type="dxa"/>
          </w:tcPr>
          <w:p w14:paraId="41DE9253" w14:textId="77777777" w:rsidR="009832B3" w:rsidRDefault="00000000">
            <w:r>
              <w:rPr>
                <w:sz w:val="18"/>
              </w:rPr>
              <w:t>redshift_no_permission</w:t>
            </w:r>
          </w:p>
        </w:tc>
        <w:tc>
          <w:tcPr>
            <w:tcW w:w="6336" w:type="dxa"/>
          </w:tcPr>
          <w:p w14:paraId="12A0459C" w14:textId="77777777" w:rsidR="009832B3" w:rsidRDefault="00000000">
            <w:r>
              <w:rPr>
                <w:sz w:val="18"/>
              </w:rPr>
              <w:t>tables with no SELECT permission</w:t>
            </w:r>
          </w:p>
        </w:tc>
      </w:tr>
    </w:tbl>
    <w:p w14:paraId="3F6B9A4C" w14:textId="77777777" w:rsidR="009832B3" w:rsidRDefault="009832B3"/>
    <w:p w14:paraId="1E0B28A2" w14:textId="77777777" w:rsidR="009832B3" w:rsidRDefault="00000000">
      <w:r>
        <w:rPr>
          <w:b/>
          <w:color w:val="6A0DAD"/>
          <w:sz w:val="25"/>
        </w:rPr>
        <w:t>F.3 Script 2 - chn_all_schema_delay.py (the Teams sender)</w:t>
      </w:r>
    </w:p>
    <w:p w14:paraId="2D228C38" w14:textId="77777777" w:rsidR="009832B3" w:rsidRDefault="00000000">
      <w:pPr>
        <w:pStyle w:val="ListBullet"/>
      </w:pPr>
      <w:r>
        <w:t>Reads redshift_updates where data_flag == False (unsent rows), sorted by table_key.</w:t>
      </w:r>
    </w:p>
    <w:p w14:paraId="216A111E" w14:textId="77777777" w:rsidR="009832B3" w:rsidRDefault="00000000">
      <w:pPr>
        <w:pStyle w:val="ListBullet"/>
      </w:pPr>
      <w:r>
        <w:t>Builds an HTML report: a summary bar (first chunk only) with Total / Synced(OK) / Stale / Moderate / No Data counts + check time; and a detail table (one row per table).</w:t>
      </w:r>
    </w:p>
    <w:p w14:paraId="7D1F7E64" w14:textId="77777777" w:rsidR="009832B3" w:rsidRDefault="00000000">
      <w:pPr>
        <w:pStyle w:val="ListBullet"/>
      </w:pPr>
      <w:r>
        <w:t>Detail columns: Table, TS Column, Timezone (UTC blue / IST orange), Last Record (IST), Delay (e.g. 2h 5m), New Records, Check Time, colour-coded Status (OK green, STALE red, Moderate orange, grey otherwise).</w:t>
      </w:r>
    </w:p>
    <w:p w14:paraId="3C40C202" w14:textId="77777777" w:rsidR="009832B3" w:rsidRDefault="00000000">
      <w:pPr>
        <w:pStyle w:val="ListBullet"/>
      </w:pPr>
      <w:r>
        <w:lastRenderedPageBreak/>
        <w:t>Chunking: max 20 tables per message (CHUNK_SIZE = 20); extra chunks titled 'Part k/N' with a 3-second pause between them.</w:t>
      </w:r>
    </w:p>
    <w:p w14:paraId="1B5F8DFC" w14:textId="77777777" w:rsidR="009832B3" w:rsidRDefault="00000000">
      <w:pPr>
        <w:pStyle w:val="ListBullet"/>
      </w:pPr>
      <w:r>
        <w:t>Delivery: POST each chunk (title, text=HTML, summary) to a Power Automate -&gt; Microsoft Teams webhook; success = HTTP 200/202.</w:t>
      </w:r>
    </w:p>
    <w:p w14:paraId="3BD6CC6C" w14:textId="77777777" w:rsidR="009832B3" w:rsidRDefault="00000000">
      <w:pPr>
        <w:pStyle w:val="ListBullet"/>
      </w:pPr>
      <w:r>
        <w:t>Mark-as-sent: only if ALL chunks succeed, set data_flag = True on those rows; if any chunk fails, nothing is marked (retries next run).</w:t>
      </w:r>
    </w:p>
    <w:p w14:paraId="3A6D16D6" w14:textId="77777777" w:rsidR="009832B3" w:rsidRDefault="00000000">
      <w:pPr>
        <w:pStyle w:val="ListBullet"/>
      </w:pPr>
      <w:r>
        <w:t>Helpers: fmt_dt (UTC-&gt;IST dd/mm/yyyy, HH:MM:SS), fmt_delay (&lt;1 min / 45m / 2h 5m), STATUS_COLOR map.</w:t>
      </w:r>
    </w:p>
    <w:p w14:paraId="0611F426" w14:textId="77777777" w:rsidR="009832B3" w:rsidRDefault="00000000">
      <w:pPr>
        <w:pStyle w:val="ListBullet"/>
      </w:pPr>
      <w:r>
        <w:t>Run modes: single-shot or --loop --interval 17.</w:t>
      </w:r>
    </w:p>
    <w:p w14:paraId="79D01890" w14:textId="77777777" w:rsidR="009832B3" w:rsidRDefault="00000000">
      <w:r>
        <w:rPr>
          <w:b/>
          <w:color w:val="6A0DAD"/>
          <w:sz w:val="25"/>
        </w:rPr>
        <w:t>F.4 How the two scripts hand off (the data_flag handshake)</w:t>
      </w:r>
    </w:p>
    <w:tbl>
      <w:tblPr>
        <w:tblStyle w:val="TableGrid"/>
        <w:tblW w:w="0" w:type="auto"/>
        <w:jc w:val="center"/>
        <w:tblLook w:val="04A0" w:firstRow="1" w:lastRow="0" w:firstColumn="1" w:lastColumn="0" w:noHBand="0" w:noVBand="1"/>
      </w:tblPr>
      <w:tblGrid>
        <w:gridCol w:w="949"/>
        <w:gridCol w:w="3106"/>
        <w:gridCol w:w="4801"/>
      </w:tblGrid>
      <w:tr w:rsidR="009832B3" w14:paraId="78A04D88" w14:textId="77777777">
        <w:trPr>
          <w:tblHeader/>
          <w:jc w:val="center"/>
        </w:trPr>
        <w:tc>
          <w:tcPr>
            <w:tcW w:w="1008" w:type="dxa"/>
            <w:shd w:val="clear" w:color="auto" w:fill="1F3A5F"/>
          </w:tcPr>
          <w:p w14:paraId="3F4B4672" w14:textId="77777777" w:rsidR="009832B3" w:rsidRDefault="00000000">
            <w:r>
              <w:rPr>
                <w:b/>
                <w:color w:val="FFFFFF"/>
                <w:sz w:val="19"/>
              </w:rPr>
              <w:t>Step</w:t>
            </w:r>
          </w:p>
        </w:tc>
        <w:tc>
          <w:tcPr>
            <w:tcW w:w="3456" w:type="dxa"/>
            <w:shd w:val="clear" w:color="auto" w:fill="1F3A5F"/>
          </w:tcPr>
          <w:p w14:paraId="45DA6040" w14:textId="77777777" w:rsidR="009832B3" w:rsidRDefault="00000000">
            <w:r>
              <w:rPr>
                <w:b/>
                <w:color w:val="FFFFFF"/>
                <w:sz w:val="19"/>
              </w:rPr>
              <w:t>Script</w:t>
            </w:r>
          </w:p>
        </w:tc>
        <w:tc>
          <w:tcPr>
            <w:tcW w:w="5328" w:type="dxa"/>
            <w:shd w:val="clear" w:color="auto" w:fill="1F3A5F"/>
          </w:tcPr>
          <w:p w14:paraId="65AB531C" w14:textId="77777777" w:rsidR="009832B3" w:rsidRDefault="00000000">
            <w:r>
              <w:rPr>
                <w:b/>
                <w:color w:val="FFFFFF"/>
                <w:sz w:val="19"/>
              </w:rPr>
              <w:t>What happens to data_flag</w:t>
            </w:r>
          </w:p>
        </w:tc>
      </w:tr>
      <w:tr w:rsidR="009832B3" w14:paraId="63EDF9EB" w14:textId="77777777">
        <w:trPr>
          <w:jc w:val="center"/>
        </w:trPr>
        <w:tc>
          <w:tcPr>
            <w:tcW w:w="1008" w:type="dxa"/>
          </w:tcPr>
          <w:p w14:paraId="38CB5DFB" w14:textId="77777777" w:rsidR="009832B3" w:rsidRDefault="00000000">
            <w:r>
              <w:rPr>
                <w:sz w:val="18"/>
              </w:rPr>
              <w:t>1</w:t>
            </w:r>
          </w:p>
        </w:tc>
        <w:tc>
          <w:tcPr>
            <w:tcW w:w="3456" w:type="dxa"/>
          </w:tcPr>
          <w:p w14:paraId="6CE13E86" w14:textId="77777777" w:rsidR="009832B3" w:rsidRDefault="00000000">
            <w:r>
              <w:rPr>
                <w:sz w:val="18"/>
              </w:rPr>
              <w:t>collector writes a run</w:t>
            </w:r>
          </w:p>
        </w:tc>
        <w:tc>
          <w:tcPr>
            <w:tcW w:w="5328" w:type="dxa"/>
          </w:tcPr>
          <w:p w14:paraId="18287A71" w14:textId="77777777" w:rsidR="009832B3" w:rsidRDefault="00000000">
            <w:r>
              <w:rPr>
                <w:sz w:val="18"/>
              </w:rPr>
              <w:t>new rows inserted with data_flag = False</w:t>
            </w:r>
          </w:p>
        </w:tc>
      </w:tr>
      <w:tr w:rsidR="009832B3" w14:paraId="4C97D47B" w14:textId="77777777">
        <w:trPr>
          <w:jc w:val="center"/>
        </w:trPr>
        <w:tc>
          <w:tcPr>
            <w:tcW w:w="1008" w:type="dxa"/>
          </w:tcPr>
          <w:p w14:paraId="3B99A767" w14:textId="77777777" w:rsidR="009832B3" w:rsidRDefault="00000000">
            <w:r>
              <w:rPr>
                <w:sz w:val="18"/>
              </w:rPr>
              <w:t>2</w:t>
            </w:r>
          </w:p>
        </w:tc>
        <w:tc>
          <w:tcPr>
            <w:tcW w:w="3456" w:type="dxa"/>
          </w:tcPr>
          <w:p w14:paraId="10B7FE00" w14:textId="77777777" w:rsidR="009832B3" w:rsidRDefault="00000000">
            <w:r>
              <w:rPr>
                <w:sz w:val="18"/>
              </w:rPr>
              <w:t>sender reads unsent</w:t>
            </w:r>
          </w:p>
        </w:tc>
        <w:tc>
          <w:tcPr>
            <w:tcW w:w="5328" w:type="dxa"/>
          </w:tcPr>
          <w:p w14:paraId="7D9808D5" w14:textId="77777777" w:rsidR="009832B3" w:rsidRDefault="00000000">
            <w:r>
              <w:rPr>
                <w:sz w:val="18"/>
              </w:rPr>
              <w:t>selects data_flag == False</w:t>
            </w:r>
          </w:p>
        </w:tc>
      </w:tr>
      <w:tr w:rsidR="009832B3" w14:paraId="466526B7" w14:textId="77777777">
        <w:trPr>
          <w:jc w:val="center"/>
        </w:trPr>
        <w:tc>
          <w:tcPr>
            <w:tcW w:w="1008" w:type="dxa"/>
          </w:tcPr>
          <w:p w14:paraId="77BF4B52" w14:textId="77777777" w:rsidR="009832B3" w:rsidRDefault="00000000">
            <w:r>
              <w:rPr>
                <w:sz w:val="18"/>
              </w:rPr>
              <w:t>3</w:t>
            </w:r>
          </w:p>
        </w:tc>
        <w:tc>
          <w:tcPr>
            <w:tcW w:w="3456" w:type="dxa"/>
          </w:tcPr>
          <w:p w14:paraId="00B9846D" w14:textId="77777777" w:rsidR="009832B3" w:rsidRDefault="00000000">
            <w:r>
              <w:rPr>
                <w:sz w:val="18"/>
              </w:rPr>
              <w:t>sender posts to Teams OK</w:t>
            </w:r>
          </w:p>
        </w:tc>
        <w:tc>
          <w:tcPr>
            <w:tcW w:w="5328" w:type="dxa"/>
          </w:tcPr>
          <w:p w14:paraId="6819F1FB" w14:textId="77777777" w:rsidR="009832B3" w:rsidRDefault="00000000">
            <w:r>
              <w:rPr>
                <w:sz w:val="18"/>
              </w:rPr>
              <w:t>sets data_flag = True on those rows</w:t>
            </w:r>
          </w:p>
        </w:tc>
      </w:tr>
      <w:tr w:rsidR="009832B3" w14:paraId="46AC7477" w14:textId="77777777">
        <w:trPr>
          <w:jc w:val="center"/>
        </w:trPr>
        <w:tc>
          <w:tcPr>
            <w:tcW w:w="1008" w:type="dxa"/>
          </w:tcPr>
          <w:p w14:paraId="318B1B70" w14:textId="77777777" w:rsidR="009832B3" w:rsidRDefault="00000000">
            <w:r>
              <w:rPr>
                <w:sz w:val="18"/>
              </w:rPr>
              <w:t>4</w:t>
            </w:r>
          </w:p>
        </w:tc>
        <w:tc>
          <w:tcPr>
            <w:tcW w:w="3456" w:type="dxa"/>
          </w:tcPr>
          <w:p w14:paraId="40A8732D" w14:textId="77777777" w:rsidR="009832B3" w:rsidRDefault="00000000">
            <w:r>
              <w:rPr>
                <w:sz w:val="18"/>
              </w:rPr>
              <w:t>next collector run</w:t>
            </w:r>
          </w:p>
        </w:tc>
        <w:tc>
          <w:tcPr>
            <w:tcW w:w="5328" w:type="dxa"/>
          </w:tcPr>
          <w:p w14:paraId="195756DF" w14:textId="77777777" w:rsidR="009832B3" w:rsidRDefault="00000000">
            <w:r>
              <w:rPr>
                <w:sz w:val="18"/>
              </w:rPr>
              <w:t>archives old rows to redshift_checks, writes new data_flag = False rows</w:t>
            </w:r>
          </w:p>
        </w:tc>
      </w:tr>
    </w:tbl>
    <w:p w14:paraId="60FCCFB2" w14:textId="77777777" w:rsidR="009832B3" w:rsidRDefault="009832B3"/>
    <w:p w14:paraId="5DB8D107" w14:textId="77777777" w:rsidR="009832B3" w:rsidRDefault="00000000">
      <w:r>
        <w:t>This guarantees every result is reported exactly once; a failed Teams post simply retries on the next sender run.</w:t>
      </w:r>
    </w:p>
    <w:p w14:paraId="1637F2EE" w14:textId="77777777" w:rsidR="009832B3" w:rsidRDefault="00000000">
      <w:r>
        <w:rPr>
          <w:b/>
          <w:color w:val="6A0DAD"/>
          <w:sz w:val="25"/>
        </w:rPr>
        <w:t>F.5 How this differs from chn_data_delay.py</w:t>
      </w:r>
    </w:p>
    <w:tbl>
      <w:tblPr>
        <w:tblStyle w:val="TableGrid"/>
        <w:tblW w:w="0" w:type="auto"/>
        <w:jc w:val="center"/>
        <w:tblLook w:val="04A0" w:firstRow="1" w:lastRow="0" w:firstColumn="1" w:lastColumn="0" w:noHBand="0" w:noVBand="1"/>
      </w:tblPr>
      <w:tblGrid>
        <w:gridCol w:w="1720"/>
        <w:gridCol w:w="3930"/>
        <w:gridCol w:w="3206"/>
      </w:tblGrid>
      <w:tr w:rsidR="009832B3" w14:paraId="6DBC3DDE" w14:textId="77777777">
        <w:trPr>
          <w:tblHeader/>
          <w:jc w:val="center"/>
        </w:trPr>
        <w:tc>
          <w:tcPr>
            <w:tcW w:w="2016" w:type="dxa"/>
            <w:shd w:val="clear" w:color="auto" w:fill="1F3A5F"/>
          </w:tcPr>
          <w:p w14:paraId="7B6F51D3" w14:textId="77777777" w:rsidR="009832B3" w:rsidRDefault="00000000">
            <w:r>
              <w:rPr>
                <w:b/>
                <w:color w:val="FFFFFF"/>
                <w:sz w:val="19"/>
              </w:rPr>
              <w:t>Aspect</w:t>
            </w:r>
          </w:p>
        </w:tc>
        <w:tc>
          <w:tcPr>
            <w:tcW w:w="4176" w:type="dxa"/>
            <w:shd w:val="clear" w:color="auto" w:fill="1F3A5F"/>
          </w:tcPr>
          <w:p w14:paraId="78A302C9" w14:textId="77777777" w:rsidR="009832B3" w:rsidRDefault="00000000">
            <w:r>
              <w:rPr>
                <w:b/>
                <w:color w:val="FFFFFF"/>
                <w:sz w:val="19"/>
              </w:rPr>
              <w:t>chn_data_delay.py</w:t>
            </w:r>
          </w:p>
        </w:tc>
        <w:tc>
          <w:tcPr>
            <w:tcW w:w="3600" w:type="dxa"/>
            <w:shd w:val="clear" w:color="auto" w:fill="1F3A5F"/>
          </w:tcPr>
          <w:p w14:paraId="20AED208" w14:textId="77777777" w:rsidR="009832B3" w:rsidRDefault="00000000">
            <w:r>
              <w:rPr>
                <w:b/>
                <w:color w:val="FFFFFF"/>
                <w:sz w:val="19"/>
              </w:rPr>
              <w:t>all-schema collector + sender</w:t>
            </w:r>
          </w:p>
        </w:tc>
      </w:tr>
      <w:tr w:rsidR="009832B3" w14:paraId="61537F0E" w14:textId="77777777">
        <w:trPr>
          <w:jc w:val="center"/>
        </w:trPr>
        <w:tc>
          <w:tcPr>
            <w:tcW w:w="2016" w:type="dxa"/>
          </w:tcPr>
          <w:p w14:paraId="699E59FE" w14:textId="77777777" w:rsidR="009832B3" w:rsidRDefault="00000000">
            <w:r>
              <w:rPr>
                <w:sz w:val="18"/>
              </w:rPr>
              <w:t>Scope</w:t>
            </w:r>
          </w:p>
        </w:tc>
        <w:tc>
          <w:tcPr>
            <w:tcW w:w="4176" w:type="dxa"/>
          </w:tcPr>
          <w:p w14:paraId="7AEF5849" w14:textId="77777777" w:rsidR="009832B3" w:rsidRDefault="00000000">
            <w:r>
              <w:rPr>
                <w:sz w:val="18"/>
              </w:rPr>
              <w:t>a few specific tables (TUB/TBM/Curing/AMES/Transportation) + mismatch checks</w:t>
            </w:r>
          </w:p>
        </w:tc>
        <w:tc>
          <w:tcPr>
            <w:tcW w:w="3600" w:type="dxa"/>
          </w:tcPr>
          <w:p w14:paraId="4B1AE1C1" w14:textId="77777777" w:rsidR="009832B3" w:rsidRDefault="00000000">
            <w:r>
              <w:rPr>
                <w:sz w:val="18"/>
              </w:rPr>
              <w:t>every table in every schema with a timestamp column</w:t>
            </w:r>
          </w:p>
        </w:tc>
      </w:tr>
      <w:tr w:rsidR="009832B3" w14:paraId="0F06A4B7" w14:textId="77777777">
        <w:trPr>
          <w:jc w:val="center"/>
        </w:trPr>
        <w:tc>
          <w:tcPr>
            <w:tcW w:w="2016" w:type="dxa"/>
          </w:tcPr>
          <w:p w14:paraId="5B3E2309" w14:textId="77777777" w:rsidR="009832B3" w:rsidRDefault="00000000">
            <w:r>
              <w:rPr>
                <w:sz w:val="18"/>
              </w:rPr>
              <w:t>Question</w:t>
            </w:r>
          </w:p>
        </w:tc>
        <w:tc>
          <w:tcPr>
            <w:tcW w:w="4176" w:type="dxa"/>
          </w:tcPr>
          <w:p w14:paraId="79D30022" w14:textId="77777777" w:rsidR="009832B3" w:rsidRDefault="00000000">
            <w:r>
              <w:rPr>
                <w:sz w:val="18"/>
              </w:rPr>
              <w:t>do barcodes match across stages?</w:t>
            </w:r>
          </w:p>
        </w:tc>
        <w:tc>
          <w:tcPr>
            <w:tcW w:w="3600" w:type="dxa"/>
          </w:tcPr>
          <w:p w14:paraId="2EB91FD3" w14:textId="77777777" w:rsidR="009832B3" w:rsidRDefault="00000000">
            <w:r>
              <w:rPr>
                <w:sz w:val="18"/>
              </w:rPr>
              <w:t>is each table fresh / how delayed?</w:t>
            </w:r>
          </w:p>
        </w:tc>
      </w:tr>
      <w:tr w:rsidR="009832B3" w14:paraId="3A035264" w14:textId="77777777">
        <w:trPr>
          <w:jc w:val="center"/>
        </w:trPr>
        <w:tc>
          <w:tcPr>
            <w:tcW w:w="2016" w:type="dxa"/>
          </w:tcPr>
          <w:p w14:paraId="0CE9C9C4" w14:textId="77777777" w:rsidR="009832B3" w:rsidRDefault="00000000">
            <w:r>
              <w:rPr>
                <w:sz w:val="18"/>
              </w:rPr>
              <w:t>Output</w:t>
            </w:r>
          </w:p>
        </w:tc>
        <w:tc>
          <w:tcPr>
            <w:tcW w:w="4176" w:type="dxa"/>
          </w:tcPr>
          <w:p w14:paraId="7FEE0A0A" w14:textId="77777777" w:rsidR="009832B3" w:rsidRDefault="00000000">
            <w:r>
              <w:rPr>
                <w:sz w:val="18"/>
              </w:rPr>
              <w:t>mismatch counts + barcodes in MongoDB</w:t>
            </w:r>
          </w:p>
        </w:tc>
        <w:tc>
          <w:tcPr>
            <w:tcW w:w="3600" w:type="dxa"/>
          </w:tcPr>
          <w:p w14:paraId="6A04176B" w14:textId="77777777" w:rsidR="009832B3" w:rsidRDefault="00000000">
            <w:r>
              <w:rPr>
                <w:sz w:val="18"/>
              </w:rPr>
              <w:t>per-table freshness + Teams report</w:t>
            </w:r>
          </w:p>
        </w:tc>
      </w:tr>
      <w:tr w:rsidR="009832B3" w14:paraId="11F61C21" w14:textId="77777777">
        <w:trPr>
          <w:jc w:val="center"/>
        </w:trPr>
        <w:tc>
          <w:tcPr>
            <w:tcW w:w="2016" w:type="dxa"/>
          </w:tcPr>
          <w:p w14:paraId="2C7C9D19" w14:textId="77777777" w:rsidR="009832B3" w:rsidRDefault="00000000">
            <w:r>
              <w:rPr>
                <w:sz w:val="18"/>
              </w:rPr>
              <w:t>Teams message</w:t>
            </w:r>
          </w:p>
        </w:tc>
        <w:tc>
          <w:tcPr>
            <w:tcW w:w="4176" w:type="dxa"/>
          </w:tcPr>
          <w:p w14:paraId="43A38898" w14:textId="77777777" w:rsidR="009832B3" w:rsidRDefault="00000000">
            <w:r>
              <w:rPr>
                <w:sz w:val="18"/>
              </w:rPr>
              <w:t>no dedicated sender</w:t>
            </w:r>
          </w:p>
        </w:tc>
        <w:tc>
          <w:tcPr>
            <w:tcW w:w="3600" w:type="dxa"/>
          </w:tcPr>
          <w:p w14:paraId="73BC181E" w14:textId="77777777" w:rsidR="009832B3" w:rsidRDefault="00000000">
            <w:r>
              <w:rPr>
                <w:sz w:val="18"/>
              </w:rPr>
              <w:t>yes - chn_all_schema_delay.py</w:t>
            </w:r>
          </w:p>
        </w:tc>
      </w:tr>
    </w:tbl>
    <w:p w14:paraId="29A1E0C0" w14:textId="77777777" w:rsidR="009832B3" w:rsidRDefault="009832B3"/>
    <w:p w14:paraId="4237F985" w14:textId="77777777" w:rsidR="009832B3" w:rsidRDefault="00000000">
      <w:r>
        <w:rPr>
          <w:b/>
          <w:color w:val="6A0DAD"/>
          <w:sz w:val="25"/>
        </w:rPr>
        <w:t>F.6 Key configuration (for reference)</w:t>
      </w:r>
    </w:p>
    <w:tbl>
      <w:tblPr>
        <w:tblStyle w:val="TableGrid"/>
        <w:tblW w:w="0" w:type="auto"/>
        <w:jc w:val="center"/>
        <w:tblLook w:val="04A0" w:firstRow="1" w:lastRow="0" w:firstColumn="1" w:lastColumn="0" w:noHBand="0" w:noVBand="1"/>
      </w:tblPr>
      <w:tblGrid>
        <w:gridCol w:w="2571"/>
        <w:gridCol w:w="6285"/>
      </w:tblGrid>
      <w:tr w:rsidR="009832B3" w14:paraId="1342D121" w14:textId="77777777">
        <w:trPr>
          <w:tblHeader/>
          <w:jc w:val="center"/>
        </w:trPr>
        <w:tc>
          <w:tcPr>
            <w:tcW w:w="2880" w:type="dxa"/>
            <w:shd w:val="clear" w:color="auto" w:fill="1F3A5F"/>
          </w:tcPr>
          <w:p w14:paraId="786C4000" w14:textId="77777777" w:rsidR="009832B3" w:rsidRDefault="00000000">
            <w:r>
              <w:rPr>
                <w:b/>
                <w:color w:val="FFFFFF"/>
                <w:sz w:val="19"/>
              </w:rPr>
              <w:t>Item</w:t>
            </w:r>
          </w:p>
        </w:tc>
        <w:tc>
          <w:tcPr>
            <w:tcW w:w="6912" w:type="dxa"/>
            <w:shd w:val="clear" w:color="auto" w:fill="1F3A5F"/>
          </w:tcPr>
          <w:p w14:paraId="6BE03449" w14:textId="77777777" w:rsidR="009832B3" w:rsidRDefault="00000000">
            <w:r>
              <w:rPr>
                <w:b/>
                <w:color w:val="FFFFFF"/>
                <w:sz w:val="19"/>
              </w:rPr>
              <w:t>Value in code</w:t>
            </w:r>
          </w:p>
        </w:tc>
      </w:tr>
      <w:tr w:rsidR="009832B3" w14:paraId="3D1E4B5F" w14:textId="77777777">
        <w:trPr>
          <w:jc w:val="center"/>
        </w:trPr>
        <w:tc>
          <w:tcPr>
            <w:tcW w:w="2880" w:type="dxa"/>
          </w:tcPr>
          <w:p w14:paraId="055D952A" w14:textId="77777777" w:rsidR="009832B3" w:rsidRDefault="00000000">
            <w:r>
              <w:rPr>
                <w:sz w:val="18"/>
              </w:rPr>
              <w:t>Redshift</w:t>
            </w:r>
          </w:p>
        </w:tc>
        <w:tc>
          <w:tcPr>
            <w:tcW w:w="6912" w:type="dxa"/>
          </w:tcPr>
          <w:p w14:paraId="72302C3E" w14:textId="77777777" w:rsidR="009832B3" w:rsidRDefault="00000000">
            <w:r>
              <w:rPr>
                <w:sz w:val="18"/>
              </w:rPr>
              <w:t>host atl-dl-prd-01..., DB db_prd_plant_che</w:t>
            </w:r>
          </w:p>
        </w:tc>
      </w:tr>
      <w:tr w:rsidR="009832B3" w14:paraId="6D15C3B1" w14:textId="77777777">
        <w:trPr>
          <w:jc w:val="center"/>
        </w:trPr>
        <w:tc>
          <w:tcPr>
            <w:tcW w:w="2880" w:type="dxa"/>
          </w:tcPr>
          <w:p w14:paraId="4E3E574C" w14:textId="77777777" w:rsidR="009832B3" w:rsidRDefault="00000000">
            <w:r>
              <w:rPr>
                <w:sz w:val="18"/>
              </w:rPr>
              <w:t>MongoDB (monitor)</w:t>
            </w:r>
          </w:p>
        </w:tc>
        <w:tc>
          <w:tcPr>
            <w:tcW w:w="6912" w:type="dxa"/>
          </w:tcPr>
          <w:p w14:paraId="48A7EC01" w14:textId="77777777" w:rsidR="009832B3" w:rsidRDefault="00000000">
            <w:r>
              <w:rPr>
                <w:sz w:val="18"/>
              </w:rPr>
              <w:t>mongodb://...@10.100.192.96:27017/, DB redshift_monitor</w:t>
            </w:r>
          </w:p>
        </w:tc>
      </w:tr>
      <w:tr w:rsidR="009832B3" w14:paraId="4B539CB5" w14:textId="77777777">
        <w:trPr>
          <w:jc w:val="center"/>
        </w:trPr>
        <w:tc>
          <w:tcPr>
            <w:tcW w:w="2880" w:type="dxa"/>
          </w:tcPr>
          <w:p w14:paraId="77015BA0" w14:textId="77777777" w:rsidR="009832B3" w:rsidRDefault="00000000">
            <w:r>
              <w:rPr>
                <w:sz w:val="18"/>
              </w:rPr>
              <w:t>Freshness thresholds</w:t>
            </w:r>
          </w:p>
        </w:tc>
        <w:tc>
          <w:tcPr>
            <w:tcW w:w="6912" w:type="dxa"/>
          </w:tcPr>
          <w:p w14:paraId="0A2512EC" w14:textId="77777777" w:rsidR="009832B3" w:rsidRDefault="00000000">
            <w:r>
              <w:rPr>
                <w:sz w:val="18"/>
              </w:rPr>
              <w:t>OK &lt;= 15 min, Moderate &lt;= 30 min, STALE &gt; 30 min</w:t>
            </w:r>
          </w:p>
        </w:tc>
      </w:tr>
      <w:tr w:rsidR="009832B3" w14:paraId="5789B7B6" w14:textId="77777777">
        <w:trPr>
          <w:jc w:val="center"/>
        </w:trPr>
        <w:tc>
          <w:tcPr>
            <w:tcW w:w="2880" w:type="dxa"/>
          </w:tcPr>
          <w:p w14:paraId="61AFB5B3" w14:textId="77777777" w:rsidR="009832B3" w:rsidRDefault="00000000">
            <w:r>
              <w:rPr>
                <w:sz w:val="18"/>
              </w:rPr>
              <w:t>Collector interval</w:t>
            </w:r>
          </w:p>
        </w:tc>
        <w:tc>
          <w:tcPr>
            <w:tcW w:w="6912" w:type="dxa"/>
          </w:tcPr>
          <w:p w14:paraId="2CDA8E16" w14:textId="77777777" w:rsidR="009832B3" w:rsidRDefault="00000000">
            <w:r>
              <w:rPr>
                <w:sz w:val="18"/>
              </w:rPr>
              <w:t>15 min (--loop --interval 15)</w:t>
            </w:r>
          </w:p>
        </w:tc>
      </w:tr>
      <w:tr w:rsidR="009832B3" w14:paraId="3DC6139C" w14:textId="77777777">
        <w:trPr>
          <w:jc w:val="center"/>
        </w:trPr>
        <w:tc>
          <w:tcPr>
            <w:tcW w:w="2880" w:type="dxa"/>
          </w:tcPr>
          <w:p w14:paraId="5959932A" w14:textId="77777777" w:rsidR="009832B3" w:rsidRDefault="00000000">
            <w:r>
              <w:rPr>
                <w:sz w:val="18"/>
              </w:rPr>
              <w:t>Sender interval</w:t>
            </w:r>
          </w:p>
        </w:tc>
        <w:tc>
          <w:tcPr>
            <w:tcW w:w="6912" w:type="dxa"/>
          </w:tcPr>
          <w:p w14:paraId="5C6F8820" w14:textId="77777777" w:rsidR="009832B3" w:rsidRDefault="00000000">
            <w:r>
              <w:rPr>
                <w:sz w:val="18"/>
              </w:rPr>
              <w:t>17 min (LOOP_MINS = 17)</w:t>
            </w:r>
          </w:p>
        </w:tc>
      </w:tr>
      <w:tr w:rsidR="009832B3" w14:paraId="011727A1" w14:textId="77777777">
        <w:trPr>
          <w:jc w:val="center"/>
        </w:trPr>
        <w:tc>
          <w:tcPr>
            <w:tcW w:w="2880" w:type="dxa"/>
          </w:tcPr>
          <w:p w14:paraId="72EB154B" w14:textId="77777777" w:rsidR="009832B3" w:rsidRDefault="00000000">
            <w:r>
              <w:rPr>
                <w:sz w:val="18"/>
              </w:rPr>
              <w:t>Teams chunk size</w:t>
            </w:r>
          </w:p>
        </w:tc>
        <w:tc>
          <w:tcPr>
            <w:tcW w:w="6912" w:type="dxa"/>
          </w:tcPr>
          <w:p w14:paraId="3F9CE558" w14:textId="77777777" w:rsidR="009832B3" w:rsidRDefault="00000000">
            <w:r>
              <w:rPr>
                <w:sz w:val="18"/>
              </w:rPr>
              <w:t>20 tables per message (CHUNK_SIZE = 20)</w:t>
            </w:r>
          </w:p>
        </w:tc>
      </w:tr>
      <w:tr w:rsidR="009832B3" w14:paraId="61DFF159" w14:textId="77777777">
        <w:trPr>
          <w:jc w:val="center"/>
        </w:trPr>
        <w:tc>
          <w:tcPr>
            <w:tcW w:w="2880" w:type="dxa"/>
          </w:tcPr>
          <w:p w14:paraId="705809FA" w14:textId="77777777" w:rsidR="009832B3" w:rsidRDefault="00000000">
            <w:r>
              <w:rPr>
                <w:sz w:val="18"/>
              </w:rPr>
              <w:t>Teams webhook</w:t>
            </w:r>
          </w:p>
        </w:tc>
        <w:tc>
          <w:tcPr>
            <w:tcW w:w="6912" w:type="dxa"/>
          </w:tcPr>
          <w:p w14:paraId="7C83A864" w14:textId="77777777" w:rsidR="009832B3" w:rsidRDefault="00000000">
            <w:r>
              <w:rPr>
                <w:sz w:val="18"/>
              </w:rPr>
              <w:t>Power Automate WEBHOOK_URL (an older URL is kept commented out)</w:t>
            </w:r>
          </w:p>
        </w:tc>
      </w:tr>
    </w:tbl>
    <w:p w14:paraId="673AC842" w14:textId="77777777" w:rsidR="009832B3" w:rsidRDefault="009832B3"/>
    <w:p w14:paraId="270D401B" w14:textId="002AC3AF" w:rsidR="009832B3" w:rsidRDefault="00000000">
      <w:r>
        <w:rPr>
          <w:i/>
          <w:color w:val="555555"/>
        </w:rPr>
        <w:t>Key takeaway: chn_all_schema_data_delay.py is the eyes (measures freshness of every Redshift table, stores it with data_flag=False), and chn_all_schema_delay.py is the mouth (reads those results, posts a colour-coded freshness report to Microsoft Teams, then marks them data_flag=True). Together they give an at-a-glance 'is our data flowing?' view across all schemas and tables.</w:t>
      </w:r>
      <w:r>
        <w:br w:type="page"/>
      </w:r>
    </w:p>
    <w:p w14:paraId="2313ACCF" w14:textId="15BE4121" w:rsidR="009832B3" w:rsidRDefault="00000000" w:rsidP="00DA7E2F">
      <w:r>
        <w:rPr>
          <w:b/>
          <w:color w:val="0B5EA8"/>
          <w:sz w:val="30"/>
        </w:rPr>
        <w:lastRenderedPageBreak/>
        <w:t>Data Gaps Issues (collector + Teams sender)</w:t>
      </w:r>
    </w:p>
    <w:p w14:paraId="44D93A85" w14:textId="77777777" w:rsidR="009832B3" w:rsidRDefault="00000000">
      <w:r>
        <w:rPr>
          <w:b/>
          <w:color w:val="6A0DAD"/>
          <w:sz w:val="25"/>
        </w:rPr>
        <w:t>H.1 What this subsystem does (in one line)</w:t>
      </w:r>
    </w:p>
    <w:p w14:paraId="5CA6D86E" w14:textId="77777777" w:rsidR="009832B3" w:rsidRDefault="00000000">
      <w:r>
        <w:t>It answers 'Did any tyre get lost between two stages?' - e.g. a barcode in TUB (UFM) that never shows up in TBM, or in TBM but not in AMES. One script finds the gaps (with the actual missing barcodes) and stores them in MongoDB; the second sends a Microsoft Teams alert listing each gap scenario.</w:t>
      </w:r>
    </w:p>
    <w:p w14:paraId="07C9E52E" w14:textId="77777777" w:rsidR="009832B3" w:rsidRDefault="00000000">
      <w:pPr>
        <w:shd w:val="clear" w:color="auto" w:fill="F2F2F2"/>
      </w:pPr>
      <w:r>
        <w:rPr>
          <w:rFonts w:ascii="Consolas" w:hAnsi="Consolas"/>
          <w:color w:val="1A1A1A"/>
          <w:sz w:val="18"/>
        </w:rPr>
        <w:t>Redshift (TUB / TBM / Curing / AMES / Transportation)</w:t>
      </w:r>
      <w:r>
        <w:rPr>
          <w:rFonts w:ascii="Consolas" w:hAnsi="Consolas"/>
          <w:color w:val="1A1A1A"/>
          <w:sz w:val="18"/>
        </w:rPr>
        <w:br/>
        <w:t xml:space="preserve">   |  chn_data_delay.py  (collector, ~every 16 min, rolling 16-min window)</w:t>
      </w:r>
      <w:r>
        <w:rPr>
          <w:rFonts w:ascii="Consolas" w:hAnsi="Consolas"/>
          <w:color w:val="1A1A1A"/>
          <w:sz w:val="18"/>
        </w:rPr>
        <w:br/>
        <w:t xml:space="preserve">   v</w:t>
      </w:r>
      <w:r>
        <w:rPr>
          <w:rFonts w:ascii="Consolas" w:hAnsi="Consolas"/>
          <w:color w:val="1A1A1A"/>
          <w:sz w:val="18"/>
        </w:rPr>
        <w:br/>
        <w:t>MongoDB redshift_monitor.chn_mismatch_update_counts  (data_flag = False)  &lt;- latest run</w:t>
      </w:r>
      <w:r>
        <w:rPr>
          <w:rFonts w:ascii="Consolas" w:hAnsi="Consolas"/>
          <w:color w:val="1A1A1A"/>
          <w:sz w:val="18"/>
        </w:rPr>
        <w:br/>
        <w:t xml:space="preserve">        redshift_monitor.chn_mismatch_counts          (full history archive)</w:t>
      </w:r>
      <w:r>
        <w:rPr>
          <w:rFonts w:ascii="Consolas" w:hAnsi="Consolas"/>
          <w:color w:val="1A1A1A"/>
          <w:sz w:val="18"/>
        </w:rPr>
        <w:br/>
        <w:t xml:space="preserve">   |  chn_data_gaps_teams.py  (Teams sender, ~every 18 min)</w:t>
      </w:r>
      <w:r>
        <w:rPr>
          <w:rFonts w:ascii="Consolas" w:hAnsi="Consolas"/>
          <w:color w:val="1A1A1A"/>
          <w:sz w:val="18"/>
        </w:rPr>
        <w:br/>
        <w:t xml:space="preserve">   v</w:t>
      </w:r>
      <w:r>
        <w:rPr>
          <w:rFonts w:ascii="Consolas" w:hAnsi="Consolas"/>
          <w:color w:val="1A1A1A"/>
          <w:sz w:val="18"/>
        </w:rPr>
        <w:br/>
        <w:t>Microsoft Teams ('CHN Data Gap Alert' table + invalid-GT section; rows marked data_flag = True)</w:t>
      </w:r>
    </w:p>
    <w:p w14:paraId="6769DACB" w14:textId="77777777" w:rsidR="009832B3" w:rsidRDefault="00000000">
      <w:r>
        <w:rPr>
          <w:i/>
          <w:color w:val="555555"/>
        </w:rPr>
        <w:t>Different from Appendix F: Appendix F asks 'is each table up to date?'; this one asks 'do the same barcodes exist across the stages, or are some missing?'</w:t>
      </w:r>
    </w:p>
    <w:p w14:paraId="62FB89B7" w14:textId="77777777" w:rsidR="009832B3" w:rsidRDefault="00000000">
      <w:r>
        <w:rPr>
          <w:b/>
          <w:color w:val="6A0DAD"/>
          <w:sz w:val="25"/>
        </w:rPr>
        <w:t>H.2 Script 1 - chn_data_delay.py (the data-gaps collector)</w:t>
      </w:r>
    </w:p>
    <w:p w14:paraId="66DF27DD" w14:textId="77777777" w:rsidR="009832B3" w:rsidRDefault="00000000">
      <w:pPr>
        <w:pStyle w:val="ListBullet"/>
      </w:pPr>
      <w:r>
        <w:t>Rolling window: end = now (IST), start = now - 16 min. TUB uses date+time (IST); tbm/curing/ames/transportation use CONVERT_TIMEZONE (UTC-&gt;IST).</w:t>
      </w:r>
    </w:p>
    <w:p w14:paraId="1A094931" w14:textId="77777777" w:rsidR="009832B3" w:rsidRDefault="00000000">
      <w:pPr>
        <w:pStyle w:val="ListBullet"/>
      </w:pPr>
      <w:r>
        <w:t>Per-table counts: distinct barcodes in the window for TUB, TBM, CURING, AMES, TRANSPORTATION.</w:t>
      </w:r>
    </w:p>
    <w:p w14:paraId="71499299" w14:textId="77777777" w:rsidR="009832B3" w:rsidRDefault="00000000">
      <w:pPr>
        <w:pStyle w:val="ListBullet"/>
      </w:pPr>
      <w:r>
        <w:t>Gap checks produce first_table, second_table, First_Table_Count, Second_Table_Count (found in target), mis_match_count (missing), and the actual missing barcodes (only when gap &gt; 0).</w:t>
      </w:r>
    </w:p>
    <w:p w14:paraId="2E89E175" w14:textId="77777777" w:rsidR="009832B3" w:rsidRDefault="00000000">
      <w:pPr>
        <w:pStyle w:val="ListBullet"/>
      </w:pPr>
      <w:r>
        <w:t>Seven scenarios: TUB-not-in-TBM, TUB-not-in-CURING, TBM-not-in-AMES, TUB-not-in-AMES, CURING-not-in-TBM, TBM-not-in-TRANSPORTATION, CURING-not-in-TRANSPORTATION.</w:t>
      </w:r>
    </w:p>
    <w:p w14:paraId="7A9B124D" w14:textId="77777777" w:rsidR="009832B3" w:rsidRDefault="00000000">
      <w:pPr>
        <w:pStyle w:val="ListBullet"/>
      </w:pPr>
      <w:r>
        <w:t>Invalid GT/modelno check: using a hard-coded gt_mapping (GT code -&gt; expected modelno), finds TBM tyres whose modelno != expected; returns total, per-GT breakdown (by_gt_code), and offending barcodes.</w:t>
      </w:r>
    </w:p>
    <w:p w14:paraId="2A1A1B25" w14:textId="77777777" w:rsidR="009832B3" w:rsidRDefault="00000000">
      <w:pPr>
        <w:pStyle w:val="ListBullet"/>
      </w:pPr>
      <w:r>
        <w:t>Rotation each run: move previous chn_mismatch_update_counts -&gt; chn_mismatch_counts, then write this run with data_flag = False.</w:t>
      </w:r>
    </w:p>
    <w:p w14:paraId="469027FE" w14:textId="77777777" w:rsidR="009832B3" w:rsidRDefault="00000000">
      <w:pPr>
        <w:pStyle w:val="ListBullet"/>
      </w:pPr>
      <w:r>
        <w:t>Run modes: single-shot (cron) or --loop --interval 16.</w:t>
      </w:r>
    </w:p>
    <w:tbl>
      <w:tblPr>
        <w:tblStyle w:val="TableGrid"/>
        <w:tblW w:w="0" w:type="auto"/>
        <w:jc w:val="center"/>
        <w:tblLook w:val="04A0" w:firstRow="1" w:lastRow="0" w:firstColumn="1" w:lastColumn="0" w:noHBand="0" w:noVBand="1"/>
      </w:tblPr>
      <w:tblGrid>
        <w:gridCol w:w="3286"/>
        <w:gridCol w:w="5570"/>
      </w:tblGrid>
      <w:tr w:rsidR="009832B3" w14:paraId="3A4B1FC1" w14:textId="77777777">
        <w:trPr>
          <w:tblHeader/>
          <w:jc w:val="center"/>
        </w:trPr>
        <w:tc>
          <w:tcPr>
            <w:tcW w:w="3456" w:type="dxa"/>
            <w:shd w:val="clear" w:color="auto" w:fill="1F3A5F"/>
          </w:tcPr>
          <w:p w14:paraId="235B150A" w14:textId="77777777" w:rsidR="009832B3" w:rsidRDefault="00000000">
            <w:r>
              <w:rPr>
                <w:b/>
                <w:color w:val="FFFFFF"/>
                <w:sz w:val="19"/>
              </w:rPr>
              <w:t>Collection (redshift_monitor)</w:t>
            </w:r>
          </w:p>
        </w:tc>
        <w:tc>
          <w:tcPr>
            <w:tcW w:w="6336" w:type="dxa"/>
            <w:shd w:val="clear" w:color="auto" w:fill="1F3A5F"/>
          </w:tcPr>
          <w:p w14:paraId="7842EB55" w14:textId="77777777" w:rsidR="009832B3" w:rsidRDefault="00000000">
            <w:r>
              <w:rPr>
                <w:b/>
                <w:color w:val="FFFFFF"/>
                <w:sz w:val="19"/>
              </w:rPr>
              <w:t>Contents</w:t>
            </w:r>
          </w:p>
        </w:tc>
      </w:tr>
      <w:tr w:rsidR="009832B3" w14:paraId="6A7F8A18" w14:textId="77777777">
        <w:trPr>
          <w:jc w:val="center"/>
        </w:trPr>
        <w:tc>
          <w:tcPr>
            <w:tcW w:w="3456" w:type="dxa"/>
          </w:tcPr>
          <w:p w14:paraId="6F0DFCF6" w14:textId="77777777" w:rsidR="009832B3" w:rsidRDefault="00000000">
            <w:r>
              <w:rPr>
                <w:sz w:val="18"/>
              </w:rPr>
              <w:t>chn_mismatch_update_counts</w:t>
            </w:r>
          </w:p>
        </w:tc>
        <w:tc>
          <w:tcPr>
            <w:tcW w:w="6336" w:type="dxa"/>
          </w:tcPr>
          <w:p w14:paraId="06AE5F02" w14:textId="77777777" w:rsidR="009832B3" w:rsidRDefault="00000000">
            <w:r>
              <w:rPr>
                <w:sz w:val="18"/>
              </w:rPr>
              <w:t>latest run only; one doc per gap scenario + one invalid-GT doc; each has query_name, description, first_table, second_table, counts, mis_match_count, mismatched_barcodes, window fields, data_flag</w:t>
            </w:r>
          </w:p>
        </w:tc>
      </w:tr>
      <w:tr w:rsidR="009832B3" w14:paraId="4C743E45" w14:textId="77777777">
        <w:trPr>
          <w:jc w:val="center"/>
        </w:trPr>
        <w:tc>
          <w:tcPr>
            <w:tcW w:w="3456" w:type="dxa"/>
          </w:tcPr>
          <w:p w14:paraId="39E1A7AA" w14:textId="77777777" w:rsidR="009832B3" w:rsidRDefault="00000000">
            <w:r>
              <w:rPr>
                <w:sz w:val="18"/>
              </w:rPr>
              <w:t>chn_mismatch_counts</w:t>
            </w:r>
          </w:p>
        </w:tc>
        <w:tc>
          <w:tcPr>
            <w:tcW w:w="6336" w:type="dxa"/>
          </w:tcPr>
          <w:p w14:paraId="20EA02A5" w14:textId="77777777" w:rsidR="009832B3" w:rsidRDefault="00000000">
            <w:r>
              <w:rPr>
                <w:sz w:val="18"/>
              </w:rPr>
              <w:t>full historical archive of all past runs</w:t>
            </w:r>
          </w:p>
        </w:tc>
      </w:tr>
    </w:tbl>
    <w:p w14:paraId="2285BE1A" w14:textId="77777777" w:rsidR="009832B3" w:rsidRDefault="009832B3"/>
    <w:p w14:paraId="16F07A91" w14:textId="77777777" w:rsidR="00DA7E2F" w:rsidRDefault="00DA7E2F">
      <w:pPr>
        <w:rPr>
          <w:b/>
          <w:color w:val="6A0DAD"/>
          <w:sz w:val="25"/>
        </w:rPr>
      </w:pPr>
    </w:p>
    <w:p w14:paraId="7FDAA789" w14:textId="3ED54623" w:rsidR="009832B3" w:rsidRDefault="00000000">
      <w:r>
        <w:rPr>
          <w:b/>
          <w:color w:val="6A0DAD"/>
          <w:sz w:val="25"/>
        </w:rPr>
        <w:lastRenderedPageBreak/>
        <w:t>H.3 Script 2 - chn_data_gaps_teams.py (the Teams sender)</w:t>
      </w:r>
    </w:p>
    <w:p w14:paraId="025A268A" w14:textId="77777777" w:rsidR="009832B3" w:rsidRDefault="00000000">
      <w:pPr>
        <w:pStyle w:val="ListBullet"/>
      </w:pPr>
      <w:r>
        <w:t>Reads chn_mismatch_update_counts where data_flag == False, newest first (run_time_ist).</w:t>
      </w:r>
    </w:p>
    <w:p w14:paraId="578521AC" w14:textId="77777777" w:rsidR="009832B3" w:rsidRDefault="00000000">
      <w:pPr>
        <w:pStyle w:val="ListBullet"/>
      </w:pPr>
      <w:r>
        <w:t>Splits docs into gap scenarios vs the single TBM_invalid_gt_modelno doc.</w:t>
      </w:r>
    </w:p>
    <w:p w14:paraId="29699D67" w14:textId="77777777" w:rsidR="009832B3" w:rsidRDefault="00000000">
      <w:pPr>
        <w:pStyle w:val="ListBullet"/>
      </w:pPr>
      <w:r>
        <w:t>Title: CHN Data Gap Alert (window_start -&gt; window_end) in IST dd/mm/yyyy HH:MM.</w:t>
      </w:r>
    </w:p>
    <w:p w14:paraId="53C841B2" w14:textId="77777777" w:rsidR="009832B3" w:rsidRDefault="00000000">
      <w:pPr>
        <w:pStyle w:val="ListBullet"/>
      </w:pPr>
      <w:r>
        <w:t>Gap table columns: Comparison (icon + description), Source Table (first: count, blue), Target Table (second: count, green), Data Gaps (mis_match_count, red if &gt; 0), Mismatched Barcodes (comma-separated or dash).</w:t>
      </w:r>
    </w:p>
    <w:p w14:paraId="448D3C3B" w14:textId="77777777" w:rsidR="009832B3" w:rsidRDefault="00000000">
      <w:pPr>
        <w:pStyle w:val="ListBullet"/>
      </w:pPr>
      <w:r>
        <w:t>Invalid-GT section: total invalid count, a per-GT-code table (GT -&gt; count, sorted desc), and offending barcodes.</w:t>
      </w:r>
    </w:p>
    <w:p w14:paraId="794C72DB" w14:textId="77777777" w:rsidR="009832B3" w:rsidRDefault="00000000">
      <w:pPr>
        <w:pStyle w:val="ListBullet"/>
      </w:pPr>
      <w:r>
        <w:t>Delivery: POST one JSON payload (title, text=HTML, summary) to a Power Automate -&gt; Microsoft Teams webhook; success = HTTP 200/202.</w:t>
      </w:r>
    </w:p>
    <w:p w14:paraId="04DF2A15" w14:textId="77777777" w:rsidR="009832B3" w:rsidRDefault="00000000">
      <w:pPr>
        <w:pStyle w:val="ListBullet"/>
      </w:pPr>
      <w:r>
        <w:t>Mark-as-sent: on success set data_flag = True; on failure nothing is marked (retries next run).</w:t>
      </w:r>
    </w:p>
    <w:p w14:paraId="005E181D" w14:textId="77777777" w:rsidR="009832B3" w:rsidRDefault="00000000">
      <w:pPr>
        <w:pStyle w:val="ListBullet"/>
      </w:pPr>
      <w:r>
        <w:t>Helpers: fmt_dt (UTC-&gt;IST dd/mm/yyyy HH:MM), gap_icon (red circle when gap &gt; 0, else green). Run modes: single-shot or --loop --interval 18.</w:t>
      </w:r>
    </w:p>
    <w:p w14:paraId="34CFB1A8" w14:textId="77777777" w:rsidR="009832B3" w:rsidRDefault="00000000">
      <w:r>
        <w:rPr>
          <w:b/>
          <w:color w:val="6A0DAD"/>
          <w:sz w:val="25"/>
        </w:rPr>
        <w:t>H.4 The data_flag handshake (report-exactly-once)</w:t>
      </w:r>
    </w:p>
    <w:tbl>
      <w:tblPr>
        <w:tblStyle w:val="TableGrid"/>
        <w:tblW w:w="0" w:type="auto"/>
        <w:jc w:val="center"/>
        <w:tblLook w:val="04A0" w:firstRow="1" w:lastRow="0" w:firstColumn="1" w:lastColumn="0" w:noHBand="0" w:noVBand="1"/>
      </w:tblPr>
      <w:tblGrid>
        <w:gridCol w:w="944"/>
        <w:gridCol w:w="3079"/>
        <w:gridCol w:w="4833"/>
      </w:tblGrid>
      <w:tr w:rsidR="009832B3" w14:paraId="7C91D7D2" w14:textId="77777777">
        <w:trPr>
          <w:tblHeader/>
          <w:jc w:val="center"/>
        </w:trPr>
        <w:tc>
          <w:tcPr>
            <w:tcW w:w="1008" w:type="dxa"/>
            <w:shd w:val="clear" w:color="auto" w:fill="1F3A5F"/>
          </w:tcPr>
          <w:p w14:paraId="1EDF3873" w14:textId="77777777" w:rsidR="009832B3" w:rsidRDefault="00000000">
            <w:r>
              <w:rPr>
                <w:b/>
                <w:color w:val="FFFFFF"/>
                <w:sz w:val="19"/>
              </w:rPr>
              <w:t>Step</w:t>
            </w:r>
          </w:p>
        </w:tc>
        <w:tc>
          <w:tcPr>
            <w:tcW w:w="3456" w:type="dxa"/>
            <w:shd w:val="clear" w:color="auto" w:fill="1F3A5F"/>
          </w:tcPr>
          <w:p w14:paraId="74856166" w14:textId="77777777" w:rsidR="009832B3" w:rsidRDefault="00000000">
            <w:r>
              <w:rPr>
                <w:b/>
                <w:color w:val="FFFFFF"/>
                <w:sz w:val="19"/>
              </w:rPr>
              <w:t>Script</w:t>
            </w:r>
          </w:p>
        </w:tc>
        <w:tc>
          <w:tcPr>
            <w:tcW w:w="5328" w:type="dxa"/>
            <w:shd w:val="clear" w:color="auto" w:fill="1F3A5F"/>
          </w:tcPr>
          <w:p w14:paraId="3BF68D27" w14:textId="77777777" w:rsidR="009832B3" w:rsidRDefault="00000000">
            <w:r>
              <w:rPr>
                <w:b/>
                <w:color w:val="FFFFFF"/>
                <w:sz w:val="19"/>
              </w:rPr>
              <w:t>What happens to data_flag</w:t>
            </w:r>
          </w:p>
        </w:tc>
      </w:tr>
      <w:tr w:rsidR="009832B3" w14:paraId="55F885BA" w14:textId="77777777">
        <w:trPr>
          <w:jc w:val="center"/>
        </w:trPr>
        <w:tc>
          <w:tcPr>
            <w:tcW w:w="1008" w:type="dxa"/>
          </w:tcPr>
          <w:p w14:paraId="02119E83" w14:textId="77777777" w:rsidR="009832B3" w:rsidRDefault="00000000">
            <w:r>
              <w:rPr>
                <w:sz w:val="18"/>
              </w:rPr>
              <w:t>1</w:t>
            </w:r>
          </w:p>
        </w:tc>
        <w:tc>
          <w:tcPr>
            <w:tcW w:w="3456" w:type="dxa"/>
          </w:tcPr>
          <w:p w14:paraId="78FAA795" w14:textId="77777777" w:rsidR="009832B3" w:rsidRDefault="00000000">
            <w:r>
              <w:rPr>
                <w:sz w:val="18"/>
              </w:rPr>
              <w:t>collector writes a run</w:t>
            </w:r>
          </w:p>
        </w:tc>
        <w:tc>
          <w:tcPr>
            <w:tcW w:w="5328" w:type="dxa"/>
          </w:tcPr>
          <w:p w14:paraId="42FBEE7A" w14:textId="77777777" w:rsidR="009832B3" w:rsidRDefault="00000000">
            <w:r>
              <w:rPr>
                <w:sz w:val="18"/>
              </w:rPr>
              <w:t>new docs inserted with data_flag = False</w:t>
            </w:r>
          </w:p>
        </w:tc>
      </w:tr>
      <w:tr w:rsidR="009832B3" w14:paraId="68921265" w14:textId="77777777">
        <w:trPr>
          <w:jc w:val="center"/>
        </w:trPr>
        <w:tc>
          <w:tcPr>
            <w:tcW w:w="1008" w:type="dxa"/>
          </w:tcPr>
          <w:p w14:paraId="3A2F0E62" w14:textId="77777777" w:rsidR="009832B3" w:rsidRDefault="00000000">
            <w:r>
              <w:rPr>
                <w:sz w:val="18"/>
              </w:rPr>
              <w:t>2</w:t>
            </w:r>
          </w:p>
        </w:tc>
        <w:tc>
          <w:tcPr>
            <w:tcW w:w="3456" w:type="dxa"/>
          </w:tcPr>
          <w:p w14:paraId="3A4788F6" w14:textId="77777777" w:rsidR="009832B3" w:rsidRDefault="00000000">
            <w:r>
              <w:rPr>
                <w:sz w:val="18"/>
              </w:rPr>
              <w:t>sender reads unsent</w:t>
            </w:r>
          </w:p>
        </w:tc>
        <w:tc>
          <w:tcPr>
            <w:tcW w:w="5328" w:type="dxa"/>
          </w:tcPr>
          <w:p w14:paraId="655E2A85" w14:textId="77777777" w:rsidR="009832B3" w:rsidRDefault="00000000">
            <w:r>
              <w:rPr>
                <w:sz w:val="18"/>
              </w:rPr>
              <w:t>selects data_flag == False</w:t>
            </w:r>
          </w:p>
        </w:tc>
      </w:tr>
      <w:tr w:rsidR="009832B3" w14:paraId="33C13BF2" w14:textId="77777777">
        <w:trPr>
          <w:jc w:val="center"/>
        </w:trPr>
        <w:tc>
          <w:tcPr>
            <w:tcW w:w="1008" w:type="dxa"/>
          </w:tcPr>
          <w:p w14:paraId="46D8A3FA" w14:textId="77777777" w:rsidR="009832B3" w:rsidRDefault="00000000">
            <w:r>
              <w:rPr>
                <w:sz w:val="18"/>
              </w:rPr>
              <w:t>3</w:t>
            </w:r>
          </w:p>
        </w:tc>
        <w:tc>
          <w:tcPr>
            <w:tcW w:w="3456" w:type="dxa"/>
          </w:tcPr>
          <w:p w14:paraId="00178E42" w14:textId="77777777" w:rsidR="009832B3" w:rsidRDefault="00000000">
            <w:r>
              <w:rPr>
                <w:sz w:val="18"/>
              </w:rPr>
              <w:t>sender posts to Teams OK</w:t>
            </w:r>
          </w:p>
        </w:tc>
        <w:tc>
          <w:tcPr>
            <w:tcW w:w="5328" w:type="dxa"/>
          </w:tcPr>
          <w:p w14:paraId="22B924B0" w14:textId="77777777" w:rsidR="009832B3" w:rsidRDefault="00000000">
            <w:r>
              <w:rPr>
                <w:sz w:val="18"/>
              </w:rPr>
              <w:t>sets data_flag = True on those docs</w:t>
            </w:r>
          </w:p>
        </w:tc>
      </w:tr>
      <w:tr w:rsidR="009832B3" w14:paraId="1A88AA3F" w14:textId="77777777">
        <w:trPr>
          <w:jc w:val="center"/>
        </w:trPr>
        <w:tc>
          <w:tcPr>
            <w:tcW w:w="1008" w:type="dxa"/>
          </w:tcPr>
          <w:p w14:paraId="17258962" w14:textId="77777777" w:rsidR="009832B3" w:rsidRDefault="00000000">
            <w:r>
              <w:rPr>
                <w:sz w:val="18"/>
              </w:rPr>
              <w:t>4</w:t>
            </w:r>
          </w:p>
        </w:tc>
        <w:tc>
          <w:tcPr>
            <w:tcW w:w="3456" w:type="dxa"/>
          </w:tcPr>
          <w:p w14:paraId="16143F9C" w14:textId="77777777" w:rsidR="009832B3" w:rsidRDefault="00000000">
            <w:r>
              <w:rPr>
                <w:sz w:val="18"/>
              </w:rPr>
              <w:t>next collector run</w:t>
            </w:r>
          </w:p>
        </w:tc>
        <w:tc>
          <w:tcPr>
            <w:tcW w:w="5328" w:type="dxa"/>
          </w:tcPr>
          <w:p w14:paraId="21D8F055" w14:textId="77777777" w:rsidR="009832B3" w:rsidRDefault="00000000">
            <w:r>
              <w:rPr>
                <w:sz w:val="18"/>
              </w:rPr>
              <w:t>archives old docs to chn_mismatch_counts, writes new data_flag = False docs</w:t>
            </w:r>
          </w:p>
        </w:tc>
      </w:tr>
    </w:tbl>
    <w:p w14:paraId="07F803AA" w14:textId="77777777" w:rsidR="009832B3" w:rsidRDefault="009832B3"/>
    <w:p w14:paraId="50B13CE4" w14:textId="77777777" w:rsidR="009832B3" w:rsidRDefault="00000000">
      <w:r>
        <w:rPr>
          <w:b/>
          <w:color w:val="6A0DAD"/>
          <w:sz w:val="25"/>
        </w:rPr>
        <w:t>H.5 The seven gap scenarios at a glance</w:t>
      </w:r>
    </w:p>
    <w:tbl>
      <w:tblPr>
        <w:tblStyle w:val="TableGrid"/>
        <w:tblW w:w="0" w:type="auto"/>
        <w:jc w:val="center"/>
        <w:tblLook w:val="04A0" w:firstRow="1" w:lastRow="0" w:firstColumn="1" w:lastColumn="0" w:noHBand="0" w:noVBand="1"/>
      </w:tblPr>
      <w:tblGrid>
        <w:gridCol w:w="644"/>
        <w:gridCol w:w="3569"/>
        <w:gridCol w:w="4643"/>
      </w:tblGrid>
      <w:tr w:rsidR="009832B3" w14:paraId="0F6EB5AC" w14:textId="77777777">
        <w:trPr>
          <w:tblHeader/>
          <w:jc w:val="center"/>
        </w:trPr>
        <w:tc>
          <w:tcPr>
            <w:tcW w:w="720" w:type="dxa"/>
            <w:shd w:val="clear" w:color="auto" w:fill="1F3A5F"/>
          </w:tcPr>
          <w:p w14:paraId="3A79D025" w14:textId="77777777" w:rsidR="009832B3" w:rsidRDefault="00000000">
            <w:r>
              <w:rPr>
                <w:b/>
                <w:color w:val="FFFFFF"/>
                <w:sz w:val="19"/>
              </w:rPr>
              <w:t>#</w:t>
            </w:r>
          </w:p>
        </w:tc>
        <w:tc>
          <w:tcPr>
            <w:tcW w:w="3744" w:type="dxa"/>
            <w:shd w:val="clear" w:color="auto" w:fill="1F3A5F"/>
          </w:tcPr>
          <w:p w14:paraId="6E32E2B2" w14:textId="77777777" w:rsidR="009832B3" w:rsidRDefault="00000000">
            <w:r>
              <w:rPr>
                <w:b/>
                <w:color w:val="FFFFFF"/>
                <w:sz w:val="19"/>
              </w:rPr>
              <w:t>Scenario (query_name)</w:t>
            </w:r>
          </w:p>
        </w:tc>
        <w:tc>
          <w:tcPr>
            <w:tcW w:w="5328" w:type="dxa"/>
            <w:shd w:val="clear" w:color="auto" w:fill="1F3A5F"/>
          </w:tcPr>
          <w:p w14:paraId="312FBCE7" w14:textId="77777777" w:rsidR="009832B3" w:rsidRDefault="00000000">
            <w:r>
              <w:rPr>
                <w:b/>
                <w:color w:val="FFFFFF"/>
                <w:sz w:val="19"/>
              </w:rPr>
              <w:t>Meaning (a barcode is missing where it should exist)</w:t>
            </w:r>
          </w:p>
        </w:tc>
      </w:tr>
      <w:tr w:rsidR="009832B3" w14:paraId="75A704B5" w14:textId="77777777">
        <w:trPr>
          <w:jc w:val="center"/>
        </w:trPr>
        <w:tc>
          <w:tcPr>
            <w:tcW w:w="720" w:type="dxa"/>
          </w:tcPr>
          <w:p w14:paraId="253C5377" w14:textId="77777777" w:rsidR="009832B3" w:rsidRDefault="00000000">
            <w:r>
              <w:rPr>
                <w:sz w:val="18"/>
              </w:rPr>
              <w:t>1</w:t>
            </w:r>
          </w:p>
        </w:tc>
        <w:tc>
          <w:tcPr>
            <w:tcW w:w="3744" w:type="dxa"/>
          </w:tcPr>
          <w:p w14:paraId="165AB6C1" w14:textId="77777777" w:rsidR="009832B3" w:rsidRDefault="00000000">
            <w:r>
              <w:rPr>
                <w:sz w:val="18"/>
              </w:rPr>
              <w:t>TUB_not_in_TBM</w:t>
            </w:r>
          </w:p>
        </w:tc>
        <w:tc>
          <w:tcPr>
            <w:tcW w:w="5328" w:type="dxa"/>
          </w:tcPr>
          <w:p w14:paraId="3121B845" w14:textId="77777777" w:rsidR="009832B3" w:rsidRDefault="00000000">
            <w:r>
              <w:rPr>
                <w:sz w:val="18"/>
              </w:rPr>
              <w:t>tested in UFM but no TBM build record</w:t>
            </w:r>
          </w:p>
        </w:tc>
      </w:tr>
      <w:tr w:rsidR="009832B3" w14:paraId="1CA5A339" w14:textId="77777777">
        <w:trPr>
          <w:jc w:val="center"/>
        </w:trPr>
        <w:tc>
          <w:tcPr>
            <w:tcW w:w="720" w:type="dxa"/>
          </w:tcPr>
          <w:p w14:paraId="236C8533" w14:textId="77777777" w:rsidR="009832B3" w:rsidRDefault="00000000">
            <w:r>
              <w:rPr>
                <w:sz w:val="18"/>
              </w:rPr>
              <w:t>2</w:t>
            </w:r>
          </w:p>
        </w:tc>
        <w:tc>
          <w:tcPr>
            <w:tcW w:w="3744" w:type="dxa"/>
          </w:tcPr>
          <w:p w14:paraId="153EA94E" w14:textId="77777777" w:rsidR="009832B3" w:rsidRDefault="00000000">
            <w:r>
              <w:rPr>
                <w:sz w:val="18"/>
              </w:rPr>
              <w:t>TUB_not_in_CURING</w:t>
            </w:r>
          </w:p>
        </w:tc>
        <w:tc>
          <w:tcPr>
            <w:tcW w:w="5328" w:type="dxa"/>
          </w:tcPr>
          <w:p w14:paraId="1FF1DC85" w14:textId="77777777" w:rsidR="009832B3" w:rsidRDefault="00000000">
            <w:r>
              <w:rPr>
                <w:sz w:val="18"/>
              </w:rPr>
              <w:t>tested but no curing record</w:t>
            </w:r>
          </w:p>
        </w:tc>
      </w:tr>
      <w:tr w:rsidR="009832B3" w14:paraId="2E1A59F7" w14:textId="77777777">
        <w:trPr>
          <w:jc w:val="center"/>
        </w:trPr>
        <w:tc>
          <w:tcPr>
            <w:tcW w:w="720" w:type="dxa"/>
          </w:tcPr>
          <w:p w14:paraId="1973916F" w14:textId="77777777" w:rsidR="009832B3" w:rsidRDefault="00000000">
            <w:r>
              <w:rPr>
                <w:sz w:val="18"/>
              </w:rPr>
              <w:t>3</w:t>
            </w:r>
          </w:p>
        </w:tc>
        <w:tc>
          <w:tcPr>
            <w:tcW w:w="3744" w:type="dxa"/>
          </w:tcPr>
          <w:p w14:paraId="019F0CFF" w14:textId="77777777" w:rsidR="009832B3" w:rsidRDefault="00000000">
            <w:r>
              <w:rPr>
                <w:sz w:val="18"/>
              </w:rPr>
              <w:t>TBM_not_in_AMES</w:t>
            </w:r>
          </w:p>
        </w:tc>
        <w:tc>
          <w:tcPr>
            <w:tcW w:w="5328" w:type="dxa"/>
          </w:tcPr>
          <w:p w14:paraId="4DC2328E" w14:textId="77777777" w:rsidR="009832B3" w:rsidRDefault="00000000">
            <w:r>
              <w:rPr>
                <w:sz w:val="18"/>
              </w:rPr>
              <w:t>built but not seen in AMES (%WP%)</w:t>
            </w:r>
          </w:p>
        </w:tc>
      </w:tr>
      <w:tr w:rsidR="009832B3" w14:paraId="32C3E25F" w14:textId="77777777">
        <w:trPr>
          <w:jc w:val="center"/>
        </w:trPr>
        <w:tc>
          <w:tcPr>
            <w:tcW w:w="720" w:type="dxa"/>
          </w:tcPr>
          <w:p w14:paraId="43FA18A5" w14:textId="77777777" w:rsidR="009832B3" w:rsidRDefault="00000000">
            <w:r>
              <w:rPr>
                <w:sz w:val="18"/>
              </w:rPr>
              <w:t>4</w:t>
            </w:r>
          </w:p>
        </w:tc>
        <w:tc>
          <w:tcPr>
            <w:tcW w:w="3744" w:type="dxa"/>
          </w:tcPr>
          <w:p w14:paraId="6C904975" w14:textId="77777777" w:rsidR="009832B3" w:rsidRDefault="00000000">
            <w:r>
              <w:rPr>
                <w:sz w:val="18"/>
              </w:rPr>
              <w:t>TUB_not_in_AMES</w:t>
            </w:r>
          </w:p>
        </w:tc>
        <w:tc>
          <w:tcPr>
            <w:tcW w:w="5328" w:type="dxa"/>
          </w:tcPr>
          <w:p w14:paraId="765EED56" w14:textId="77777777" w:rsidR="009832B3" w:rsidRDefault="00000000">
            <w:r>
              <w:rPr>
                <w:sz w:val="18"/>
              </w:rPr>
              <w:t>tested but not seen in AMES</w:t>
            </w:r>
          </w:p>
        </w:tc>
      </w:tr>
      <w:tr w:rsidR="009832B3" w14:paraId="64CED18F" w14:textId="77777777">
        <w:trPr>
          <w:jc w:val="center"/>
        </w:trPr>
        <w:tc>
          <w:tcPr>
            <w:tcW w:w="720" w:type="dxa"/>
          </w:tcPr>
          <w:p w14:paraId="1FD0202B" w14:textId="77777777" w:rsidR="009832B3" w:rsidRDefault="00000000">
            <w:r>
              <w:rPr>
                <w:sz w:val="18"/>
              </w:rPr>
              <w:t>5</w:t>
            </w:r>
          </w:p>
        </w:tc>
        <w:tc>
          <w:tcPr>
            <w:tcW w:w="3744" w:type="dxa"/>
          </w:tcPr>
          <w:p w14:paraId="0E6EDA4E" w14:textId="77777777" w:rsidR="009832B3" w:rsidRDefault="00000000">
            <w:r>
              <w:rPr>
                <w:sz w:val="18"/>
              </w:rPr>
              <w:t>CURING_not_in_TBM</w:t>
            </w:r>
          </w:p>
        </w:tc>
        <w:tc>
          <w:tcPr>
            <w:tcW w:w="5328" w:type="dxa"/>
          </w:tcPr>
          <w:p w14:paraId="4DB99D27" w14:textId="77777777" w:rsidR="009832B3" w:rsidRDefault="00000000">
            <w:r>
              <w:rPr>
                <w:sz w:val="18"/>
              </w:rPr>
              <w:t>cured but no TBM build record</w:t>
            </w:r>
          </w:p>
        </w:tc>
      </w:tr>
      <w:tr w:rsidR="009832B3" w14:paraId="76BBC323" w14:textId="77777777">
        <w:trPr>
          <w:jc w:val="center"/>
        </w:trPr>
        <w:tc>
          <w:tcPr>
            <w:tcW w:w="720" w:type="dxa"/>
          </w:tcPr>
          <w:p w14:paraId="6D4A4678" w14:textId="77777777" w:rsidR="009832B3" w:rsidRDefault="00000000">
            <w:r>
              <w:rPr>
                <w:sz w:val="18"/>
              </w:rPr>
              <w:t>6</w:t>
            </w:r>
          </w:p>
        </w:tc>
        <w:tc>
          <w:tcPr>
            <w:tcW w:w="3744" w:type="dxa"/>
          </w:tcPr>
          <w:p w14:paraId="557E5C88" w14:textId="77777777" w:rsidR="009832B3" w:rsidRDefault="00000000">
            <w:r>
              <w:rPr>
                <w:sz w:val="18"/>
              </w:rPr>
              <w:t>TBM_not_in_TRANSPORTATION</w:t>
            </w:r>
          </w:p>
        </w:tc>
        <w:tc>
          <w:tcPr>
            <w:tcW w:w="5328" w:type="dxa"/>
          </w:tcPr>
          <w:p w14:paraId="6BB0BFD2" w14:textId="77777777" w:rsidR="009832B3" w:rsidRDefault="00000000">
            <w:r>
              <w:rPr>
                <w:sz w:val="18"/>
              </w:rPr>
              <w:t>built but no carrier (transportationunit) record</w:t>
            </w:r>
          </w:p>
        </w:tc>
      </w:tr>
      <w:tr w:rsidR="009832B3" w14:paraId="2E6FD217" w14:textId="77777777">
        <w:trPr>
          <w:jc w:val="center"/>
        </w:trPr>
        <w:tc>
          <w:tcPr>
            <w:tcW w:w="720" w:type="dxa"/>
          </w:tcPr>
          <w:p w14:paraId="1C3A0CA1" w14:textId="77777777" w:rsidR="009832B3" w:rsidRDefault="00000000">
            <w:r>
              <w:rPr>
                <w:sz w:val="18"/>
              </w:rPr>
              <w:t>7</w:t>
            </w:r>
          </w:p>
        </w:tc>
        <w:tc>
          <w:tcPr>
            <w:tcW w:w="3744" w:type="dxa"/>
          </w:tcPr>
          <w:p w14:paraId="7A033A27" w14:textId="77777777" w:rsidR="009832B3" w:rsidRDefault="00000000">
            <w:r>
              <w:rPr>
                <w:sz w:val="18"/>
              </w:rPr>
              <w:t>CURING_not_in_TRANSPORTATION</w:t>
            </w:r>
          </w:p>
        </w:tc>
        <w:tc>
          <w:tcPr>
            <w:tcW w:w="5328" w:type="dxa"/>
          </w:tcPr>
          <w:p w14:paraId="68DAD6D0" w14:textId="77777777" w:rsidR="009832B3" w:rsidRDefault="00000000">
            <w:r>
              <w:rPr>
                <w:sz w:val="18"/>
              </w:rPr>
              <w:t>cured but no carrier record</w:t>
            </w:r>
          </w:p>
        </w:tc>
      </w:tr>
      <w:tr w:rsidR="009832B3" w14:paraId="5CB62B1C" w14:textId="77777777">
        <w:trPr>
          <w:jc w:val="center"/>
        </w:trPr>
        <w:tc>
          <w:tcPr>
            <w:tcW w:w="720" w:type="dxa"/>
          </w:tcPr>
          <w:p w14:paraId="12DB7EBF" w14:textId="77777777" w:rsidR="009832B3" w:rsidRDefault="00000000">
            <w:r>
              <w:rPr>
                <w:sz w:val="18"/>
              </w:rPr>
              <w:t>+</w:t>
            </w:r>
          </w:p>
        </w:tc>
        <w:tc>
          <w:tcPr>
            <w:tcW w:w="3744" w:type="dxa"/>
          </w:tcPr>
          <w:p w14:paraId="099A1652" w14:textId="77777777" w:rsidR="009832B3" w:rsidRDefault="00000000">
            <w:r>
              <w:rPr>
                <w:sz w:val="18"/>
              </w:rPr>
              <w:t>TBM_invalid_gt_modelno</w:t>
            </w:r>
          </w:p>
        </w:tc>
        <w:tc>
          <w:tcPr>
            <w:tcW w:w="5328" w:type="dxa"/>
          </w:tcPr>
          <w:p w14:paraId="7756EC5A" w14:textId="77777777" w:rsidR="009832B3" w:rsidRDefault="00000000">
            <w:r>
              <w:rPr>
                <w:sz w:val="18"/>
              </w:rPr>
              <w:t>TBM tyres whose modelno != expected modelno for their GT code</w:t>
            </w:r>
          </w:p>
        </w:tc>
      </w:tr>
    </w:tbl>
    <w:p w14:paraId="53A0B919" w14:textId="77777777" w:rsidR="009832B3" w:rsidRDefault="009832B3"/>
    <w:p w14:paraId="57E9CB73" w14:textId="77777777" w:rsidR="009832B3" w:rsidRDefault="00000000">
      <w:r>
        <w:rPr>
          <w:b/>
          <w:color w:val="6A0DAD"/>
          <w:sz w:val="25"/>
        </w:rPr>
        <w:t>H.6 Key configuration (for reference)</w:t>
      </w:r>
    </w:p>
    <w:tbl>
      <w:tblPr>
        <w:tblStyle w:val="TableGrid"/>
        <w:tblW w:w="0" w:type="auto"/>
        <w:jc w:val="center"/>
        <w:tblLook w:val="04A0" w:firstRow="1" w:lastRow="0" w:firstColumn="1" w:lastColumn="0" w:noHBand="0" w:noVBand="1"/>
      </w:tblPr>
      <w:tblGrid>
        <w:gridCol w:w="2567"/>
        <w:gridCol w:w="6289"/>
      </w:tblGrid>
      <w:tr w:rsidR="009832B3" w14:paraId="134C4A85" w14:textId="77777777">
        <w:trPr>
          <w:tblHeader/>
          <w:jc w:val="center"/>
        </w:trPr>
        <w:tc>
          <w:tcPr>
            <w:tcW w:w="2880" w:type="dxa"/>
            <w:shd w:val="clear" w:color="auto" w:fill="1F3A5F"/>
          </w:tcPr>
          <w:p w14:paraId="3F2ECCAD" w14:textId="77777777" w:rsidR="009832B3" w:rsidRDefault="00000000">
            <w:r>
              <w:rPr>
                <w:b/>
                <w:color w:val="FFFFFF"/>
                <w:sz w:val="19"/>
              </w:rPr>
              <w:t>Item</w:t>
            </w:r>
          </w:p>
        </w:tc>
        <w:tc>
          <w:tcPr>
            <w:tcW w:w="6912" w:type="dxa"/>
            <w:shd w:val="clear" w:color="auto" w:fill="1F3A5F"/>
          </w:tcPr>
          <w:p w14:paraId="016ED0C8" w14:textId="77777777" w:rsidR="009832B3" w:rsidRDefault="00000000">
            <w:r>
              <w:rPr>
                <w:b/>
                <w:color w:val="FFFFFF"/>
                <w:sz w:val="19"/>
              </w:rPr>
              <w:t>Value in code</w:t>
            </w:r>
          </w:p>
        </w:tc>
      </w:tr>
      <w:tr w:rsidR="009832B3" w14:paraId="68A05B74" w14:textId="77777777">
        <w:trPr>
          <w:jc w:val="center"/>
        </w:trPr>
        <w:tc>
          <w:tcPr>
            <w:tcW w:w="2880" w:type="dxa"/>
          </w:tcPr>
          <w:p w14:paraId="70D39D31" w14:textId="77777777" w:rsidR="009832B3" w:rsidRDefault="00000000">
            <w:r>
              <w:rPr>
                <w:sz w:val="18"/>
              </w:rPr>
              <w:t>Redshift</w:t>
            </w:r>
          </w:p>
        </w:tc>
        <w:tc>
          <w:tcPr>
            <w:tcW w:w="6912" w:type="dxa"/>
          </w:tcPr>
          <w:p w14:paraId="01425415" w14:textId="77777777" w:rsidR="009832B3" w:rsidRDefault="00000000">
            <w:r>
              <w:rPr>
                <w:sz w:val="18"/>
              </w:rPr>
              <w:t>host atl-dl-prd-01..., DB db_prd_plant_che</w:t>
            </w:r>
          </w:p>
        </w:tc>
      </w:tr>
      <w:tr w:rsidR="009832B3" w14:paraId="64760CE1" w14:textId="77777777">
        <w:trPr>
          <w:jc w:val="center"/>
        </w:trPr>
        <w:tc>
          <w:tcPr>
            <w:tcW w:w="2880" w:type="dxa"/>
          </w:tcPr>
          <w:p w14:paraId="6AE16953" w14:textId="77777777" w:rsidR="009832B3" w:rsidRDefault="00000000">
            <w:r>
              <w:rPr>
                <w:sz w:val="18"/>
              </w:rPr>
              <w:t>MongoDB (monitor)</w:t>
            </w:r>
          </w:p>
        </w:tc>
        <w:tc>
          <w:tcPr>
            <w:tcW w:w="6912" w:type="dxa"/>
          </w:tcPr>
          <w:p w14:paraId="649287F1" w14:textId="77777777" w:rsidR="009832B3" w:rsidRDefault="00000000">
            <w:r>
              <w:rPr>
                <w:sz w:val="18"/>
              </w:rPr>
              <w:t>mongodb://...@10.100.192.96:27017/, DB redshift_monitor</w:t>
            </w:r>
          </w:p>
        </w:tc>
      </w:tr>
      <w:tr w:rsidR="009832B3" w14:paraId="748143F0" w14:textId="77777777">
        <w:trPr>
          <w:jc w:val="center"/>
        </w:trPr>
        <w:tc>
          <w:tcPr>
            <w:tcW w:w="2880" w:type="dxa"/>
          </w:tcPr>
          <w:p w14:paraId="1FD8F5E6" w14:textId="77777777" w:rsidR="009832B3" w:rsidRDefault="00000000">
            <w:r>
              <w:rPr>
                <w:sz w:val="18"/>
              </w:rPr>
              <w:t>Window</w:t>
            </w:r>
          </w:p>
        </w:tc>
        <w:tc>
          <w:tcPr>
            <w:tcW w:w="6912" w:type="dxa"/>
          </w:tcPr>
          <w:p w14:paraId="615E2A15" w14:textId="77777777" w:rsidR="009832B3" w:rsidRDefault="00000000">
            <w:r>
              <w:rPr>
                <w:sz w:val="18"/>
              </w:rPr>
              <w:t>rolling 16 minutes (collector)</w:t>
            </w:r>
          </w:p>
        </w:tc>
      </w:tr>
      <w:tr w:rsidR="009832B3" w14:paraId="1A9A7982" w14:textId="77777777">
        <w:trPr>
          <w:jc w:val="center"/>
        </w:trPr>
        <w:tc>
          <w:tcPr>
            <w:tcW w:w="2880" w:type="dxa"/>
          </w:tcPr>
          <w:p w14:paraId="1E184600" w14:textId="77777777" w:rsidR="009832B3" w:rsidRDefault="00000000">
            <w:r>
              <w:rPr>
                <w:sz w:val="18"/>
              </w:rPr>
              <w:t>Collector interval</w:t>
            </w:r>
          </w:p>
        </w:tc>
        <w:tc>
          <w:tcPr>
            <w:tcW w:w="6912" w:type="dxa"/>
          </w:tcPr>
          <w:p w14:paraId="24423290" w14:textId="77777777" w:rsidR="009832B3" w:rsidRDefault="00000000">
            <w:r>
              <w:rPr>
                <w:sz w:val="18"/>
              </w:rPr>
              <w:t>16 min (--loop --interval 16)</w:t>
            </w:r>
          </w:p>
        </w:tc>
      </w:tr>
      <w:tr w:rsidR="009832B3" w14:paraId="1949896F" w14:textId="77777777">
        <w:trPr>
          <w:jc w:val="center"/>
        </w:trPr>
        <w:tc>
          <w:tcPr>
            <w:tcW w:w="2880" w:type="dxa"/>
          </w:tcPr>
          <w:p w14:paraId="333436BC" w14:textId="77777777" w:rsidR="009832B3" w:rsidRDefault="00000000">
            <w:r>
              <w:rPr>
                <w:sz w:val="18"/>
              </w:rPr>
              <w:t>Sender interval</w:t>
            </w:r>
          </w:p>
        </w:tc>
        <w:tc>
          <w:tcPr>
            <w:tcW w:w="6912" w:type="dxa"/>
          </w:tcPr>
          <w:p w14:paraId="7524A136" w14:textId="77777777" w:rsidR="009832B3" w:rsidRDefault="00000000">
            <w:r>
              <w:rPr>
                <w:sz w:val="18"/>
              </w:rPr>
              <w:t>18 min (LOOP_INTERVAL_MINUTES = 18)</w:t>
            </w:r>
          </w:p>
        </w:tc>
      </w:tr>
      <w:tr w:rsidR="009832B3" w14:paraId="4AEDFEC6" w14:textId="77777777">
        <w:trPr>
          <w:jc w:val="center"/>
        </w:trPr>
        <w:tc>
          <w:tcPr>
            <w:tcW w:w="2880" w:type="dxa"/>
          </w:tcPr>
          <w:p w14:paraId="352A21B2" w14:textId="77777777" w:rsidR="009832B3" w:rsidRDefault="00000000">
            <w:r>
              <w:rPr>
                <w:sz w:val="18"/>
              </w:rPr>
              <w:t>Teams webhook</w:t>
            </w:r>
          </w:p>
        </w:tc>
        <w:tc>
          <w:tcPr>
            <w:tcW w:w="6912" w:type="dxa"/>
          </w:tcPr>
          <w:p w14:paraId="2C5B703F" w14:textId="77777777" w:rsidR="009832B3" w:rsidRDefault="00000000">
            <w:r>
              <w:rPr>
                <w:sz w:val="18"/>
              </w:rPr>
              <w:t>Power Automate TEAMS_WEBHOOK_URL (older URLs kept commented out)</w:t>
            </w:r>
          </w:p>
        </w:tc>
      </w:tr>
    </w:tbl>
    <w:p w14:paraId="2753BC43" w14:textId="77777777" w:rsidR="009832B3" w:rsidRDefault="009832B3"/>
    <w:p w14:paraId="526A1102" w14:textId="77777777" w:rsidR="009832B3" w:rsidRDefault="00000000">
      <w:r>
        <w:rPr>
          <w:i/>
          <w:color w:val="555555"/>
        </w:rPr>
        <w:lastRenderedPageBreak/>
        <w:t>Key takeaway: chn_data_delay.py is the detector (finds barcodes that fall through the cracks between stages + invalid GT/modelno records, storing them with data_flag=False), and chn_data_gaps_teams.py is the messenger (reads those gaps, posts a 'CHN Data Gap Alert' to Microsoft Teams with the exact missing barcodes, then marks them data_flag=True). Together they catch data that silently goes missing in the pipeline.</w:t>
      </w:r>
    </w:p>
    <w:p w14:paraId="7E3524DF" w14:textId="245B987D" w:rsidR="009832B3" w:rsidRDefault="00DA7E2F">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rsidR="00000000">
        <w:rPr>
          <w:b/>
          <w:color w:val="0B5EA8"/>
          <w:sz w:val="30"/>
        </w:rPr>
        <w:t>Deployed Crontab (Actual .</w:t>
      </w:r>
      <w:proofErr w:type="spellStart"/>
      <w:r w:rsidR="00000000">
        <w:rPr>
          <w:b/>
          <w:color w:val="0B5EA8"/>
          <w:sz w:val="30"/>
        </w:rPr>
        <w:t>sh</w:t>
      </w:r>
      <w:proofErr w:type="spellEnd"/>
      <w:r w:rsidR="00000000">
        <w:rPr>
          <w:b/>
          <w:color w:val="0B5EA8"/>
          <w:sz w:val="30"/>
        </w:rPr>
        <w:t xml:space="preserve"> Jobs) &amp; EC2 / RAM Details</w:t>
      </w:r>
    </w:p>
    <w:p w14:paraId="0BEDCC14" w14:textId="77777777" w:rsidR="009832B3" w:rsidRDefault="00000000">
      <w:r>
        <w:rPr>
          <w:b/>
          <w:color w:val="6A0DAD"/>
          <w:sz w:val="25"/>
        </w:rPr>
        <w:t xml:space="preserve">J.1 Deployed </w:t>
      </w:r>
      <w:proofErr w:type="spellStart"/>
      <w:r>
        <w:rPr>
          <w:b/>
          <w:color w:val="6A0DAD"/>
          <w:sz w:val="25"/>
        </w:rPr>
        <w:t>cron</w:t>
      </w:r>
      <w:proofErr w:type="spellEnd"/>
      <w:r>
        <w:rPr>
          <w:b/>
          <w:color w:val="6A0DAD"/>
          <w:sz w:val="25"/>
        </w:rPr>
        <w:t xml:space="preserve"> jobs and their shell-script filenames</w:t>
      </w:r>
    </w:p>
    <w:p w14:paraId="3CBAD75C" w14:textId="77777777" w:rsidR="009832B3" w:rsidRDefault="00000000">
      <w:r>
        <w:t>All jobs live under /home/ec2-user/Alerts/.</w:t>
      </w:r>
    </w:p>
    <w:tbl>
      <w:tblPr>
        <w:tblStyle w:val="TableGrid"/>
        <w:tblW w:w="0" w:type="auto"/>
        <w:jc w:val="center"/>
        <w:tblLook w:val="04A0" w:firstRow="1" w:lastRow="0" w:firstColumn="1" w:lastColumn="0" w:noHBand="0" w:noVBand="1"/>
      </w:tblPr>
      <w:tblGrid>
        <w:gridCol w:w="2039"/>
        <w:gridCol w:w="3110"/>
        <w:gridCol w:w="3707"/>
      </w:tblGrid>
      <w:tr w:rsidR="009832B3" w14:paraId="5F064953" w14:textId="77777777">
        <w:trPr>
          <w:tblHeader/>
          <w:jc w:val="center"/>
        </w:trPr>
        <w:tc>
          <w:tcPr>
            <w:tcW w:w="2304" w:type="dxa"/>
            <w:shd w:val="clear" w:color="auto" w:fill="1F3A5F"/>
          </w:tcPr>
          <w:p w14:paraId="66E4B1D2" w14:textId="77777777" w:rsidR="009832B3" w:rsidRDefault="00000000">
            <w:r>
              <w:rPr>
                <w:b/>
                <w:color w:val="FFFFFF"/>
                <w:sz w:val="19"/>
              </w:rPr>
              <w:t>Cron schedule</w:t>
            </w:r>
          </w:p>
        </w:tc>
        <w:tc>
          <w:tcPr>
            <w:tcW w:w="3312" w:type="dxa"/>
            <w:shd w:val="clear" w:color="auto" w:fill="1F3A5F"/>
          </w:tcPr>
          <w:p w14:paraId="6E86B77A" w14:textId="77777777" w:rsidR="009832B3" w:rsidRDefault="00000000">
            <w:r>
              <w:rPr>
                <w:b/>
                <w:color w:val="FFFFFF"/>
                <w:sz w:val="19"/>
              </w:rPr>
              <w:t>Shell script</w:t>
            </w:r>
          </w:p>
        </w:tc>
        <w:tc>
          <w:tcPr>
            <w:tcW w:w="4320" w:type="dxa"/>
            <w:shd w:val="clear" w:color="auto" w:fill="1F3A5F"/>
          </w:tcPr>
          <w:p w14:paraId="4139BCA1" w14:textId="77777777" w:rsidR="009832B3" w:rsidRDefault="00000000">
            <w:r>
              <w:rPr>
                <w:b/>
                <w:color w:val="FFFFFF"/>
                <w:sz w:val="19"/>
              </w:rPr>
              <w:t>What it does</w:t>
            </w:r>
          </w:p>
        </w:tc>
      </w:tr>
      <w:tr w:rsidR="009832B3" w14:paraId="18612C0A" w14:textId="77777777">
        <w:trPr>
          <w:jc w:val="center"/>
        </w:trPr>
        <w:tc>
          <w:tcPr>
            <w:tcW w:w="2304" w:type="dxa"/>
          </w:tcPr>
          <w:p w14:paraId="0F37D105" w14:textId="77777777" w:rsidR="009832B3" w:rsidRDefault="00000000">
            <w:r>
              <w:rPr>
                <w:sz w:val="18"/>
              </w:rPr>
              <w:t>22 * * * *</w:t>
            </w:r>
          </w:p>
        </w:tc>
        <w:tc>
          <w:tcPr>
            <w:tcW w:w="3312" w:type="dxa"/>
          </w:tcPr>
          <w:p w14:paraId="6B5A5473" w14:textId="77777777" w:rsidR="009832B3" w:rsidRDefault="00000000">
            <w:r>
              <w:rPr>
                <w:sz w:val="18"/>
              </w:rPr>
              <w:t>v1/seq_python.sh</w:t>
            </w:r>
          </w:p>
        </w:tc>
        <w:tc>
          <w:tcPr>
            <w:tcW w:w="4320" w:type="dxa"/>
          </w:tcPr>
          <w:p w14:paraId="0366C35B" w14:textId="77777777" w:rsidR="009832B3" w:rsidRDefault="00000000">
            <w:r>
              <w:rPr>
                <w:sz w:val="18"/>
              </w:rPr>
              <w:t>Runs the hourly alerts at the 22nd minute of every hour; back-tracks to read the last 2 hours of data.</w:t>
            </w:r>
          </w:p>
        </w:tc>
      </w:tr>
      <w:tr w:rsidR="009832B3" w14:paraId="6A0BC72A" w14:textId="77777777">
        <w:trPr>
          <w:jc w:val="center"/>
        </w:trPr>
        <w:tc>
          <w:tcPr>
            <w:tcW w:w="2304" w:type="dxa"/>
          </w:tcPr>
          <w:p w14:paraId="62E33507" w14:textId="77777777" w:rsidR="009832B3" w:rsidRDefault="00000000">
            <w:r>
              <w:rPr>
                <w:sz w:val="18"/>
              </w:rPr>
              <w:t>27,57 * * * *</w:t>
            </w:r>
          </w:p>
        </w:tc>
        <w:tc>
          <w:tcPr>
            <w:tcW w:w="3312" w:type="dxa"/>
          </w:tcPr>
          <w:p w14:paraId="41762CA1" w14:textId="77777777" w:rsidR="009832B3" w:rsidRDefault="00000000">
            <w:r>
              <w:rPr>
                <w:sz w:val="18"/>
              </w:rPr>
              <w:t>v1/half_hour.sh</w:t>
            </w:r>
          </w:p>
        </w:tc>
        <w:tc>
          <w:tcPr>
            <w:tcW w:w="4320" w:type="dxa"/>
          </w:tcPr>
          <w:p w14:paraId="6D9AE338" w14:textId="77777777" w:rsidR="009832B3" w:rsidRDefault="00000000">
            <w:r>
              <w:rPr>
                <w:sz w:val="18"/>
              </w:rPr>
              <w:t>Runs the Home data process at the 27th and 57th minute; back-tracks to read the last 40 minutes.</w:t>
            </w:r>
          </w:p>
        </w:tc>
      </w:tr>
      <w:tr w:rsidR="009832B3" w14:paraId="493F5BD5" w14:textId="77777777">
        <w:trPr>
          <w:jc w:val="center"/>
        </w:trPr>
        <w:tc>
          <w:tcPr>
            <w:tcW w:w="2304" w:type="dxa"/>
          </w:tcPr>
          <w:p w14:paraId="60E47EC8" w14:textId="77777777" w:rsidR="009832B3" w:rsidRDefault="00000000">
            <w:r>
              <w:rPr>
                <w:sz w:val="18"/>
              </w:rPr>
              <w:t>26,56 * * * *</w:t>
            </w:r>
          </w:p>
        </w:tc>
        <w:tc>
          <w:tcPr>
            <w:tcW w:w="3312" w:type="dxa"/>
          </w:tcPr>
          <w:p w14:paraId="38E0A768" w14:textId="77777777" w:rsidR="009832B3" w:rsidRDefault="00000000">
            <w:r>
              <w:rPr>
                <w:sz w:val="18"/>
              </w:rPr>
              <w:t>v1/visual_data.sh</w:t>
            </w:r>
          </w:p>
        </w:tc>
        <w:tc>
          <w:tcPr>
            <w:tcW w:w="4320" w:type="dxa"/>
          </w:tcPr>
          <w:p w14:paraId="1D831813" w14:textId="77777777" w:rsidR="009832B3" w:rsidRDefault="00000000">
            <w:r>
              <w:rPr>
                <w:sz w:val="18"/>
              </w:rPr>
              <w:t>Runs the All SLOBS data process at the 26th and 56th minute; back-tracks to read the last 8 hours.</w:t>
            </w:r>
          </w:p>
        </w:tc>
      </w:tr>
      <w:tr w:rsidR="009832B3" w14:paraId="50C57B62" w14:textId="77777777">
        <w:trPr>
          <w:jc w:val="center"/>
        </w:trPr>
        <w:tc>
          <w:tcPr>
            <w:tcW w:w="2304" w:type="dxa"/>
          </w:tcPr>
          <w:p w14:paraId="1EB2C66F" w14:textId="77777777" w:rsidR="009832B3" w:rsidRDefault="00000000">
            <w:r>
              <w:rPr>
                <w:sz w:val="18"/>
              </w:rPr>
              <w:t>19,39,59 * * * *</w:t>
            </w:r>
          </w:p>
        </w:tc>
        <w:tc>
          <w:tcPr>
            <w:tcW w:w="3312" w:type="dxa"/>
          </w:tcPr>
          <w:p w14:paraId="4B7351D0" w14:textId="77777777" w:rsidR="009832B3" w:rsidRDefault="00000000">
            <w:r>
              <w:rPr>
                <w:sz w:val="18"/>
              </w:rPr>
              <w:t>v1/one_day.sh</w:t>
            </w:r>
          </w:p>
        </w:tc>
        <w:tc>
          <w:tcPr>
            <w:tcW w:w="4320" w:type="dxa"/>
          </w:tcPr>
          <w:p w14:paraId="221668F6" w14:textId="77777777" w:rsidR="009832B3" w:rsidRDefault="00000000">
            <w:r>
              <w:rPr>
                <w:sz w:val="18"/>
              </w:rPr>
              <w:t>Runs the Historical data process every 20 minutes (:19, :39, :59); back-tracks to read the last 40 minutes.</w:t>
            </w:r>
          </w:p>
        </w:tc>
      </w:tr>
      <w:tr w:rsidR="009832B3" w14:paraId="2ED49426" w14:textId="77777777">
        <w:trPr>
          <w:jc w:val="center"/>
        </w:trPr>
        <w:tc>
          <w:tcPr>
            <w:tcW w:w="2304" w:type="dxa"/>
          </w:tcPr>
          <w:p w14:paraId="431B4C86" w14:textId="77777777" w:rsidR="009832B3" w:rsidRDefault="00000000">
            <w:r>
              <w:rPr>
                <w:sz w:val="18"/>
              </w:rPr>
              <w:t>30 7 * * *</w:t>
            </w:r>
          </w:p>
        </w:tc>
        <w:tc>
          <w:tcPr>
            <w:tcW w:w="3312" w:type="dxa"/>
          </w:tcPr>
          <w:p w14:paraId="09537611" w14:textId="77777777" w:rsidR="009832B3" w:rsidRDefault="00000000">
            <w:r>
              <w:rPr>
                <w:sz w:val="18"/>
              </w:rPr>
              <w:t>v1/database_one_day.sh</w:t>
            </w:r>
          </w:p>
        </w:tc>
        <w:tc>
          <w:tcPr>
            <w:tcW w:w="4320" w:type="dxa"/>
          </w:tcPr>
          <w:p w14:paraId="61E5254B" w14:textId="77777777" w:rsidR="009832B3" w:rsidRDefault="00000000">
            <w:r>
              <w:rPr>
                <w:sz w:val="18"/>
              </w:rPr>
              <w:t>Runs the Database.py job once every morning at 07:30 AM.</w:t>
            </w:r>
          </w:p>
        </w:tc>
      </w:tr>
      <w:tr w:rsidR="009832B3" w14:paraId="277FB512" w14:textId="77777777">
        <w:trPr>
          <w:jc w:val="center"/>
        </w:trPr>
        <w:tc>
          <w:tcPr>
            <w:tcW w:w="2304" w:type="dxa"/>
          </w:tcPr>
          <w:p w14:paraId="2C4450D8" w14:textId="77777777" w:rsidR="009832B3" w:rsidRDefault="00000000">
            <w:r>
              <w:rPr>
                <w:sz w:val="18"/>
              </w:rPr>
              <w:t>0 2 * * *</w:t>
            </w:r>
          </w:p>
        </w:tc>
        <w:tc>
          <w:tcPr>
            <w:tcW w:w="3312" w:type="dxa"/>
          </w:tcPr>
          <w:p w14:paraId="53DE3C8B" w14:textId="77777777" w:rsidR="009832B3" w:rsidRDefault="00000000">
            <w:r>
              <w:rPr>
                <w:sz w:val="18"/>
              </w:rPr>
              <w:t>shift_wise_alerts/runner.sh</w:t>
            </w:r>
          </w:p>
        </w:tc>
        <w:tc>
          <w:tcPr>
            <w:tcW w:w="4320" w:type="dxa"/>
          </w:tcPr>
          <w:p w14:paraId="0FC584AE" w14:textId="77777777" w:rsidR="009832B3" w:rsidRDefault="00000000">
            <w:r>
              <w:rPr>
                <w:sz w:val="18"/>
              </w:rPr>
              <w:t>Runs the Shift-Wise report once every day at 02:00 AM.</w:t>
            </w:r>
          </w:p>
        </w:tc>
      </w:tr>
      <w:tr w:rsidR="009832B3" w14:paraId="00996FB7" w14:textId="77777777">
        <w:trPr>
          <w:jc w:val="center"/>
        </w:trPr>
        <w:tc>
          <w:tcPr>
            <w:tcW w:w="2304" w:type="dxa"/>
          </w:tcPr>
          <w:p w14:paraId="69522D4E" w14:textId="77777777" w:rsidR="009832B3" w:rsidRDefault="00000000">
            <w:r>
              <w:rPr>
                <w:sz w:val="18"/>
              </w:rPr>
              <w:t>0 10 * * *</w:t>
            </w:r>
          </w:p>
        </w:tc>
        <w:tc>
          <w:tcPr>
            <w:tcW w:w="3312" w:type="dxa"/>
          </w:tcPr>
          <w:p w14:paraId="10A10B44" w14:textId="77777777" w:rsidR="009832B3" w:rsidRDefault="00000000">
            <w:r>
              <w:rPr>
                <w:sz w:val="18"/>
              </w:rPr>
              <w:t>shift_wise_alerts/runner.sh</w:t>
            </w:r>
          </w:p>
        </w:tc>
        <w:tc>
          <w:tcPr>
            <w:tcW w:w="4320" w:type="dxa"/>
          </w:tcPr>
          <w:p w14:paraId="0D39E1D5" w14:textId="77777777" w:rsidR="009832B3" w:rsidRDefault="00000000">
            <w:r>
              <w:rPr>
                <w:sz w:val="18"/>
              </w:rPr>
              <w:t>Runs the Shift-Wise report once every day at 10:00 AM.</w:t>
            </w:r>
          </w:p>
        </w:tc>
      </w:tr>
      <w:tr w:rsidR="009832B3" w14:paraId="2095968A" w14:textId="77777777">
        <w:trPr>
          <w:jc w:val="center"/>
        </w:trPr>
        <w:tc>
          <w:tcPr>
            <w:tcW w:w="2304" w:type="dxa"/>
          </w:tcPr>
          <w:p w14:paraId="195F6FF6" w14:textId="77777777" w:rsidR="009832B3" w:rsidRDefault="00000000">
            <w:r>
              <w:rPr>
                <w:sz w:val="18"/>
              </w:rPr>
              <w:t>0 18 * * *</w:t>
            </w:r>
          </w:p>
        </w:tc>
        <w:tc>
          <w:tcPr>
            <w:tcW w:w="3312" w:type="dxa"/>
          </w:tcPr>
          <w:p w14:paraId="7D56F7D9" w14:textId="77777777" w:rsidR="009832B3" w:rsidRDefault="00000000">
            <w:r>
              <w:rPr>
                <w:sz w:val="18"/>
              </w:rPr>
              <w:t>shift_wise_alerts/runner.sh</w:t>
            </w:r>
          </w:p>
        </w:tc>
        <w:tc>
          <w:tcPr>
            <w:tcW w:w="4320" w:type="dxa"/>
          </w:tcPr>
          <w:p w14:paraId="0C6F301E" w14:textId="77777777" w:rsidR="009832B3" w:rsidRDefault="00000000">
            <w:r>
              <w:rPr>
                <w:sz w:val="18"/>
              </w:rPr>
              <w:t>Runs the Shift-Wise report once every day at 06:00 PM.</w:t>
            </w:r>
          </w:p>
        </w:tc>
      </w:tr>
      <w:tr w:rsidR="009832B3" w14:paraId="538D92C5" w14:textId="77777777">
        <w:trPr>
          <w:jc w:val="center"/>
        </w:trPr>
        <w:tc>
          <w:tcPr>
            <w:tcW w:w="2304" w:type="dxa"/>
          </w:tcPr>
          <w:p w14:paraId="25BCE2FB" w14:textId="77777777" w:rsidR="009832B3" w:rsidRDefault="00000000">
            <w:r>
              <w:rPr>
                <w:sz w:val="18"/>
              </w:rPr>
              <w:t>15 */6 * * *</w:t>
            </w:r>
          </w:p>
        </w:tc>
        <w:tc>
          <w:tcPr>
            <w:tcW w:w="3312" w:type="dxa"/>
          </w:tcPr>
          <w:p w14:paraId="5A5C8F86" w14:textId="77777777" w:rsidR="009832B3" w:rsidRDefault="00000000">
            <w:r>
              <w:rPr>
                <w:sz w:val="18"/>
              </w:rPr>
              <w:t>v1/chn_all_schema_data.sh</w:t>
            </w:r>
          </w:p>
        </w:tc>
        <w:tc>
          <w:tcPr>
            <w:tcW w:w="4320" w:type="dxa"/>
          </w:tcPr>
          <w:p w14:paraId="2BFAE771" w14:textId="77777777" w:rsidR="009832B3" w:rsidRDefault="00000000">
            <w:r>
              <w:rPr>
                <w:sz w:val="18"/>
              </w:rPr>
              <w:t>Runs the Chennai all-schemas-and-tables freshness check every 6 hours, at the 15th minute.</w:t>
            </w:r>
          </w:p>
        </w:tc>
      </w:tr>
      <w:tr w:rsidR="009832B3" w14:paraId="3733EE9D" w14:textId="77777777">
        <w:trPr>
          <w:jc w:val="center"/>
        </w:trPr>
        <w:tc>
          <w:tcPr>
            <w:tcW w:w="2304" w:type="dxa"/>
          </w:tcPr>
          <w:p w14:paraId="79447CA9" w14:textId="77777777" w:rsidR="009832B3" w:rsidRDefault="00000000">
            <w:r>
              <w:rPr>
                <w:sz w:val="18"/>
              </w:rPr>
              <w:t>16 */6 * * *</w:t>
            </w:r>
          </w:p>
        </w:tc>
        <w:tc>
          <w:tcPr>
            <w:tcW w:w="3312" w:type="dxa"/>
          </w:tcPr>
          <w:p w14:paraId="536F4B37" w14:textId="77777777" w:rsidR="009832B3" w:rsidRDefault="00000000">
            <w:r>
              <w:rPr>
                <w:sz w:val="18"/>
              </w:rPr>
              <w:t>v1/chn_tbm_data.sh</w:t>
            </w:r>
          </w:p>
        </w:tc>
        <w:tc>
          <w:tcPr>
            <w:tcW w:w="4320" w:type="dxa"/>
          </w:tcPr>
          <w:p w14:paraId="6FA56581" w14:textId="77777777" w:rsidR="009832B3" w:rsidRDefault="00000000">
            <w:r>
              <w:rPr>
                <w:sz w:val="18"/>
              </w:rPr>
              <w:t>Runs the Chennai data-gaps check every 6 hours, at the 16th minute.</w:t>
            </w:r>
          </w:p>
        </w:tc>
      </w:tr>
    </w:tbl>
    <w:p w14:paraId="5E55D47A" w14:textId="77777777" w:rsidR="009832B3" w:rsidRDefault="009832B3"/>
    <w:p w14:paraId="1DC52530" w14:textId="77777777" w:rsidR="009832B3" w:rsidRDefault="00000000">
      <w:r>
        <w:rPr>
          <w:b/>
        </w:rPr>
        <w:t>Raw crontab (for reference):</w:t>
      </w:r>
    </w:p>
    <w:p w14:paraId="2F306640" w14:textId="77777777" w:rsidR="009832B3" w:rsidRDefault="00000000">
      <w:pPr>
        <w:shd w:val="clear" w:color="auto" w:fill="F2F2F2"/>
      </w:pPr>
      <w:r>
        <w:rPr>
          <w:rFonts w:ascii="Consolas" w:hAnsi="Consolas"/>
          <w:color w:val="1A1A1A"/>
          <w:sz w:val="18"/>
        </w:rPr>
        <w:t>22 * * * *        /home/ec2-user/Alerts/v1/seq_python.sh</w:t>
      </w:r>
      <w:r>
        <w:rPr>
          <w:rFonts w:ascii="Consolas" w:hAnsi="Consolas"/>
          <w:color w:val="1A1A1A"/>
          <w:sz w:val="18"/>
        </w:rPr>
        <w:br/>
        <w:t>27,57 * * * *     /home/ec2-user/Alerts/v1/half_hour.sh</w:t>
      </w:r>
      <w:r>
        <w:rPr>
          <w:rFonts w:ascii="Consolas" w:hAnsi="Consolas"/>
          <w:color w:val="1A1A1A"/>
          <w:sz w:val="18"/>
        </w:rPr>
        <w:br/>
        <w:t>26,56 * * * *     /home/ec2-user/Alerts/v1/visual_data.sh</w:t>
      </w:r>
      <w:r>
        <w:rPr>
          <w:rFonts w:ascii="Consolas" w:hAnsi="Consolas"/>
          <w:color w:val="1A1A1A"/>
          <w:sz w:val="18"/>
        </w:rPr>
        <w:br/>
        <w:t>19,39,59 * * * *  /home/ec2-user/Alerts/v1/one_day.sh</w:t>
      </w:r>
      <w:r>
        <w:rPr>
          <w:rFonts w:ascii="Consolas" w:hAnsi="Consolas"/>
          <w:color w:val="1A1A1A"/>
          <w:sz w:val="18"/>
        </w:rPr>
        <w:br/>
        <w:t>30 7 * * *        /home/ec2-user/Alerts/v1/database_one_day.sh</w:t>
      </w:r>
      <w:r>
        <w:rPr>
          <w:rFonts w:ascii="Consolas" w:hAnsi="Consolas"/>
          <w:color w:val="1A1A1A"/>
          <w:sz w:val="18"/>
        </w:rPr>
        <w:br/>
        <w:t>0 2 * * *         /home/ec2-user/Alerts/shift_wise_alerts/runner.sh</w:t>
      </w:r>
      <w:r>
        <w:rPr>
          <w:rFonts w:ascii="Consolas" w:hAnsi="Consolas"/>
          <w:color w:val="1A1A1A"/>
          <w:sz w:val="18"/>
        </w:rPr>
        <w:br/>
        <w:t>0 10 * * *        /home/ec2-user/Alerts/shift_wise_alerts/runner.sh</w:t>
      </w:r>
      <w:r>
        <w:rPr>
          <w:rFonts w:ascii="Consolas" w:hAnsi="Consolas"/>
          <w:color w:val="1A1A1A"/>
          <w:sz w:val="18"/>
        </w:rPr>
        <w:br/>
        <w:t>0 18 * * *        /home/ec2-user/Alerts/shift_wise_alerts/runner.sh</w:t>
      </w:r>
      <w:r>
        <w:rPr>
          <w:rFonts w:ascii="Consolas" w:hAnsi="Consolas"/>
          <w:color w:val="1A1A1A"/>
          <w:sz w:val="18"/>
        </w:rPr>
        <w:br/>
        <w:t>15 */6 * * *      /home/ec2-user/Alerts/v1/chn_all_schema_data.sh</w:t>
      </w:r>
      <w:r>
        <w:rPr>
          <w:rFonts w:ascii="Consolas" w:hAnsi="Consolas"/>
          <w:color w:val="1A1A1A"/>
          <w:sz w:val="18"/>
        </w:rPr>
        <w:br/>
        <w:t>16 */6 * * *      /home/ec2-user/Alerts/v1/chn_tbm_data.sh</w:t>
      </w:r>
    </w:p>
    <w:p w14:paraId="6ECF677C" w14:textId="77777777" w:rsidR="009832B3" w:rsidRDefault="00000000">
      <w:r>
        <w:rPr>
          <w:i/>
          <w:color w:val="555555"/>
        </w:rPr>
        <w:t>Note on the shell scripts: each .sh wrapper is what cron actually calls; internally each one launches the relevant Python file documented in the earlier appendices (e.g. half_hour.sh -&gt; the Home cleaning process, visual_data.sh -&gt; the SLOBS/visual pipeline, chn_all_schema_data.sh -&gt; the all-schema freshness collector, chn_tbm_data.sh -&gt; the data-gaps collector). The back-track windows above are the operationally configured values on the server.</w:t>
      </w:r>
    </w:p>
    <w:p w14:paraId="25C1EFC4" w14:textId="77777777" w:rsidR="009832B3" w:rsidRDefault="00000000">
      <w:r>
        <w:rPr>
          <w:b/>
          <w:color w:val="6A0DAD"/>
          <w:sz w:val="25"/>
        </w:rPr>
        <w:lastRenderedPageBreak/>
        <w:t>J.2 EC2 server resource (RAM) optimisation details</w:t>
      </w:r>
    </w:p>
    <w:p w14:paraId="1C180573" w14:textId="77777777" w:rsidR="009832B3" w:rsidRDefault="00000000">
      <w:r>
        <w:t>The solution runs across two servers:</w:t>
      </w:r>
    </w:p>
    <w:tbl>
      <w:tblPr>
        <w:tblStyle w:val="TableGrid"/>
        <w:tblW w:w="0" w:type="auto"/>
        <w:jc w:val="center"/>
        <w:tblLook w:val="04A0" w:firstRow="1" w:lastRow="0" w:firstColumn="1" w:lastColumn="0" w:noHBand="0" w:noVBand="1"/>
      </w:tblPr>
      <w:tblGrid>
        <w:gridCol w:w="1802"/>
        <w:gridCol w:w="2580"/>
        <w:gridCol w:w="975"/>
        <w:gridCol w:w="1435"/>
        <w:gridCol w:w="881"/>
        <w:gridCol w:w="1183"/>
      </w:tblGrid>
      <w:tr w:rsidR="009832B3" w14:paraId="7D0387F6" w14:textId="77777777">
        <w:trPr>
          <w:tblHeader/>
          <w:jc w:val="center"/>
        </w:trPr>
        <w:tc>
          <w:tcPr>
            <w:tcW w:w="2016" w:type="dxa"/>
            <w:shd w:val="clear" w:color="auto" w:fill="1F3A5F"/>
          </w:tcPr>
          <w:p w14:paraId="6095DF0C" w14:textId="77777777" w:rsidR="009832B3" w:rsidRDefault="00000000">
            <w:r>
              <w:rPr>
                <w:b/>
                <w:color w:val="FFFFFF"/>
                <w:sz w:val="19"/>
              </w:rPr>
              <w:t>Server (IP)</w:t>
            </w:r>
          </w:p>
        </w:tc>
        <w:tc>
          <w:tcPr>
            <w:tcW w:w="3312" w:type="dxa"/>
            <w:shd w:val="clear" w:color="auto" w:fill="1F3A5F"/>
          </w:tcPr>
          <w:p w14:paraId="709ABA21" w14:textId="77777777" w:rsidR="009832B3" w:rsidRDefault="00000000">
            <w:r>
              <w:rPr>
                <w:b/>
                <w:color w:val="FFFFFF"/>
                <w:sz w:val="19"/>
              </w:rPr>
              <w:t>Role</w:t>
            </w:r>
          </w:p>
        </w:tc>
        <w:tc>
          <w:tcPr>
            <w:tcW w:w="1152" w:type="dxa"/>
            <w:shd w:val="clear" w:color="auto" w:fill="1F3A5F"/>
          </w:tcPr>
          <w:p w14:paraId="7AE37DF8" w14:textId="77777777" w:rsidR="009832B3" w:rsidRDefault="00000000">
            <w:r>
              <w:rPr>
                <w:b/>
                <w:color w:val="FFFFFF"/>
                <w:sz w:val="19"/>
              </w:rPr>
              <w:t>RAM</w:t>
            </w:r>
          </w:p>
        </w:tc>
        <w:tc>
          <w:tcPr>
            <w:tcW w:w="1728" w:type="dxa"/>
            <w:shd w:val="clear" w:color="auto" w:fill="1F3A5F"/>
          </w:tcPr>
          <w:p w14:paraId="04648836" w14:textId="77777777" w:rsidR="009832B3" w:rsidRDefault="00000000">
            <w:r>
              <w:rPr>
                <w:b/>
                <w:color w:val="FFFFFF"/>
                <w:sz w:val="19"/>
              </w:rPr>
              <w:t>Storage (total)</w:t>
            </w:r>
          </w:p>
        </w:tc>
        <w:tc>
          <w:tcPr>
            <w:tcW w:w="1008" w:type="dxa"/>
            <w:shd w:val="clear" w:color="auto" w:fill="1F3A5F"/>
          </w:tcPr>
          <w:p w14:paraId="1FCA2F80" w14:textId="77777777" w:rsidR="009832B3" w:rsidRDefault="00000000">
            <w:r>
              <w:rPr>
                <w:b/>
                <w:color w:val="FFFFFF"/>
                <w:sz w:val="19"/>
              </w:rPr>
              <w:t>Used</w:t>
            </w:r>
          </w:p>
        </w:tc>
        <w:tc>
          <w:tcPr>
            <w:tcW w:w="1296" w:type="dxa"/>
            <w:shd w:val="clear" w:color="auto" w:fill="1F3A5F"/>
          </w:tcPr>
          <w:p w14:paraId="2A8CF79A" w14:textId="77777777" w:rsidR="009832B3" w:rsidRDefault="00000000">
            <w:r>
              <w:rPr>
                <w:b/>
                <w:color w:val="FFFFFF"/>
                <w:sz w:val="19"/>
              </w:rPr>
              <w:t>Available</w:t>
            </w:r>
          </w:p>
        </w:tc>
      </w:tr>
      <w:tr w:rsidR="009832B3" w14:paraId="65013093" w14:textId="77777777">
        <w:trPr>
          <w:jc w:val="center"/>
        </w:trPr>
        <w:tc>
          <w:tcPr>
            <w:tcW w:w="2016" w:type="dxa"/>
          </w:tcPr>
          <w:p w14:paraId="0B83F157" w14:textId="61CC317A" w:rsidR="009832B3" w:rsidRDefault="00000000">
            <w:r>
              <w:rPr>
                <w:sz w:val="18"/>
              </w:rPr>
              <w:t>10.100.1</w:t>
            </w:r>
            <w:r w:rsidR="00DA7E2F">
              <w:rPr>
                <w:sz w:val="18"/>
              </w:rPr>
              <w:t>92</w:t>
            </w:r>
            <w:r>
              <w:rPr>
                <w:sz w:val="18"/>
              </w:rPr>
              <w:t>.</w:t>
            </w:r>
            <w:r w:rsidR="00DA7E2F">
              <w:rPr>
                <w:sz w:val="18"/>
              </w:rPr>
              <w:t>101</w:t>
            </w:r>
          </w:p>
        </w:tc>
        <w:tc>
          <w:tcPr>
            <w:tcW w:w="3312" w:type="dxa"/>
          </w:tcPr>
          <w:p w14:paraId="5FCE4B94" w14:textId="77777777" w:rsidR="009832B3" w:rsidRDefault="00000000">
            <w:r>
              <w:rPr>
                <w:sz w:val="18"/>
              </w:rPr>
              <w:t>Application server (the deployed code runs here)</w:t>
            </w:r>
          </w:p>
        </w:tc>
        <w:tc>
          <w:tcPr>
            <w:tcW w:w="1152" w:type="dxa"/>
          </w:tcPr>
          <w:p w14:paraId="083656B8" w14:textId="77777777" w:rsidR="009832B3" w:rsidRDefault="00000000">
            <w:r>
              <w:rPr>
                <w:sz w:val="18"/>
              </w:rPr>
              <w:t>64 GB</w:t>
            </w:r>
          </w:p>
        </w:tc>
        <w:tc>
          <w:tcPr>
            <w:tcW w:w="1728" w:type="dxa"/>
          </w:tcPr>
          <w:p w14:paraId="27A97E2D" w14:textId="77777777" w:rsidR="009832B3" w:rsidRDefault="00000000">
            <w:r>
              <w:rPr>
                <w:sz w:val="18"/>
              </w:rPr>
              <w:t>100 GB</w:t>
            </w:r>
          </w:p>
        </w:tc>
        <w:tc>
          <w:tcPr>
            <w:tcW w:w="1008" w:type="dxa"/>
          </w:tcPr>
          <w:p w14:paraId="2C5A5A11" w14:textId="77777777" w:rsidR="009832B3" w:rsidRDefault="00000000">
            <w:r>
              <w:rPr>
                <w:sz w:val="18"/>
              </w:rPr>
              <w:t>33 GB</w:t>
            </w:r>
          </w:p>
        </w:tc>
        <w:tc>
          <w:tcPr>
            <w:tcW w:w="1296" w:type="dxa"/>
          </w:tcPr>
          <w:p w14:paraId="213E1039" w14:textId="77777777" w:rsidR="009832B3" w:rsidRDefault="00000000">
            <w:r>
              <w:rPr>
                <w:sz w:val="18"/>
              </w:rPr>
              <w:t>67 GB</w:t>
            </w:r>
          </w:p>
        </w:tc>
      </w:tr>
      <w:tr w:rsidR="009832B3" w14:paraId="068EB7C0" w14:textId="77777777">
        <w:trPr>
          <w:jc w:val="center"/>
        </w:trPr>
        <w:tc>
          <w:tcPr>
            <w:tcW w:w="2016" w:type="dxa"/>
          </w:tcPr>
          <w:p w14:paraId="79B15762" w14:textId="3F4CAEBE" w:rsidR="009832B3" w:rsidRDefault="00000000">
            <w:r>
              <w:rPr>
                <w:sz w:val="18"/>
              </w:rPr>
              <w:t>10.100.1</w:t>
            </w:r>
            <w:r w:rsidR="00DA7E2F">
              <w:rPr>
                <w:sz w:val="18"/>
              </w:rPr>
              <w:t>92</w:t>
            </w:r>
            <w:r>
              <w:rPr>
                <w:sz w:val="18"/>
              </w:rPr>
              <w:t>.</w:t>
            </w:r>
            <w:r w:rsidR="00DA7E2F">
              <w:rPr>
                <w:sz w:val="18"/>
              </w:rPr>
              <w:t>85</w:t>
            </w:r>
          </w:p>
        </w:tc>
        <w:tc>
          <w:tcPr>
            <w:tcW w:w="3312" w:type="dxa"/>
          </w:tcPr>
          <w:p w14:paraId="23723E98" w14:textId="77777777" w:rsidR="009832B3" w:rsidRDefault="00000000">
            <w:r>
              <w:rPr>
                <w:sz w:val="18"/>
              </w:rPr>
              <w:t>MongoDB storage server</w:t>
            </w:r>
          </w:p>
        </w:tc>
        <w:tc>
          <w:tcPr>
            <w:tcW w:w="1152" w:type="dxa"/>
          </w:tcPr>
          <w:p w14:paraId="70D80796" w14:textId="77777777" w:rsidR="009832B3" w:rsidRDefault="00000000">
            <w:r>
              <w:rPr>
                <w:sz w:val="18"/>
              </w:rPr>
              <w:t>32 GB</w:t>
            </w:r>
          </w:p>
        </w:tc>
        <w:tc>
          <w:tcPr>
            <w:tcW w:w="1728" w:type="dxa"/>
          </w:tcPr>
          <w:p w14:paraId="2AA7F271" w14:textId="5673B934" w:rsidR="009832B3" w:rsidRDefault="00DA7E2F">
            <w:r>
              <w:rPr>
                <w:sz w:val="18"/>
              </w:rPr>
              <w:t>10</w:t>
            </w:r>
            <w:r w:rsidR="00000000">
              <w:rPr>
                <w:sz w:val="18"/>
              </w:rPr>
              <w:t>0 GB</w:t>
            </w:r>
          </w:p>
        </w:tc>
        <w:tc>
          <w:tcPr>
            <w:tcW w:w="1008" w:type="dxa"/>
          </w:tcPr>
          <w:p w14:paraId="080C90BA" w14:textId="77777777" w:rsidR="009832B3" w:rsidRDefault="00000000">
            <w:r>
              <w:rPr>
                <w:sz w:val="18"/>
              </w:rPr>
              <w:t>78 GB</w:t>
            </w:r>
          </w:p>
        </w:tc>
        <w:tc>
          <w:tcPr>
            <w:tcW w:w="1296" w:type="dxa"/>
          </w:tcPr>
          <w:p w14:paraId="6518E178" w14:textId="77777777" w:rsidR="009832B3" w:rsidRDefault="00000000">
            <w:r>
              <w:rPr>
                <w:sz w:val="18"/>
              </w:rPr>
              <w:t>23 GB</w:t>
            </w:r>
          </w:p>
        </w:tc>
      </w:tr>
    </w:tbl>
    <w:p w14:paraId="2C2BFD98" w14:textId="77777777" w:rsidR="009832B3" w:rsidRDefault="009832B3"/>
    <w:p w14:paraId="2EAC7694" w14:textId="62739935" w:rsidR="009832B3" w:rsidRDefault="00000000">
      <w:pPr>
        <w:pStyle w:val="ListBullet"/>
      </w:pPr>
      <w:r>
        <w:t>The application server 10.100.1</w:t>
      </w:r>
      <w:r w:rsidR="00DA7E2F">
        <w:t>92</w:t>
      </w:r>
      <w:r>
        <w:t>.</w:t>
      </w:r>
      <w:r w:rsidR="00DA7E2F">
        <w:t>10</w:t>
      </w:r>
      <w:r>
        <w:t xml:space="preserve"> is where the code is deployed. It has 64 GB RAM and 100 GB storage, of which 33 GB is used and 67 GB is available - a comfortable amount of free capacity.</w:t>
      </w:r>
    </w:p>
    <w:p w14:paraId="1CC25202" w14:textId="2BEA3350" w:rsidR="009832B3" w:rsidRDefault="00000000" w:rsidP="00DA7E2F">
      <w:pPr>
        <w:pStyle w:val="ListBullet"/>
      </w:pPr>
      <w:r>
        <w:t>The MongoDB storage server 10.100.</w:t>
      </w:r>
      <w:r w:rsidR="00DA7E2F">
        <w:t>192</w:t>
      </w:r>
      <w:r>
        <w:t>.</w:t>
      </w:r>
      <w:r w:rsidR="00DA7E2F">
        <w:t>85</w:t>
      </w:r>
      <w:r>
        <w:t xml:space="preserve"> has 32 GB RAM and </w:t>
      </w:r>
      <w:r w:rsidR="00DA7E2F">
        <w:t>10</w:t>
      </w:r>
      <w:r>
        <w:t>0 GB storage, reported as 78 GB used with 23 GB available</w:t>
      </w:r>
      <w:r w:rsidR="00DA7E2F">
        <w:t>.</w:t>
      </w:r>
      <w:r>
        <w:br w:type="page"/>
      </w:r>
    </w:p>
    <w:p w14:paraId="17908B8E" w14:textId="74F8D1C6" w:rsidR="009832B3" w:rsidRDefault="00000000" w:rsidP="00DA7E2F">
      <w:r>
        <w:rPr>
          <w:b/>
          <w:color w:val="0B5EA8"/>
          <w:sz w:val="30"/>
        </w:rPr>
        <w:lastRenderedPageBreak/>
        <w:t>File &amp; Script Reference Guide (what each file does)</w:t>
      </w:r>
    </w:p>
    <w:p w14:paraId="1F4681A2" w14:textId="77777777" w:rsidR="009832B3" w:rsidRDefault="00000000">
      <w:r>
        <w:rPr>
          <w:b/>
          <w:color w:val="6A0DAD"/>
          <w:sz w:val="25"/>
        </w:rPr>
        <w:t>K.1 Python files</w:t>
      </w:r>
    </w:p>
    <w:tbl>
      <w:tblPr>
        <w:tblStyle w:val="TableGrid"/>
        <w:tblW w:w="0" w:type="auto"/>
        <w:jc w:val="center"/>
        <w:tblLook w:val="04A0" w:firstRow="1" w:lastRow="0" w:firstColumn="1" w:lastColumn="0" w:noHBand="0" w:noVBand="1"/>
      </w:tblPr>
      <w:tblGrid>
        <w:gridCol w:w="3215"/>
        <w:gridCol w:w="5641"/>
      </w:tblGrid>
      <w:tr w:rsidR="009832B3" w14:paraId="2A35C28B" w14:textId="77777777">
        <w:trPr>
          <w:tblHeader/>
          <w:jc w:val="center"/>
        </w:trPr>
        <w:tc>
          <w:tcPr>
            <w:tcW w:w="3312" w:type="dxa"/>
            <w:shd w:val="clear" w:color="auto" w:fill="1F3A5F"/>
          </w:tcPr>
          <w:p w14:paraId="6EE7DC6B" w14:textId="77777777" w:rsidR="009832B3" w:rsidRDefault="00000000">
            <w:r>
              <w:rPr>
                <w:b/>
                <w:color w:val="FFFFFF"/>
                <w:sz w:val="19"/>
              </w:rPr>
              <w:t>File</w:t>
            </w:r>
          </w:p>
        </w:tc>
        <w:tc>
          <w:tcPr>
            <w:tcW w:w="6480" w:type="dxa"/>
            <w:shd w:val="clear" w:color="auto" w:fill="1F3A5F"/>
          </w:tcPr>
          <w:p w14:paraId="4FFFFA65" w14:textId="77777777" w:rsidR="009832B3" w:rsidRDefault="00000000">
            <w:r>
              <w:rPr>
                <w:b/>
                <w:color w:val="FFFFFF"/>
                <w:sz w:val="19"/>
              </w:rPr>
              <w:t>What it does</w:t>
            </w:r>
          </w:p>
        </w:tc>
      </w:tr>
      <w:tr w:rsidR="009832B3" w14:paraId="3CFA63E4" w14:textId="77777777">
        <w:trPr>
          <w:jc w:val="center"/>
        </w:trPr>
        <w:tc>
          <w:tcPr>
            <w:tcW w:w="3312" w:type="dxa"/>
          </w:tcPr>
          <w:p w14:paraId="6B751DC5" w14:textId="77777777" w:rsidR="009832B3" w:rsidRDefault="00000000">
            <w:r>
              <w:rPr>
                <w:sz w:val="18"/>
              </w:rPr>
              <w:t>app.py</w:t>
            </w:r>
          </w:p>
        </w:tc>
        <w:tc>
          <w:tcPr>
            <w:tcW w:w="6480" w:type="dxa"/>
          </w:tcPr>
          <w:p w14:paraId="0703EF27" w14:textId="77777777" w:rsidR="009832B3" w:rsidRDefault="00000000">
            <w:r>
              <w:rPr>
                <w:sz w:val="18"/>
              </w:rPr>
              <w:t>Runs the hourly alerts.</w:t>
            </w:r>
          </w:p>
        </w:tc>
      </w:tr>
      <w:tr w:rsidR="009832B3" w14:paraId="45DEEB17" w14:textId="77777777">
        <w:trPr>
          <w:jc w:val="center"/>
        </w:trPr>
        <w:tc>
          <w:tcPr>
            <w:tcW w:w="3312" w:type="dxa"/>
          </w:tcPr>
          <w:p w14:paraId="6CD6E88F" w14:textId="77777777" w:rsidR="009832B3" w:rsidRDefault="00000000">
            <w:r>
              <w:rPr>
                <w:sz w:val="18"/>
              </w:rPr>
              <w:t>trigger_mail.py</w:t>
            </w:r>
          </w:p>
        </w:tc>
        <w:tc>
          <w:tcPr>
            <w:tcW w:w="6480" w:type="dxa"/>
          </w:tcPr>
          <w:p w14:paraId="0BA4A1C6" w14:textId="77777777" w:rsidR="009832B3" w:rsidRDefault="00000000">
            <w:r>
              <w:rPr>
                <w:sz w:val="18"/>
              </w:rPr>
              <w:t>Runs on the hourly alerts to generate the PDFs and send the Teams alerts.</w:t>
            </w:r>
          </w:p>
        </w:tc>
      </w:tr>
      <w:tr w:rsidR="009832B3" w14:paraId="5FDE315F" w14:textId="77777777">
        <w:trPr>
          <w:jc w:val="center"/>
        </w:trPr>
        <w:tc>
          <w:tcPr>
            <w:tcW w:w="3312" w:type="dxa"/>
          </w:tcPr>
          <w:p w14:paraId="13EDBA1C" w14:textId="77777777" w:rsidR="009832B3" w:rsidRDefault="00000000">
            <w:r>
              <w:rPr>
                <w:sz w:val="18"/>
              </w:rPr>
              <w:t>config.py</w:t>
            </w:r>
          </w:p>
        </w:tc>
        <w:tc>
          <w:tcPr>
            <w:tcW w:w="6480" w:type="dxa"/>
          </w:tcPr>
          <w:p w14:paraId="2209751A" w14:textId="77777777" w:rsidR="009832B3" w:rsidRDefault="00000000">
            <w:r>
              <w:rPr>
                <w:sz w:val="18"/>
              </w:rPr>
              <w:t>Config file for the alerts - holds the server and MongoDB connection details.</w:t>
            </w:r>
          </w:p>
        </w:tc>
      </w:tr>
      <w:tr w:rsidR="009832B3" w14:paraId="2F962CAD" w14:textId="77777777">
        <w:trPr>
          <w:jc w:val="center"/>
        </w:trPr>
        <w:tc>
          <w:tcPr>
            <w:tcW w:w="3312" w:type="dxa"/>
          </w:tcPr>
          <w:p w14:paraId="6A18FBED" w14:textId="77777777" w:rsidR="009832B3" w:rsidRDefault="00000000">
            <w:r>
              <w:rPr>
                <w:sz w:val="18"/>
              </w:rPr>
              <w:t>mail_config.py</w:t>
            </w:r>
          </w:p>
        </w:tc>
        <w:tc>
          <w:tcPr>
            <w:tcW w:w="6480" w:type="dxa"/>
          </w:tcPr>
          <w:p w14:paraId="5B859AF2" w14:textId="77777777" w:rsidR="009832B3" w:rsidRDefault="00000000">
            <w:r>
              <w:rPr>
                <w:sz w:val="18"/>
              </w:rPr>
              <w:t>Holds the production alert-triggering configuration data.</w:t>
            </w:r>
          </w:p>
        </w:tc>
      </w:tr>
      <w:tr w:rsidR="009832B3" w14:paraId="018E40A4" w14:textId="77777777">
        <w:trPr>
          <w:jc w:val="center"/>
        </w:trPr>
        <w:tc>
          <w:tcPr>
            <w:tcW w:w="3312" w:type="dxa"/>
          </w:tcPr>
          <w:p w14:paraId="2F3CBEDE" w14:textId="77777777" w:rsidR="009832B3" w:rsidRDefault="00000000">
            <w:r>
              <w:rPr>
                <w:sz w:val="18"/>
              </w:rPr>
              <w:t>production_db.py</w:t>
            </w:r>
          </w:p>
        </w:tc>
        <w:tc>
          <w:tcPr>
            <w:tcW w:w="6480" w:type="dxa"/>
          </w:tcPr>
          <w:p w14:paraId="48731234" w14:textId="77777777" w:rsidR="009832B3" w:rsidRDefault="00000000">
            <w:r>
              <w:rPr>
                <w:sz w:val="18"/>
              </w:rPr>
              <w:t>Populates the production_db - stores the model_work_center data.</w:t>
            </w:r>
          </w:p>
        </w:tc>
      </w:tr>
      <w:tr w:rsidR="009832B3" w14:paraId="4ED6292D" w14:textId="77777777">
        <w:trPr>
          <w:jc w:val="center"/>
        </w:trPr>
        <w:tc>
          <w:tcPr>
            <w:tcW w:w="3312" w:type="dxa"/>
          </w:tcPr>
          <w:p w14:paraId="49528EB2" w14:textId="77777777" w:rsidR="009832B3" w:rsidRDefault="00000000">
            <w:r>
              <w:rPr>
                <w:sz w:val="18"/>
              </w:rPr>
              <w:t>alert_trigger_param.py</w:t>
            </w:r>
          </w:p>
        </w:tc>
        <w:tc>
          <w:tcPr>
            <w:tcW w:w="6480" w:type="dxa"/>
          </w:tcPr>
          <w:p w14:paraId="7F392890" w14:textId="77777777" w:rsidR="009832B3" w:rsidRDefault="00000000">
            <w:r>
              <w:rPr>
                <w:sz w:val="18"/>
              </w:rPr>
              <w:t>For each lot id / barcode, fetches the genealogy, article, charge, charge_history, ST1 cycle time, ST2 cycle time, ST1 &amp; ST2 machine parameters, and ST1 &amp; ST2 recipe-change data, and stores it in MongoDB under the database db_machine_parametrs_data.</w:t>
            </w:r>
          </w:p>
        </w:tc>
      </w:tr>
      <w:tr w:rsidR="009832B3" w14:paraId="04CFDC73" w14:textId="77777777">
        <w:trPr>
          <w:jc w:val="center"/>
        </w:trPr>
        <w:tc>
          <w:tcPr>
            <w:tcW w:w="3312" w:type="dxa"/>
          </w:tcPr>
          <w:p w14:paraId="08F68FC6" w14:textId="77777777" w:rsidR="009832B3" w:rsidRDefault="00000000">
            <w:r>
              <w:rPr>
                <w:sz w:val="18"/>
              </w:rPr>
              <w:t>running_python_file_in_sequence.py</w:t>
            </w:r>
          </w:p>
        </w:tc>
        <w:tc>
          <w:tcPr>
            <w:tcW w:w="6480" w:type="dxa"/>
          </w:tcPr>
          <w:p w14:paraId="75F64C09" w14:textId="77777777" w:rsidR="009832B3" w:rsidRDefault="00000000">
            <w:r>
              <w:rPr>
                <w:sz w:val="18"/>
              </w:rPr>
              <w:t>Orchestrator that runs the hourly alerts and the Teams alerts in sequence.</w:t>
            </w:r>
          </w:p>
        </w:tc>
      </w:tr>
      <w:tr w:rsidR="009832B3" w14:paraId="05745522" w14:textId="77777777">
        <w:trPr>
          <w:jc w:val="center"/>
        </w:trPr>
        <w:tc>
          <w:tcPr>
            <w:tcW w:w="3312" w:type="dxa"/>
          </w:tcPr>
          <w:p w14:paraId="3548DFE6" w14:textId="77777777" w:rsidR="009832B3" w:rsidRDefault="00000000">
            <w:r>
              <w:rPr>
                <w:sz w:val="18"/>
              </w:rPr>
              <w:t>data_clean_process_half_hour.py</w:t>
            </w:r>
          </w:p>
        </w:tc>
        <w:tc>
          <w:tcPr>
            <w:tcW w:w="6480" w:type="dxa"/>
          </w:tcPr>
          <w:p w14:paraId="47C25644" w14:textId="77777777" w:rsidR="009832B3" w:rsidRDefault="00000000">
            <w:r>
              <w:rPr>
                <w:sz w:val="18"/>
              </w:rPr>
              <w:t>Stores the Home data - writes to the data_mereged_dashboard_home and data_mereged_tub_home collections.</w:t>
            </w:r>
          </w:p>
        </w:tc>
      </w:tr>
      <w:tr w:rsidR="009832B3" w14:paraId="42C4E061" w14:textId="77777777">
        <w:trPr>
          <w:jc w:val="center"/>
        </w:trPr>
        <w:tc>
          <w:tcPr>
            <w:tcW w:w="3312" w:type="dxa"/>
          </w:tcPr>
          <w:p w14:paraId="5AF2B871" w14:textId="77777777" w:rsidR="009832B3" w:rsidRDefault="00000000">
            <w:r>
              <w:rPr>
                <w:sz w:val="18"/>
              </w:rPr>
              <w:t>data_clean_process_one_day.py</w:t>
            </w:r>
          </w:p>
        </w:tc>
        <w:tc>
          <w:tcPr>
            <w:tcW w:w="6480" w:type="dxa"/>
          </w:tcPr>
          <w:p w14:paraId="2C9A9EA5" w14:textId="77777777" w:rsidR="009832B3" w:rsidRDefault="00000000">
            <w:r>
              <w:rPr>
                <w:sz w:val="18"/>
              </w:rPr>
              <w:t>Stores the Historical data - writes to the data_mereged_dashboard_historical_data and data_mereged_tub_historical_data collections.</w:t>
            </w:r>
          </w:p>
        </w:tc>
      </w:tr>
      <w:tr w:rsidR="009832B3" w14:paraId="68F427C4" w14:textId="77777777">
        <w:trPr>
          <w:jc w:val="center"/>
        </w:trPr>
        <w:tc>
          <w:tcPr>
            <w:tcW w:w="3312" w:type="dxa"/>
          </w:tcPr>
          <w:p w14:paraId="15E0CB2C" w14:textId="77777777" w:rsidR="009832B3" w:rsidRDefault="00000000">
            <w:r>
              <w:rPr>
                <w:sz w:val="18"/>
              </w:rPr>
              <w:t>data_clean_process_visual_data.py</w:t>
            </w:r>
          </w:p>
        </w:tc>
        <w:tc>
          <w:tcPr>
            <w:tcW w:w="6480" w:type="dxa"/>
          </w:tcPr>
          <w:p w14:paraId="6BDF19F8" w14:textId="77777777" w:rsidR="009832B3" w:rsidRDefault="00000000">
            <w:r>
              <w:rPr>
                <w:sz w:val="18"/>
              </w:rPr>
              <w:t>Runs the ALL SLOBS DATA pipeline.</w:t>
            </w:r>
          </w:p>
        </w:tc>
      </w:tr>
      <w:tr w:rsidR="009832B3" w14:paraId="52B5E24E" w14:textId="77777777">
        <w:trPr>
          <w:jc w:val="center"/>
        </w:trPr>
        <w:tc>
          <w:tcPr>
            <w:tcW w:w="3312" w:type="dxa"/>
          </w:tcPr>
          <w:p w14:paraId="79A680F6" w14:textId="77777777" w:rsidR="009832B3" w:rsidRDefault="00000000">
            <w:r>
              <w:rPr>
                <w:sz w:val="18"/>
              </w:rPr>
              <w:t>chn_all_schema_data_delay.py</w:t>
            </w:r>
          </w:p>
        </w:tc>
        <w:tc>
          <w:tcPr>
            <w:tcW w:w="6480" w:type="dxa"/>
          </w:tcPr>
          <w:p w14:paraId="03AE59C1" w14:textId="77777777" w:rsidR="009832B3" w:rsidRDefault="00000000">
            <w:r>
              <w:rPr>
                <w:sz w:val="18"/>
              </w:rPr>
              <w:t>Fetches the all-schemas freshness data from Redshift.</w:t>
            </w:r>
          </w:p>
        </w:tc>
      </w:tr>
      <w:tr w:rsidR="009832B3" w14:paraId="22898914" w14:textId="77777777">
        <w:trPr>
          <w:jc w:val="center"/>
        </w:trPr>
        <w:tc>
          <w:tcPr>
            <w:tcW w:w="3312" w:type="dxa"/>
          </w:tcPr>
          <w:p w14:paraId="26B7B616" w14:textId="77777777" w:rsidR="009832B3" w:rsidRDefault="00000000">
            <w:r>
              <w:rPr>
                <w:sz w:val="18"/>
              </w:rPr>
              <w:t>chn_all_schema_delay.py</w:t>
            </w:r>
          </w:p>
        </w:tc>
        <w:tc>
          <w:tcPr>
            <w:tcW w:w="6480" w:type="dxa"/>
          </w:tcPr>
          <w:p w14:paraId="70D1251C" w14:textId="77777777" w:rsidR="009832B3" w:rsidRDefault="00000000">
            <w:r>
              <w:rPr>
                <w:sz w:val="18"/>
              </w:rPr>
              <w:t>Sends the Teams message for the all-schemas-and-tables report.</w:t>
            </w:r>
          </w:p>
        </w:tc>
      </w:tr>
      <w:tr w:rsidR="009832B3" w14:paraId="2CFE754E" w14:textId="77777777">
        <w:trPr>
          <w:jc w:val="center"/>
        </w:trPr>
        <w:tc>
          <w:tcPr>
            <w:tcW w:w="3312" w:type="dxa"/>
          </w:tcPr>
          <w:p w14:paraId="115C78F2" w14:textId="77777777" w:rsidR="009832B3" w:rsidRDefault="00000000">
            <w:r>
              <w:rPr>
                <w:sz w:val="18"/>
              </w:rPr>
              <w:t>chn_data_delay.py</w:t>
            </w:r>
          </w:p>
        </w:tc>
        <w:tc>
          <w:tcPr>
            <w:tcW w:w="6480" w:type="dxa"/>
          </w:tcPr>
          <w:p w14:paraId="239883A1" w14:textId="77777777" w:rsidR="009832B3" w:rsidRDefault="00000000">
            <w:r>
              <w:rPr>
                <w:sz w:val="18"/>
              </w:rPr>
              <w:t>Fetches all the data-gap issues from Redshift.</w:t>
            </w:r>
          </w:p>
        </w:tc>
      </w:tr>
      <w:tr w:rsidR="009832B3" w14:paraId="7F6E8667" w14:textId="77777777">
        <w:trPr>
          <w:jc w:val="center"/>
        </w:trPr>
        <w:tc>
          <w:tcPr>
            <w:tcW w:w="3312" w:type="dxa"/>
          </w:tcPr>
          <w:p w14:paraId="38E7058E" w14:textId="77777777" w:rsidR="009832B3" w:rsidRDefault="00000000">
            <w:r>
              <w:rPr>
                <w:sz w:val="18"/>
              </w:rPr>
              <w:t>chn_data_gaps_teams.py</w:t>
            </w:r>
          </w:p>
        </w:tc>
        <w:tc>
          <w:tcPr>
            <w:tcW w:w="6480" w:type="dxa"/>
          </w:tcPr>
          <w:p w14:paraId="11CCF8B9" w14:textId="77777777" w:rsidR="009832B3" w:rsidRDefault="00000000">
            <w:r>
              <w:rPr>
                <w:sz w:val="18"/>
              </w:rPr>
              <w:t>Sends the Teams message for the data-gap issues.</w:t>
            </w:r>
          </w:p>
        </w:tc>
      </w:tr>
      <w:tr w:rsidR="009832B3" w14:paraId="07199F8E" w14:textId="77777777">
        <w:trPr>
          <w:jc w:val="center"/>
        </w:trPr>
        <w:tc>
          <w:tcPr>
            <w:tcW w:w="3312" w:type="dxa"/>
          </w:tcPr>
          <w:p w14:paraId="4E271C45" w14:textId="77777777" w:rsidR="009832B3" w:rsidRDefault="00000000">
            <w:r>
              <w:rPr>
                <w:sz w:val="18"/>
              </w:rPr>
              <w:t>database.py</w:t>
            </w:r>
          </w:p>
        </w:tc>
        <w:tc>
          <w:tcPr>
            <w:tcW w:w="6480" w:type="dxa"/>
          </w:tcPr>
          <w:p w14:paraId="4D7470D6" w14:textId="77777777" w:rsidR="009832B3" w:rsidRDefault="00000000">
            <w:r>
              <w:rPr>
                <w:sz w:val="18"/>
              </w:rPr>
              <w:t>Runs the database.py job.</w:t>
            </w:r>
          </w:p>
        </w:tc>
      </w:tr>
    </w:tbl>
    <w:p w14:paraId="7D0ACDF1" w14:textId="77777777" w:rsidR="009832B3" w:rsidRDefault="009832B3"/>
    <w:p w14:paraId="228BA212" w14:textId="77777777" w:rsidR="009832B3" w:rsidRDefault="00000000">
      <w:r>
        <w:rPr>
          <w:b/>
          <w:color w:val="6A0DAD"/>
          <w:sz w:val="25"/>
        </w:rPr>
        <w:t>K.2 Shell scripts (cron wrappers)</w:t>
      </w:r>
    </w:p>
    <w:tbl>
      <w:tblPr>
        <w:tblStyle w:val="TableGrid"/>
        <w:tblW w:w="0" w:type="auto"/>
        <w:jc w:val="center"/>
        <w:tblLook w:val="04A0" w:firstRow="1" w:lastRow="0" w:firstColumn="1" w:lastColumn="0" w:noHBand="0" w:noVBand="1"/>
      </w:tblPr>
      <w:tblGrid>
        <w:gridCol w:w="3130"/>
        <w:gridCol w:w="5726"/>
      </w:tblGrid>
      <w:tr w:rsidR="009832B3" w14:paraId="2C5117C5" w14:textId="77777777">
        <w:trPr>
          <w:tblHeader/>
          <w:jc w:val="center"/>
        </w:trPr>
        <w:tc>
          <w:tcPr>
            <w:tcW w:w="3312" w:type="dxa"/>
            <w:shd w:val="clear" w:color="auto" w:fill="1F3A5F"/>
          </w:tcPr>
          <w:p w14:paraId="61D54868" w14:textId="77777777" w:rsidR="009832B3" w:rsidRDefault="00000000">
            <w:r>
              <w:rPr>
                <w:b/>
                <w:color w:val="FFFFFF"/>
                <w:sz w:val="19"/>
              </w:rPr>
              <w:t>File</w:t>
            </w:r>
          </w:p>
        </w:tc>
        <w:tc>
          <w:tcPr>
            <w:tcW w:w="6480" w:type="dxa"/>
            <w:shd w:val="clear" w:color="auto" w:fill="1F3A5F"/>
          </w:tcPr>
          <w:p w14:paraId="4E479CA4" w14:textId="77777777" w:rsidR="009832B3" w:rsidRDefault="00000000">
            <w:r>
              <w:rPr>
                <w:b/>
                <w:color w:val="FFFFFF"/>
                <w:sz w:val="19"/>
              </w:rPr>
              <w:t>What it does</w:t>
            </w:r>
          </w:p>
        </w:tc>
      </w:tr>
      <w:tr w:rsidR="009832B3" w14:paraId="3E406E3B" w14:textId="77777777">
        <w:trPr>
          <w:jc w:val="center"/>
        </w:trPr>
        <w:tc>
          <w:tcPr>
            <w:tcW w:w="3312" w:type="dxa"/>
          </w:tcPr>
          <w:p w14:paraId="3E09B263" w14:textId="77777777" w:rsidR="009832B3" w:rsidRDefault="00000000">
            <w:r>
              <w:rPr>
                <w:sz w:val="18"/>
              </w:rPr>
              <w:t>seq_python.sh</w:t>
            </w:r>
          </w:p>
        </w:tc>
        <w:tc>
          <w:tcPr>
            <w:tcW w:w="6480" w:type="dxa"/>
          </w:tcPr>
          <w:p w14:paraId="150D674B" w14:textId="77777777" w:rsidR="009832B3" w:rsidRDefault="00000000">
            <w:r>
              <w:rPr>
                <w:sz w:val="18"/>
              </w:rPr>
              <w:t>Cron wrapper that runs the sequence of hourly alerts and sends the Teams alerts.</w:t>
            </w:r>
          </w:p>
        </w:tc>
      </w:tr>
      <w:tr w:rsidR="009832B3" w14:paraId="4933F04C" w14:textId="77777777">
        <w:trPr>
          <w:jc w:val="center"/>
        </w:trPr>
        <w:tc>
          <w:tcPr>
            <w:tcW w:w="3312" w:type="dxa"/>
          </w:tcPr>
          <w:p w14:paraId="48D199EF" w14:textId="77777777" w:rsidR="009832B3" w:rsidRDefault="00000000">
            <w:r>
              <w:rPr>
                <w:sz w:val="18"/>
              </w:rPr>
              <w:t>half_hour.sh</w:t>
            </w:r>
          </w:p>
        </w:tc>
        <w:tc>
          <w:tcPr>
            <w:tcW w:w="6480" w:type="dxa"/>
          </w:tcPr>
          <w:p w14:paraId="2C0B5120" w14:textId="77777777" w:rsidR="009832B3" w:rsidRDefault="00000000">
            <w:r>
              <w:rPr>
                <w:sz w:val="18"/>
              </w:rPr>
              <w:t>Cron wrapper for the Home data process.</w:t>
            </w:r>
          </w:p>
        </w:tc>
      </w:tr>
      <w:tr w:rsidR="009832B3" w14:paraId="5EC4B376" w14:textId="77777777">
        <w:trPr>
          <w:jc w:val="center"/>
        </w:trPr>
        <w:tc>
          <w:tcPr>
            <w:tcW w:w="3312" w:type="dxa"/>
          </w:tcPr>
          <w:p w14:paraId="68966BDF" w14:textId="77777777" w:rsidR="009832B3" w:rsidRDefault="00000000">
            <w:r>
              <w:rPr>
                <w:sz w:val="18"/>
              </w:rPr>
              <w:t>one_day.sh</w:t>
            </w:r>
          </w:p>
        </w:tc>
        <w:tc>
          <w:tcPr>
            <w:tcW w:w="6480" w:type="dxa"/>
          </w:tcPr>
          <w:p w14:paraId="6DB5492A" w14:textId="77777777" w:rsidR="009832B3" w:rsidRDefault="00000000">
            <w:r>
              <w:rPr>
                <w:sz w:val="18"/>
              </w:rPr>
              <w:t>Cron wrapper for the Historical data process.</w:t>
            </w:r>
          </w:p>
        </w:tc>
      </w:tr>
      <w:tr w:rsidR="009832B3" w14:paraId="4FC63F6F" w14:textId="77777777">
        <w:trPr>
          <w:jc w:val="center"/>
        </w:trPr>
        <w:tc>
          <w:tcPr>
            <w:tcW w:w="3312" w:type="dxa"/>
          </w:tcPr>
          <w:p w14:paraId="3B25A297" w14:textId="77777777" w:rsidR="009832B3" w:rsidRDefault="00000000">
            <w:r>
              <w:rPr>
                <w:sz w:val="18"/>
              </w:rPr>
              <w:t>visual_data.sh</w:t>
            </w:r>
          </w:p>
        </w:tc>
        <w:tc>
          <w:tcPr>
            <w:tcW w:w="6480" w:type="dxa"/>
          </w:tcPr>
          <w:p w14:paraId="2DDB43D6" w14:textId="77777777" w:rsidR="009832B3" w:rsidRDefault="00000000">
            <w:r>
              <w:rPr>
                <w:sz w:val="18"/>
              </w:rPr>
              <w:t>Cron wrapper for the ALL SLOBS DATA process.</w:t>
            </w:r>
          </w:p>
        </w:tc>
      </w:tr>
      <w:tr w:rsidR="009832B3" w14:paraId="1B5AC7FF" w14:textId="77777777">
        <w:trPr>
          <w:jc w:val="center"/>
        </w:trPr>
        <w:tc>
          <w:tcPr>
            <w:tcW w:w="3312" w:type="dxa"/>
          </w:tcPr>
          <w:p w14:paraId="037C653D" w14:textId="77777777" w:rsidR="009832B3" w:rsidRDefault="00000000">
            <w:r>
              <w:rPr>
                <w:sz w:val="18"/>
              </w:rPr>
              <w:t>database_one_day.sh</w:t>
            </w:r>
          </w:p>
        </w:tc>
        <w:tc>
          <w:tcPr>
            <w:tcW w:w="6480" w:type="dxa"/>
          </w:tcPr>
          <w:p w14:paraId="56447574" w14:textId="77777777" w:rsidR="009832B3" w:rsidRDefault="00000000">
            <w:r>
              <w:rPr>
                <w:sz w:val="18"/>
              </w:rPr>
              <w:t>Cron wrapper that runs the database.py job.</w:t>
            </w:r>
          </w:p>
        </w:tc>
      </w:tr>
      <w:tr w:rsidR="009832B3" w14:paraId="2E4A1250" w14:textId="77777777">
        <w:trPr>
          <w:jc w:val="center"/>
        </w:trPr>
        <w:tc>
          <w:tcPr>
            <w:tcW w:w="3312" w:type="dxa"/>
          </w:tcPr>
          <w:p w14:paraId="04B747D9" w14:textId="77777777" w:rsidR="009832B3" w:rsidRDefault="00000000">
            <w:r>
              <w:rPr>
                <w:sz w:val="18"/>
              </w:rPr>
              <w:t>chn_all_schema_data.sh</w:t>
            </w:r>
          </w:p>
        </w:tc>
        <w:tc>
          <w:tcPr>
            <w:tcW w:w="6480" w:type="dxa"/>
          </w:tcPr>
          <w:p w14:paraId="064C0AE1" w14:textId="77777777" w:rsidR="009832B3" w:rsidRDefault="00000000">
            <w:r>
              <w:rPr>
                <w:sz w:val="18"/>
              </w:rPr>
              <w:t>Runs the Chennai all-schemas-and-tables issues and sends them to Teams.</w:t>
            </w:r>
          </w:p>
        </w:tc>
      </w:tr>
      <w:tr w:rsidR="009832B3" w14:paraId="708CC376" w14:textId="77777777">
        <w:trPr>
          <w:jc w:val="center"/>
        </w:trPr>
        <w:tc>
          <w:tcPr>
            <w:tcW w:w="3312" w:type="dxa"/>
          </w:tcPr>
          <w:p w14:paraId="6AAD3FDB" w14:textId="77777777" w:rsidR="009832B3" w:rsidRDefault="00000000">
            <w:r>
              <w:rPr>
                <w:sz w:val="18"/>
              </w:rPr>
              <w:t>chn_tbm_data.sh</w:t>
            </w:r>
          </w:p>
        </w:tc>
        <w:tc>
          <w:tcPr>
            <w:tcW w:w="6480" w:type="dxa"/>
          </w:tcPr>
          <w:p w14:paraId="1377A8A0" w14:textId="77777777" w:rsidR="009832B3" w:rsidRDefault="00000000">
            <w:r>
              <w:rPr>
                <w:sz w:val="18"/>
              </w:rPr>
              <w:t>Runs the Chennai data-gap issues and sends them to Teams.</w:t>
            </w:r>
          </w:p>
        </w:tc>
      </w:tr>
    </w:tbl>
    <w:p w14:paraId="63336EB1" w14:textId="77777777" w:rsidR="009832B3" w:rsidRDefault="009832B3"/>
    <w:p w14:paraId="472A5AA3" w14:textId="77777777" w:rsidR="009832B3" w:rsidRDefault="00000000">
      <w:r>
        <w:rPr>
          <w:b/>
          <w:color w:val="6A0DAD"/>
          <w:sz w:val="25"/>
        </w:rPr>
        <w:t>K.3 How the files line up (quick picture)</w:t>
      </w:r>
    </w:p>
    <w:p w14:paraId="49079494" w14:textId="08948461" w:rsidR="009832B3" w:rsidRDefault="00000000" w:rsidP="00DA7E2F">
      <w:pPr>
        <w:shd w:val="clear" w:color="auto" w:fill="F2F2F2"/>
      </w:pPr>
      <w:r>
        <w:rPr>
          <w:rFonts w:ascii="Consolas" w:hAnsi="Consolas"/>
          <w:color w:val="1A1A1A"/>
          <w:sz w:val="18"/>
        </w:rPr>
        <w:t>Hourly alerts:        app.py  -&gt;  trigger_mail.py (PDF + Teams)</w:t>
      </w:r>
      <w:r>
        <w:rPr>
          <w:rFonts w:ascii="Consolas" w:hAnsi="Consolas"/>
          <w:color w:val="1A1A1A"/>
          <w:sz w:val="18"/>
        </w:rPr>
        <w:br/>
        <w:t xml:space="preserve">                      orchestrated by running_python_file_in_sequence.py  (seq_python.sh)</w:t>
      </w:r>
      <w:r>
        <w:rPr>
          <w:rFonts w:ascii="Consolas" w:hAnsi="Consolas"/>
          <w:color w:val="1A1A1A"/>
          <w:sz w:val="18"/>
        </w:rPr>
        <w:br/>
      </w:r>
      <w:r>
        <w:rPr>
          <w:rFonts w:ascii="Consolas" w:hAnsi="Consolas"/>
          <w:color w:val="1A1A1A"/>
          <w:sz w:val="18"/>
        </w:rPr>
        <w:br/>
        <w:t>Home data:            data_clean_process_half_hour.py      (half_hour.sh)</w:t>
      </w:r>
      <w:r>
        <w:rPr>
          <w:rFonts w:ascii="Consolas" w:hAnsi="Consolas"/>
          <w:color w:val="1A1A1A"/>
          <w:sz w:val="18"/>
        </w:rPr>
        <w:br/>
        <w:t>Historical data:      data_clean_process_one_day.py        (one_day.sh)</w:t>
      </w:r>
      <w:r>
        <w:rPr>
          <w:rFonts w:ascii="Consolas" w:hAnsi="Consolas"/>
          <w:color w:val="1A1A1A"/>
          <w:sz w:val="18"/>
        </w:rPr>
        <w:br/>
        <w:t>ALL SLOBS data:       data_clean_process_visual_data.py    (visual_data.sh)</w:t>
      </w:r>
      <w:r>
        <w:rPr>
          <w:rFonts w:ascii="Consolas" w:hAnsi="Consolas"/>
          <w:color w:val="1A1A1A"/>
          <w:sz w:val="18"/>
        </w:rPr>
        <w:br/>
        <w:t>Database job:         database.py                          (database_one_day.sh)</w:t>
      </w:r>
      <w:r>
        <w:rPr>
          <w:rFonts w:ascii="Consolas" w:hAnsi="Consolas"/>
          <w:color w:val="1A1A1A"/>
          <w:sz w:val="18"/>
        </w:rPr>
        <w:br/>
      </w:r>
      <w:r>
        <w:rPr>
          <w:rFonts w:ascii="Consolas" w:hAnsi="Consolas"/>
          <w:color w:val="1A1A1A"/>
          <w:sz w:val="18"/>
        </w:rPr>
        <w:br/>
      </w:r>
      <w:r>
        <w:rPr>
          <w:rFonts w:ascii="Consolas" w:hAnsi="Consolas"/>
          <w:color w:val="1A1A1A"/>
          <w:sz w:val="18"/>
        </w:rPr>
        <w:lastRenderedPageBreak/>
        <w:t>All-schema freshness: chn_all_schema_data_delay.py (fetch) -&gt; chn_all_schema_delay.py (Teams)</w:t>
      </w:r>
      <w:r>
        <w:rPr>
          <w:rFonts w:ascii="Consolas" w:hAnsi="Consolas"/>
          <w:color w:val="1A1A1A"/>
          <w:sz w:val="18"/>
        </w:rPr>
        <w:br/>
        <w:t xml:space="preserve">                                                             (chn_all_schema_data.sh)</w:t>
      </w:r>
      <w:r>
        <w:rPr>
          <w:rFonts w:ascii="Consolas" w:hAnsi="Consolas"/>
          <w:color w:val="1A1A1A"/>
          <w:sz w:val="18"/>
        </w:rPr>
        <w:br/>
        <w:t>Data-gap issues:      chn_data_delay.py (fetch)            -&gt; chn_data_gaps_teams.py (Teams)</w:t>
      </w:r>
      <w:r>
        <w:rPr>
          <w:rFonts w:ascii="Consolas" w:hAnsi="Consolas"/>
          <w:color w:val="1A1A1A"/>
          <w:sz w:val="18"/>
        </w:rPr>
        <w:br/>
        <w:t xml:space="preserve">                                                             (chn_tbm_data.sh)</w:t>
      </w:r>
      <w:r>
        <w:rPr>
          <w:rFonts w:ascii="Consolas" w:hAnsi="Consolas"/>
          <w:color w:val="1A1A1A"/>
          <w:sz w:val="18"/>
        </w:rPr>
        <w:br/>
      </w:r>
      <w:r>
        <w:rPr>
          <w:rFonts w:ascii="Consolas" w:hAnsi="Consolas"/>
          <w:color w:val="1A1A1A"/>
          <w:sz w:val="18"/>
        </w:rPr>
        <w:br/>
        <w:t>Config / support:     config.py (server + MongoDB details), mail_config.py (prod alert config),</w:t>
      </w:r>
      <w:r>
        <w:rPr>
          <w:rFonts w:ascii="Consolas" w:hAnsi="Consolas"/>
          <w:color w:val="1A1A1A"/>
          <w:sz w:val="18"/>
        </w:rPr>
        <w:br/>
        <w:t xml:space="preserve">                      production_db.py (production_db / model_work_center),</w:t>
      </w:r>
      <w:r>
        <w:rPr>
          <w:rFonts w:ascii="Consolas" w:hAnsi="Consolas"/>
          <w:color w:val="1A1A1A"/>
          <w:sz w:val="18"/>
        </w:rPr>
        <w:br/>
        <w:t xml:space="preserve">                      alert_trigger_param.py (genealogy / charge / ST1-ST2 params -&gt; db_machine_parametrs_data)</w:t>
      </w:r>
    </w:p>
    <w:sectPr w:rsidR="009832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607775">
    <w:abstractNumId w:val="8"/>
  </w:num>
  <w:num w:numId="2" w16cid:durableId="1453477954">
    <w:abstractNumId w:val="6"/>
  </w:num>
  <w:num w:numId="3" w16cid:durableId="994796782">
    <w:abstractNumId w:val="5"/>
  </w:num>
  <w:num w:numId="4" w16cid:durableId="1913808906">
    <w:abstractNumId w:val="4"/>
  </w:num>
  <w:num w:numId="5" w16cid:durableId="886454028">
    <w:abstractNumId w:val="7"/>
  </w:num>
  <w:num w:numId="6" w16cid:durableId="217515322">
    <w:abstractNumId w:val="3"/>
  </w:num>
  <w:num w:numId="7" w16cid:durableId="1438524376">
    <w:abstractNumId w:val="2"/>
  </w:num>
  <w:num w:numId="8" w16cid:durableId="51278096">
    <w:abstractNumId w:val="1"/>
  </w:num>
  <w:num w:numId="9" w16cid:durableId="208289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32B3"/>
    <w:rsid w:val="00AA1D8D"/>
    <w:rsid w:val="00B3703F"/>
    <w:rsid w:val="00B47730"/>
    <w:rsid w:val="00CB0664"/>
    <w:rsid w:val="00DA7E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60CCE"/>
  <w14:defaultImageDpi w14:val="300"/>
  <w15:docId w15:val="{2341E7C8-0847-47DF-AB9A-2252EE983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31</Pages>
  <Words>8831</Words>
  <Characters>50342</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Mukesh Automatonai</cp:lastModifiedBy>
  <cp:revision>2</cp:revision>
  <dcterms:created xsi:type="dcterms:W3CDTF">2013-12-23T23:15:00Z</dcterms:created>
  <dcterms:modified xsi:type="dcterms:W3CDTF">2026-10-21T14:51:00Z</dcterms:modified>
  <cp:category/>
</cp:coreProperties>
</file>